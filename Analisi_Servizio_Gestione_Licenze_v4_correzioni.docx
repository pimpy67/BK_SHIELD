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852E07A" w14:paraId="76C29FA9" wp14:textId="77777777">
      <w:pPr>
        <w:pStyle w:val="Heading1"/>
        <w:jc w:val="center"/>
        <w:rPr>
          <w:sz w:val="24"/>
          <w:szCs w:val="24"/>
        </w:rPr>
      </w:pPr>
      <w:r w:rsidRPr="7852E07A" w:rsidR="7852E07A">
        <w:rPr>
          <w:sz w:val="24"/>
          <w:szCs w:val="24"/>
        </w:rPr>
        <w:t>Analisi – Servizio Gestione Licenze (v4 Correzioni)</w:t>
      </w:r>
    </w:p>
    <w:p xmlns:wp14="http://schemas.microsoft.com/office/word/2010/wordml" w:rsidP="7852E07A" w14:paraId="25DE320D" wp14:textId="77777777">
      <w:pPr>
        <w:rPr>
          <w:sz w:val="24"/>
          <w:szCs w:val="24"/>
        </w:rPr>
      </w:pPr>
      <w:r w:rsidRPr="7852E07A" w:rsidR="7852E07A">
        <w:rPr>
          <w:sz w:val="24"/>
          <w:szCs w:val="24"/>
        </w:rPr>
        <w:t>&gt; **Changelog v2 → v2 Aggiornata:**</w:t>
      </w:r>
    </w:p>
    <w:p xmlns:wp14="http://schemas.microsoft.com/office/word/2010/wordml" w:rsidP="7852E07A" w14:paraId="3873F49B" wp14:textId="77777777">
      <w:pPr>
        <w:rPr>
          <w:sz w:val="24"/>
          <w:szCs w:val="24"/>
        </w:rPr>
      </w:pPr>
      <w:r w:rsidRPr="7852E07A" w:rsidR="7852E07A">
        <w:rPr>
          <w:sz w:val="24"/>
          <w:szCs w:val="24"/>
        </w:rPr>
        <w:t>&gt; - Mantenuti tutti i contenuti originali di v2</w:t>
      </w:r>
    </w:p>
    <w:p xmlns:wp14="http://schemas.microsoft.com/office/word/2010/wordml" w:rsidP="7852E07A" w14:paraId="236A5B73" wp14:textId="77777777">
      <w:pPr>
        <w:rPr>
          <w:sz w:val="24"/>
          <w:szCs w:val="24"/>
        </w:rPr>
      </w:pPr>
      <w:r w:rsidRPr="7852E07A" w:rsidR="7852E07A">
        <w:rPr>
          <w:sz w:val="24"/>
          <w:szCs w:val="24"/>
        </w:rPr>
        <w:t>&gt; - Aggiunte 6 nuove sezioni: Error Handling, Idempotenza, Sicurezza, Design API, Nuovi Endpoint, Edge Cases</w:t>
      </w:r>
    </w:p>
    <w:p xmlns:wp14="http://schemas.microsoft.com/office/word/2010/wordml" w:rsidP="7852E07A" w14:paraId="2C0939CE" wp14:textId="77777777">
      <w:pPr>
        <w:rPr>
          <w:sz w:val="24"/>
          <w:szCs w:val="24"/>
        </w:rPr>
      </w:pPr>
      <w:r w:rsidRPr="7852E07A" w:rsidR="7852E07A">
        <w:rPr>
          <w:sz w:val="24"/>
          <w:szCs w:val="24"/>
        </w:rPr>
        <w:t>&gt; - Aggiunti dettagli mancanti: algoritmi JWT, generazione license_key, rate limiting, OTP, API key hashing</w:t>
      </w:r>
    </w:p>
    <w:p xmlns:wp14="http://schemas.microsoft.com/office/word/2010/wordml" w:rsidP="7852E07A" w14:paraId="3D80476A" wp14:textId="77777777">
      <w:pPr>
        <w:rPr>
          <w:sz w:val="24"/>
          <w:szCs w:val="24"/>
        </w:rPr>
      </w:pPr>
      <w:r w:rsidRPr="7852E07A" w:rsidR="7852E07A">
        <w:rPr>
          <w:sz w:val="24"/>
          <w:szCs w:val="24"/>
        </w:rPr>
        <w:t>&gt; - Aggiornate tabelle: vendors, alarm_logs con nuovi campi</w:t>
      </w:r>
    </w:p>
    <w:p xmlns:wp14="http://schemas.microsoft.com/office/word/2010/wordml" w:rsidP="7852E07A" w14:paraId="34185FBA" wp14:textId="77777777">
      <w:pPr>
        <w:rPr>
          <w:sz w:val="24"/>
          <w:szCs w:val="24"/>
        </w:rPr>
      </w:pPr>
      <w:r w:rsidRPr="7852E07A" w:rsidR="7852E07A">
        <w:rPr>
          <w:sz w:val="24"/>
          <w:szCs w:val="24"/>
        </w:rPr>
        <w:t>&gt; - Aggiunte nuove tabelle: otp_attempts, rate_limits, idempotency_keys, client_billing, email_templates</w:t>
      </w:r>
    </w:p>
    <w:p xmlns:wp14="http://schemas.microsoft.com/office/word/2010/wordml" w:rsidP="7852E07A" w14:paraId="3DE93286" wp14:textId="77777777">
      <w:pPr>
        <w:rPr>
          <w:sz w:val="24"/>
          <w:szCs w:val="24"/>
        </w:rPr>
      </w:pPr>
      <w:r w:rsidRPr="7852E07A" w:rsidR="7852E07A">
        <w:rPr>
          <w:sz w:val="24"/>
          <w:szCs w:val="24"/>
        </w:rPr>
        <w:t>&gt; - Documento pronto per implementazione e presentazione</w:t>
      </w:r>
    </w:p>
    <w:p>
      <w:pPr>
        <w:rPr>
          <w:sz w:val="24"/>
          <w:szCs w:val="24"/>
        </w:rPr>
      </w:pPr>
      <w:r>
        <w:rPr>
          <w:sz w:val="24"/>
          <w:szCs w:val="24"/>
        </w:rPr>
        <w:t xml:space="preserve">&gt; - Aggiunti endpoint mancanti: F7 (billing dati fatturazione), F8 (revoca licenza), C7b (verifica cambio email)</w:t>
      </w:r>
    </w:p>
    <w:p>
      <w:pPr>
        <w:rPr>
          <w:sz w:val="24"/>
          <w:szCs w:val="24"/>
        </w:rPr>
      </w:pPr>
      <w:r>
        <w:rPr>
          <w:sz w:val="24"/>
          <w:szCs w:val="24"/>
        </w:rPr>
        <w:t xml:space="preserve">&gt; - Aggiunto campo offline_token / offline_token_expires_at in tabella licenses</w:t>
      </w:r>
    </w:p>
    <w:p>
      <w:pPr>
        <w:rPr>
          <w:sz w:val="24"/>
          <w:szCs w:val="24"/>
        </w:rPr>
      </w:pPr>
      <w:r>
        <w:rPr>
          <w:sz w:val="24"/>
          <w:szCs w:val="24"/>
        </w:rPr>
        <w:t xml:space="preserve">&gt; - Aggiunti campi trial_duration_days, trial_max_users, license_check_frequency_days in tabella products</w:t>
      </w:r>
    </w:p>
    <w:p>
      <w:pPr>
        <w:rPr>
          <w:sz w:val="24"/>
          <w:szCs w:val="24"/>
        </w:rPr>
      </w:pPr>
      <w:r>
        <w:rPr>
          <w:sz w:val="24"/>
          <w:szCs w:val="24"/>
        </w:rPr>
        <w:t xml:space="preserve">&gt; - Aggiornata terminologia: licenses (ex contratti), tipi monthly/annual (ex standard/provisional)</w:t>
      </w:r>
    </w:p>
    <w:p xmlns:wp14="http://schemas.microsoft.com/office/word/2010/wordml" w:rsidP="7852E07A" w14:paraId="3D460186" wp14:textId="77777777">
      <w:pPr>
        <w:rPr>
          <w:sz w:val="24"/>
          <w:szCs w:val="24"/>
        </w:rPr>
      </w:pPr>
      <w:r w:rsidRPr="7852E07A" w:rsidR="7852E07A">
        <w:rPr>
          <w:sz w:val="24"/>
          <w:szCs w:val="24"/>
        </w:rPr>
        <w:t>---</w:t>
      </w:r>
    </w:p>
    <w:p xmlns:wp14="http://schemas.microsoft.com/office/word/2010/wordml" w:rsidP="7852E07A" w14:paraId="356C32E1" wp14:textId="77777777">
      <w:pPr>
        <w:pStyle w:val="Heading2"/>
        <w:rPr>
          <w:sz w:val="24"/>
          <w:szCs w:val="24"/>
        </w:rPr>
      </w:pPr>
      <w:r w:rsidRPr="7852E07A" w:rsidR="7852E07A">
        <w:rPr>
          <w:sz w:val="24"/>
          <w:szCs w:val="24"/>
        </w:rPr>
        <w:t>1. Panoramica generale</w:t>
      </w:r>
    </w:p>
    <w:p xmlns:wp14="http://schemas.microsoft.com/office/word/2010/wordml" w:rsidP="7852E07A" w14:paraId="360A808E" wp14:textId="77777777">
      <w:pPr>
        <w:rPr>
          <w:sz w:val="24"/>
          <w:szCs w:val="24"/>
          <w:lang w:val="it-IT"/>
        </w:rPr>
      </w:pPr>
      <w:r w:rsidRPr="7852E07A" w:rsidR="7852E07A">
        <w:rPr>
          <w:sz w:val="24"/>
          <w:szCs w:val="24"/>
          <w:lang w:val="it-IT"/>
        </w:rPr>
        <w:t>Il Servizio Gestione Licenze è un sistema back-end che si posiziona come intermediario tra due attori: la libreria client installata nelle applicazioni del produttore, e il sistema ERP del fornitore (il produttore stesso). Il servizio non inizia mai comunicazioni verso i clienti o il fornitore di propria iniziativa, ad eccezione di un'unica notifica uscente verso l'ERP (il GET ALARM) e dei messaggi email/in-app schedulati.</w:t>
      </w:r>
    </w:p>
    <w:p xmlns:wp14="http://schemas.microsoft.com/office/word/2010/wordml" w:rsidP="7852E07A" w14:paraId="0E3BB2B1" wp14:textId="77777777">
      <w:pPr>
        <w:rPr>
          <w:sz w:val="24"/>
          <w:szCs w:val="24"/>
        </w:rPr>
      </w:pPr>
      <w:r w:rsidRPr="7852E07A" w:rsidR="7852E07A">
        <w:rPr>
          <w:sz w:val="24"/>
          <w:szCs w:val="24"/>
        </w:rPr>
        <w:t>Il suo scopo principale è gestire il ciclo di vita delle licenze software: dalla prima registrazione del cliente, all'attivazione della trial demo, fino al rinnovo o alla scadenza della licenza a pagamento. Ogni operazione transita attraverso questo servizio, che funge da unica fonte di verità sullo stato delle licenze.</w:t>
      </w:r>
    </w:p>
    <w:p xmlns:wp14="http://schemas.microsoft.com/office/word/2010/wordml" w:rsidP="7852E07A" w14:paraId="7B1FC3E6" wp14:textId="77777777">
      <w:pPr>
        <w:pStyle w:val="Heading3"/>
        <w:rPr>
          <w:sz w:val="24"/>
          <w:szCs w:val="24"/>
        </w:rPr>
      </w:pPr>
      <w:r w:rsidRPr="7852E07A" w:rsidR="7852E07A">
        <w:rPr>
          <w:sz w:val="24"/>
          <w:szCs w:val="24"/>
        </w:rPr>
        <w:t>Architettura a tre livelli</w:t>
      </w:r>
    </w:p>
    <w:p xmlns:wp14="http://schemas.microsoft.com/office/word/2010/wordml" w:rsidP="7852E07A" w14:paraId="7399C11C" wp14:textId="77777777">
      <w:pPr>
        <w:rPr>
          <w:sz w:val="24"/>
          <w:szCs w:val="24"/>
        </w:rPr>
      </w:pPr>
      <w:r w:rsidRPr="7852E07A" w:rsidR="7852E07A">
        <w:rPr>
          <w:sz w:val="24"/>
          <w:szCs w:val="24"/>
        </w:rPr>
        <w:t>Le frecce blu da sinistra verso il centro rappresentano le chiamate della libreria client (endpoint C1–C6). Le frecce gialle da destra verso il centro rappresentano le chiamate del fornitore (endpoint F1–F6). L'unica freccia rossa tratteggiata dal centro verso destra è il GET ALARM (O1), che il server invia per notificare il fornitore di nuove iscrizioni o scadenze imminenti.</w:t>
      </w:r>
    </w:p>
    <w:p xmlns:wp14="http://schemas.microsoft.com/office/word/2010/wordml" w:rsidP="7852E07A" w14:paraId="4432A2A0" wp14:textId="77777777">
      <w:pPr>
        <w:pStyle w:val="Heading3"/>
        <w:rPr>
          <w:sz w:val="24"/>
          <w:szCs w:val="24"/>
        </w:rPr>
      </w:pPr>
      <w:r w:rsidRPr="7852E07A" w:rsidR="7852E07A">
        <w:rPr>
          <w:sz w:val="24"/>
          <w:szCs w:val="24"/>
        </w:rPr>
        <w:t>Punti chiave</w:t>
      </w:r>
    </w:p>
    <w:p xmlns:wp14="http://schemas.microsoft.com/office/word/2010/wordml" w:rsidP="7852E07A" w14:paraId="7B3EAABC" wp14:textId="77777777">
      <w:pPr>
        <w:pStyle w:val="ListBullet"/>
        <w:rPr>
          <w:sz w:val="24"/>
          <w:szCs w:val="24"/>
        </w:rPr>
      </w:pPr>
      <w:r w:rsidRPr="7852E07A" w:rsidR="7852E07A">
        <w:rPr>
          <w:sz w:val="24"/>
          <w:szCs w:val="24"/>
        </w:rPr>
        <w:t>Il servizio è **passivo**: risponde alle chiamate, non le inizia (ad eccezione di O1 e dei messaggi schedulati)</w:t>
      </w:r>
    </w:p>
    <w:p xmlns:wp14="http://schemas.microsoft.com/office/word/2010/wordml" w:rsidP="7852E07A" w14:paraId="34081C4D" wp14:textId="77777777">
      <w:pPr>
        <w:pStyle w:val="ListBullet"/>
        <w:rPr>
          <w:sz w:val="24"/>
          <w:szCs w:val="24"/>
        </w:rPr>
      </w:pPr>
      <w:r w:rsidRPr="7852E07A" w:rsidR="7852E07A">
        <w:rPr>
          <w:sz w:val="24"/>
          <w:szCs w:val="24"/>
        </w:rPr>
        <w:t>Ogni cliente è identificato da una `license_key` univoca generata al momento dell'attivazione</w:t>
      </w:r>
    </w:p>
    <w:p xmlns:wp14="http://schemas.microsoft.com/office/word/2010/wordml" w:rsidP="7852E07A" w14:paraId="5F31116C" wp14:textId="77777777">
      <w:pPr>
        <w:pStyle w:val="ListBullet"/>
        <w:rPr>
          <w:sz w:val="24"/>
          <w:szCs w:val="24"/>
        </w:rPr>
      </w:pPr>
      <w:r w:rsidRPr="7852E07A" w:rsidR="7852E07A">
        <w:rPr>
          <w:sz w:val="24"/>
          <w:szCs w:val="24"/>
        </w:rPr>
        <w:t>L'autenticazione è **separata** per cliente (JWT + refresh token) e fornitore (JWT + refresh token)</w:t>
      </w:r>
    </w:p>
    <w:p xmlns:wp14="http://schemas.microsoft.com/office/word/2010/wordml" w:rsidP="7852E07A" w14:paraId="5515D1DA" wp14:textId="77777777">
      <w:pPr>
        <w:pStyle w:val="ListBullet"/>
        <w:rPr>
          <w:sz w:val="24"/>
          <w:szCs w:val="24"/>
        </w:rPr>
      </w:pPr>
      <w:r w:rsidRPr="7852E07A" w:rsidR="7852E07A">
        <w:rPr>
          <w:sz w:val="24"/>
          <w:szCs w:val="24"/>
        </w:rPr>
        <w:t>Il sistema è **multilingua** (italiano e inglese) e predisposto per futura gestione multi-fornitore</w:t>
      </w:r>
    </w:p>
    <w:p xmlns:wp14="http://schemas.microsoft.com/office/word/2010/wordml" w:rsidP="7852E07A" w14:paraId="3AEC697F" wp14:textId="6971F819">
      <w:pPr>
        <w:pStyle w:val="ListBullet"/>
        <w:rPr>
          <w:sz w:val="24"/>
          <w:szCs w:val="24"/>
          <w:lang w:val="it-IT"/>
        </w:rPr>
      </w:pPr>
      <w:r w:rsidRPr="7852E07A" w:rsidR="7852E07A">
        <w:rPr>
          <w:sz w:val="24"/>
          <w:szCs w:val="24"/>
          <w:lang w:val="it-IT"/>
        </w:rPr>
        <w:t xml:space="preserve">Tutti </w:t>
      </w:r>
      <w:r w:rsidRPr="7852E07A" w:rsidR="7852E07A">
        <w:rPr>
          <w:sz w:val="24"/>
          <w:szCs w:val="24"/>
          <w:lang w:val="it-IT"/>
        </w:rPr>
        <w:t>i</w:t>
      </w:r>
      <w:r w:rsidRPr="7852E07A" w:rsidR="7852E07A">
        <w:rPr>
          <w:sz w:val="24"/>
          <w:szCs w:val="24"/>
          <w:lang w:val="it-IT"/>
        </w:rPr>
        <w:t xml:space="preserve"> </w:t>
      </w:r>
      <w:r w:rsidRPr="7852E07A" w:rsidR="7852E07A">
        <w:rPr>
          <w:sz w:val="24"/>
          <w:szCs w:val="24"/>
          <w:lang w:val="it-IT"/>
        </w:rPr>
        <w:t>messaggi</w:t>
      </w:r>
      <w:r w:rsidRPr="7852E07A" w:rsidR="7852E07A">
        <w:rPr>
          <w:sz w:val="24"/>
          <w:szCs w:val="24"/>
          <w:lang w:val="it-IT"/>
        </w:rPr>
        <w:t xml:space="preserve"> email e in-app </w:t>
      </w:r>
      <w:r w:rsidRPr="7852E07A" w:rsidR="7852E07A">
        <w:rPr>
          <w:sz w:val="24"/>
          <w:szCs w:val="24"/>
          <w:lang w:val="it-IT"/>
        </w:rPr>
        <w:t>sono</w:t>
      </w:r>
      <w:r w:rsidRPr="7852E07A" w:rsidR="7852E07A">
        <w:rPr>
          <w:sz w:val="24"/>
          <w:szCs w:val="24"/>
          <w:lang w:val="it-IT"/>
        </w:rPr>
        <w:t xml:space="preserve"> </w:t>
      </w:r>
      <w:r w:rsidRPr="7852E07A" w:rsidR="7852E07A">
        <w:rPr>
          <w:sz w:val="24"/>
          <w:szCs w:val="24"/>
          <w:lang w:val="it-IT"/>
        </w:rPr>
        <w:t>generati</w:t>
      </w:r>
      <w:r w:rsidRPr="7852E07A" w:rsidR="7852E07A">
        <w:rPr>
          <w:sz w:val="24"/>
          <w:szCs w:val="24"/>
          <w:lang w:val="it-IT"/>
        </w:rPr>
        <w:t xml:space="preserve"> e </w:t>
      </w:r>
      <w:r w:rsidRPr="7852E07A" w:rsidR="7852E07A">
        <w:rPr>
          <w:sz w:val="24"/>
          <w:szCs w:val="24"/>
          <w:lang w:val="it-IT"/>
        </w:rPr>
        <w:t>gestiti</w:t>
      </w:r>
      <w:r w:rsidRPr="7852E07A" w:rsidR="7852E07A">
        <w:rPr>
          <w:sz w:val="24"/>
          <w:szCs w:val="24"/>
          <w:lang w:val="it-IT"/>
        </w:rPr>
        <w:t xml:space="preserve"> </w:t>
      </w:r>
      <w:r w:rsidRPr="7852E07A" w:rsidR="7852E07A">
        <w:rPr>
          <w:sz w:val="24"/>
          <w:szCs w:val="24"/>
          <w:lang w:val="it-IT"/>
        </w:rPr>
        <w:t>internamente</w:t>
      </w:r>
      <w:r w:rsidRPr="7852E07A" w:rsidR="7852E07A">
        <w:rPr>
          <w:sz w:val="24"/>
          <w:szCs w:val="24"/>
          <w:lang w:val="it-IT"/>
        </w:rPr>
        <w:t xml:space="preserve"> dal </w:t>
      </w:r>
      <w:r w:rsidRPr="7852E07A" w:rsidR="7852E07A">
        <w:rPr>
          <w:sz w:val="24"/>
          <w:szCs w:val="24"/>
          <w:lang w:val="it-IT"/>
        </w:rPr>
        <w:t>servizio</w:t>
      </w:r>
    </w:p>
    <w:p xmlns:wp14="http://schemas.microsoft.com/office/word/2010/wordml" w:rsidP="7852E07A" w14:paraId="6F6166E8" wp14:textId="77777777">
      <w:pPr>
        <w:pStyle w:val="Heading2"/>
        <w:rPr>
          <w:sz w:val="24"/>
          <w:szCs w:val="24"/>
        </w:rPr>
      </w:pPr>
      <w:r w:rsidRPr="7852E07A" w:rsidR="7852E07A">
        <w:rPr>
          <w:sz w:val="24"/>
          <w:szCs w:val="24"/>
        </w:rPr>
        <w:t>2. Descrizione dettagliata del funzionamento</w:t>
      </w:r>
    </w:p>
    <w:p w:rsidR="58DC2836" w:rsidP="7852E07A" w:rsidRDefault="58DC2836" w14:paraId="52344B1E" w14:textId="359C9178">
      <w:pPr>
        <w:pStyle w:val="Normal"/>
        <w:rPr>
          <w:rFonts w:ascii="Calibri" w:hAnsi="Calibri" w:eastAsia="Calibri" w:cs="Calibri"/>
          <w:noProof w:val="0"/>
          <w:sz w:val="22"/>
          <w:szCs w:val="22"/>
          <w:lang w:val="en-US"/>
        </w:rPr>
      </w:pPr>
      <w:r w:rsidRPr="7852E07A" w:rsidR="58DC2836">
        <w:rPr>
          <w:rFonts w:ascii="Arial" w:hAnsi="Arial" w:eastAsia="Arial" w:cs="Arial"/>
          <w:b w:val="0"/>
          <w:bCs w:val="0"/>
          <w:i w:val="0"/>
          <w:iCs w:val="0"/>
          <w:caps w:val="0"/>
          <w:smallCaps w:val="0"/>
          <w:noProof w:val="0"/>
          <w:color w:val="000000" w:themeColor="text1" w:themeTint="FF" w:themeShade="FF"/>
          <w:sz w:val="22"/>
          <w:szCs w:val="22"/>
          <w:highlight w:val="yellow"/>
          <w:lang w:val="en-US"/>
        </w:rPr>
        <w:t>Di seguito viene descritto il funzionamento completo del servizio, seguendo l'ordine naturale dei processi: dalla configurazione iniziale del fornitore, alla registrazione del cliente, alla gestione ordinaria della licenza, fino agli scenari di rinnovo, scadenza e casi eccezionali.</w:t>
      </w:r>
    </w:p>
    <w:p xmlns:wp14="http://schemas.microsoft.com/office/word/2010/wordml" w:rsidP="7852E07A" w14:paraId="51289A3C" wp14:textId="77777777">
      <w:pPr>
        <w:pStyle w:val="Heading3"/>
        <w:rPr>
          <w:sz w:val="24"/>
          <w:szCs w:val="24"/>
        </w:rPr>
      </w:pPr>
      <w:r w:rsidRPr="7852E07A" w:rsidR="7852E07A">
        <w:rPr>
          <w:sz w:val="24"/>
          <w:szCs w:val="24"/>
        </w:rPr>
        <w:t>2.1 Configurazione iniziale del fornitore</w:t>
      </w:r>
    </w:p>
    <w:p xmlns:wp14="http://schemas.microsoft.com/office/word/2010/wordml" w:rsidP="7852E07A" w14:paraId="66C8B322" wp14:textId="77777777">
      <w:pPr>
        <w:rPr>
          <w:sz w:val="24"/>
          <w:szCs w:val="24"/>
        </w:rPr>
      </w:pPr>
      <w:r w:rsidRPr="7852E07A" w:rsidR="7852E07A">
        <w:rPr>
          <w:sz w:val="24"/>
          <w:szCs w:val="24"/>
        </w:rPr>
        <w:t>Prima che qualsiasi cliente possa registrarsi, il fornitore deve autenticarsi sul servizio e registrare i propri prodotti. Questa fase avviene una tantum per ogni nuovo prodotto messo in commercio.</w:t>
      </w:r>
    </w:p>
    <w:p xmlns:wp14="http://schemas.microsoft.com/office/word/2010/wordml" w:rsidP="7852E07A" w14:paraId="70D0510D" wp14:textId="77777777">
      <w:pPr>
        <w:pStyle w:val="Heading4"/>
        <w:rPr>
          <w:sz w:val="24"/>
          <w:szCs w:val="24"/>
        </w:rPr>
      </w:pPr>
      <w:r w:rsidRPr="7852E07A" w:rsidR="7852E07A">
        <w:rPr>
          <w:sz w:val="24"/>
          <w:szCs w:val="24"/>
        </w:rPr>
        <w:t>F1 – Autenticazione fornitore</w:t>
      </w:r>
    </w:p>
    <w:p xmlns:wp14="http://schemas.microsoft.com/office/word/2010/wordml" w:rsidP="7852E07A" w14:paraId="14DC6EC7" wp14:textId="77777777">
      <w:pPr>
        <w:rPr>
          <w:b w:val="1"/>
          <w:bCs w:val="1"/>
          <w:sz w:val="24"/>
          <w:szCs w:val="24"/>
          <w:highlight w:val="green"/>
        </w:rPr>
      </w:pPr>
      <w:r w:rsidRPr="7852E07A" w:rsidR="7852E07A">
        <w:rPr>
          <w:b w:val="1"/>
          <w:bCs w:val="1"/>
          <w:sz w:val="24"/>
          <w:szCs w:val="24"/>
          <w:highlight w:val="green"/>
        </w:rPr>
        <w:t>`POST /api/vendor/auth/login`</w:t>
      </w:r>
    </w:p>
    <w:p xmlns:wp14="http://schemas.microsoft.com/office/word/2010/wordml" w:rsidP="7852E07A" w14:paraId="39D2D903" wp14:textId="77777777">
      <w:pPr>
        <w:rPr>
          <w:sz w:val="24"/>
          <w:szCs w:val="24"/>
        </w:rPr>
      </w:pPr>
      <w:r w:rsidRPr="7852E07A" w:rsidR="7852E07A">
        <w:rPr>
          <w:sz w:val="24"/>
          <w:szCs w:val="24"/>
        </w:rPr>
        <w:t xml:space="preserve">Il sistema ERP del fornitore si autentica inviando la propria API key statica. Il servizio verifica che la chiave esista nella tabella </w:t>
      </w:r>
      <w:r w:rsidRPr="7852E07A" w:rsidR="7852E07A">
        <w:rPr>
          <w:b w:val="1"/>
          <w:bCs w:val="1"/>
          <w:sz w:val="24"/>
          <w:szCs w:val="24"/>
        </w:rPr>
        <w:t>`vendors`</w:t>
      </w:r>
      <w:r w:rsidRPr="7852E07A" w:rsidR="7852E07A">
        <w:rPr>
          <w:sz w:val="24"/>
          <w:szCs w:val="24"/>
        </w:rPr>
        <w:t xml:space="preserve"> e restituisce un JWT di breve durata e un refresh token valido un'ora. Da questo momento tutte le chiamate del fornitore includeranno il JWT nell'header Authorization.</w:t>
      </w:r>
    </w:p>
    <w:p xmlns:wp14="http://schemas.microsoft.com/office/word/2010/wordml" w:rsidP="7852E07A" w14:paraId="0590AB56" wp14:textId="77777777">
      <w:pPr>
        <w:rPr>
          <w:sz w:val="24"/>
          <w:szCs w:val="24"/>
        </w:rPr>
      </w:pPr>
      <w:r w:rsidRPr="7852E07A" w:rsidR="7852E07A">
        <w:rPr>
          <w:sz w:val="24"/>
          <w:szCs w:val="24"/>
        </w:rPr>
        <w:t>**Tabella: `vendors`**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6EBDE9D8" wp14:textId="77777777">
        <w:tc>
          <w:tcPr>
            <w:tcW w:w="2880" w:type="dxa"/>
            <w:tcMar/>
          </w:tcPr>
          <w:p w:rsidP="7852E07A" w14:paraId="6D8EA27F" wp14:textId="77777777">
            <w:pPr>
              <w:rPr>
                <w:sz w:val="24"/>
                <w:szCs w:val="24"/>
              </w:rPr>
            </w:pPr>
            <w:r w:rsidRPr="7852E07A" w:rsidR="7852E07A">
              <w:rPr>
                <w:sz w:val="24"/>
                <w:szCs w:val="24"/>
              </w:rPr>
              <w:t>Campo</w:t>
            </w:r>
          </w:p>
        </w:tc>
        <w:tc>
          <w:tcPr>
            <w:tcW w:w="2880" w:type="dxa"/>
            <w:tcMar/>
          </w:tcPr>
          <w:p w:rsidP="7852E07A" w14:paraId="7444BE67" wp14:textId="77777777">
            <w:pPr>
              <w:rPr>
                <w:sz w:val="24"/>
                <w:szCs w:val="24"/>
              </w:rPr>
            </w:pPr>
            <w:r w:rsidRPr="7852E07A" w:rsidR="7852E07A">
              <w:rPr>
                <w:sz w:val="24"/>
                <w:szCs w:val="24"/>
              </w:rPr>
              <w:t>Tipo</w:t>
            </w:r>
          </w:p>
        </w:tc>
        <w:tc>
          <w:tcPr>
            <w:tcW w:w="2880" w:type="dxa"/>
            <w:tcMar/>
          </w:tcPr>
          <w:p w:rsidP="7852E07A" w14:paraId="5CDD0A84" wp14:textId="77777777">
            <w:pPr>
              <w:rPr>
                <w:sz w:val="24"/>
                <w:szCs w:val="24"/>
              </w:rPr>
            </w:pPr>
            <w:r w:rsidRPr="7852E07A" w:rsidR="7852E07A">
              <w:rPr>
                <w:sz w:val="24"/>
                <w:szCs w:val="24"/>
              </w:rPr>
              <w:t>Descrizione</w:t>
            </w:r>
          </w:p>
        </w:tc>
      </w:tr>
      <w:tr xmlns:wp14="http://schemas.microsoft.com/office/word/2010/wordml" w:rsidTr="7852E07A" w14:paraId="1FEF2FED" wp14:textId="77777777">
        <w:tc>
          <w:tcPr>
            <w:tcW w:w="2880" w:type="dxa"/>
            <w:tcMar/>
          </w:tcPr>
          <w:p w:rsidP="7852E07A" w14:paraId="0EAB715D" wp14:textId="77777777">
            <w:pPr>
              <w:rPr>
                <w:sz w:val="24"/>
                <w:szCs w:val="24"/>
              </w:rPr>
            </w:pPr>
            <w:r w:rsidRPr="7852E07A" w:rsidR="7852E07A">
              <w:rPr>
                <w:sz w:val="24"/>
                <w:szCs w:val="24"/>
              </w:rPr>
              <w:t>id</w:t>
            </w:r>
          </w:p>
        </w:tc>
        <w:tc>
          <w:tcPr>
            <w:tcW w:w="2880" w:type="dxa"/>
            <w:tcMar/>
          </w:tcPr>
          <w:p w:rsidP="7852E07A" w14:paraId="39E2D830" wp14:textId="77777777">
            <w:pPr>
              <w:rPr>
                <w:sz w:val="24"/>
                <w:szCs w:val="24"/>
              </w:rPr>
            </w:pPr>
            <w:r w:rsidRPr="7852E07A" w:rsidR="7852E07A">
              <w:rPr>
                <w:sz w:val="24"/>
                <w:szCs w:val="24"/>
              </w:rPr>
              <w:t>INT</w:t>
            </w:r>
          </w:p>
        </w:tc>
        <w:tc>
          <w:tcPr>
            <w:tcW w:w="2880" w:type="dxa"/>
            <w:tcMar/>
          </w:tcPr>
          <w:p w:rsidP="7852E07A" w14:paraId="3C4416BE" wp14:textId="77777777">
            <w:pPr>
              <w:rPr>
                <w:sz w:val="24"/>
                <w:szCs w:val="24"/>
              </w:rPr>
            </w:pPr>
            <w:r w:rsidRPr="7852E07A" w:rsidR="7852E07A">
              <w:rPr>
                <w:sz w:val="24"/>
                <w:szCs w:val="24"/>
              </w:rPr>
              <w:t>Identificativo univoco del fornitore</w:t>
            </w:r>
          </w:p>
        </w:tc>
      </w:tr>
      <w:tr xmlns:wp14="http://schemas.microsoft.com/office/word/2010/wordml" w:rsidTr="7852E07A" w14:paraId="333A29B3" wp14:textId="77777777">
        <w:tc>
          <w:tcPr>
            <w:tcW w:w="2880" w:type="dxa"/>
            <w:tcMar/>
          </w:tcPr>
          <w:p w:rsidP="7852E07A" w14:paraId="259CD38F" wp14:textId="77777777">
            <w:pPr>
              <w:rPr>
                <w:sz w:val="24"/>
                <w:szCs w:val="24"/>
              </w:rPr>
            </w:pPr>
            <w:r w:rsidRPr="7852E07A" w:rsidR="7852E07A">
              <w:rPr>
                <w:sz w:val="24"/>
                <w:szCs w:val="24"/>
              </w:rPr>
              <w:t>name</w:t>
            </w:r>
          </w:p>
        </w:tc>
        <w:tc>
          <w:tcPr>
            <w:tcW w:w="2880" w:type="dxa"/>
            <w:tcMar/>
          </w:tcPr>
          <w:p w:rsidP="7852E07A" w14:paraId="03D8A95F" wp14:textId="77777777">
            <w:pPr>
              <w:rPr>
                <w:sz w:val="24"/>
                <w:szCs w:val="24"/>
              </w:rPr>
            </w:pPr>
            <w:r w:rsidRPr="7852E07A" w:rsidR="7852E07A">
              <w:rPr>
                <w:sz w:val="24"/>
                <w:szCs w:val="24"/>
              </w:rPr>
              <w:t>VARCHAR(255)</w:t>
            </w:r>
          </w:p>
        </w:tc>
        <w:tc>
          <w:tcPr>
            <w:tcW w:w="2880" w:type="dxa"/>
            <w:tcMar/>
          </w:tcPr>
          <w:p w:rsidP="7852E07A" w14:paraId="219F81D1" wp14:textId="77777777">
            <w:pPr>
              <w:rPr>
                <w:sz w:val="24"/>
                <w:szCs w:val="24"/>
              </w:rPr>
            </w:pPr>
            <w:r w:rsidRPr="7852E07A" w:rsidR="7852E07A">
              <w:rPr>
                <w:sz w:val="24"/>
                <w:szCs w:val="24"/>
              </w:rPr>
              <w:t>Nome del fornitore</w:t>
            </w:r>
          </w:p>
        </w:tc>
      </w:tr>
      <w:tr xmlns:wp14="http://schemas.microsoft.com/office/word/2010/wordml" w:rsidTr="7852E07A" w14:paraId="6E692756" wp14:textId="77777777">
        <w:tc>
          <w:tcPr>
            <w:tcW w:w="2880" w:type="dxa"/>
            <w:tcMar/>
          </w:tcPr>
          <w:p w:rsidP="7852E07A" w14:paraId="0A5C9A58" wp14:textId="77777777">
            <w:pPr>
              <w:rPr>
                <w:sz w:val="24"/>
                <w:szCs w:val="24"/>
              </w:rPr>
            </w:pPr>
            <w:r w:rsidRPr="7852E07A" w:rsidR="7852E07A">
              <w:rPr>
                <w:sz w:val="24"/>
                <w:szCs w:val="24"/>
              </w:rPr>
              <w:t>api_key_hash</w:t>
            </w:r>
          </w:p>
        </w:tc>
        <w:tc>
          <w:tcPr>
            <w:tcW w:w="2880" w:type="dxa"/>
            <w:tcMar/>
          </w:tcPr>
          <w:p w:rsidP="7852E07A" w14:paraId="3CAA2B57" wp14:textId="77777777">
            <w:pPr>
              <w:rPr>
                <w:sz w:val="24"/>
                <w:szCs w:val="24"/>
              </w:rPr>
            </w:pPr>
            <w:r w:rsidRPr="7852E07A" w:rsidR="7852E07A">
              <w:rPr>
                <w:sz w:val="24"/>
                <w:szCs w:val="24"/>
              </w:rPr>
              <w:t>VARCHAR(60)</w:t>
            </w:r>
          </w:p>
        </w:tc>
        <w:tc>
          <w:tcPr>
            <w:tcW w:w="2880" w:type="dxa"/>
            <w:tcMar/>
          </w:tcPr>
          <w:p w:rsidP="7852E07A" w14:paraId="45A1FE87" wp14:textId="77777777">
            <w:pPr>
              <w:rPr>
                <w:sz w:val="24"/>
                <w:szCs w:val="24"/>
              </w:rPr>
            </w:pPr>
            <w:r w:rsidRPr="7852E07A" w:rsidR="7852E07A">
              <w:rPr>
                <w:sz w:val="24"/>
                <w:szCs w:val="24"/>
              </w:rPr>
              <w:t>Chiave API hashata con bcrypt (rounds=12)</w:t>
            </w:r>
          </w:p>
        </w:tc>
      </w:tr>
      <w:tr xmlns:wp14="http://schemas.microsoft.com/office/word/2010/wordml" w:rsidTr="7852E07A" w14:paraId="17C13776" wp14:textId="77777777">
        <w:tc>
          <w:tcPr>
            <w:tcW w:w="2880" w:type="dxa"/>
            <w:tcMar/>
          </w:tcPr>
          <w:p w:rsidP="7852E07A" w14:paraId="2EB5F3A1" wp14:textId="77777777">
            <w:pPr>
              <w:rPr>
                <w:sz w:val="24"/>
                <w:szCs w:val="24"/>
              </w:rPr>
            </w:pPr>
            <w:r w:rsidRPr="7852E07A" w:rsidR="7852E07A">
              <w:rPr>
                <w:sz w:val="24"/>
                <w:szCs w:val="24"/>
              </w:rPr>
              <w:t>erp_alarm_url</w:t>
            </w:r>
          </w:p>
        </w:tc>
        <w:tc>
          <w:tcPr>
            <w:tcW w:w="2880" w:type="dxa"/>
            <w:tcMar/>
          </w:tcPr>
          <w:p w:rsidP="7852E07A" w14:paraId="2A01FD33" wp14:textId="77777777">
            <w:pPr>
              <w:rPr>
                <w:sz w:val="24"/>
                <w:szCs w:val="24"/>
              </w:rPr>
            </w:pPr>
            <w:r w:rsidRPr="7852E07A" w:rsidR="7852E07A">
              <w:rPr>
                <w:sz w:val="24"/>
                <w:szCs w:val="24"/>
              </w:rPr>
              <w:t>VARCHAR(500)</w:t>
            </w:r>
          </w:p>
        </w:tc>
        <w:tc>
          <w:tcPr>
            <w:tcW w:w="2880" w:type="dxa"/>
            <w:tcMar/>
          </w:tcPr>
          <w:p w:rsidP="7852E07A" w14:paraId="794087CC" wp14:textId="77777777">
            <w:pPr>
              <w:rPr>
                <w:sz w:val="24"/>
                <w:szCs w:val="24"/>
              </w:rPr>
            </w:pPr>
            <w:r w:rsidRPr="7852E07A" w:rsidR="7852E07A">
              <w:rPr>
                <w:sz w:val="24"/>
                <w:szCs w:val="24"/>
              </w:rPr>
              <w:t>URL endpoint GET ALARM dell'ERP del fornitore</w:t>
            </w:r>
          </w:p>
        </w:tc>
      </w:tr>
      <w:tr xmlns:wp14="http://schemas.microsoft.com/office/word/2010/wordml" w:rsidTr="7852E07A" w14:paraId="790009A7" wp14:textId="77777777">
        <w:tc>
          <w:tcPr>
            <w:tcW w:w="2880" w:type="dxa"/>
            <w:tcMar/>
          </w:tcPr>
          <w:p w:rsidP="7852E07A" w14:paraId="2D6F9273" wp14:textId="77777777">
            <w:pPr>
              <w:rPr>
                <w:sz w:val="24"/>
                <w:szCs w:val="24"/>
              </w:rPr>
            </w:pPr>
            <w:r w:rsidRPr="7852E07A" w:rsidR="7852E07A">
              <w:rPr>
                <w:sz w:val="24"/>
                <w:szCs w:val="24"/>
              </w:rPr>
              <w:t>api_key_revoked_at</w:t>
            </w:r>
          </w:p>
        </w:tc>
        <w:tc>
          <w:tcPr>
            <w:tcW w:w="2880" w:type="dxa"/>
            <w:tcMar/>
          </w:tcPr>
          <w:p w:rsidP="7852E07A" w14:paraId="5B1D9360" wp14:textId="77777777">
            <w:pPr>
              <w:rPr>
                <w:sz w:val="24"/>
                <w:szCs w:val="24"/>
              </w:rPr>
            </w:pPr>
            <w:r w:rsidRPr="7852E07A" w:rsidR="7852E07A">
              <w:rPr>
                <w:sz w:val="24"/>
                <w:szCs w:val="24"/>
              </w:rPr>
              <w:t>TIMESTAMP</w:t>
            </w:r>
          </w:p>
        </w:tc>
        <w:tc>
          <w:tcPr>
            <w:tcW w:w="2880" w:type="dxa"/>
            <w:tcMar/>
          </w:tcPr>
          <w:p w:rsidP="7852E07A" w14:paraId="2E213343" wp14:textId="77777777">
            <w:pPr>
              <w:rPr>
                <w:sz w:val="24"/>
                <w:szCs w:val="24"/>
              </w:rPr>
            </w:pPr>
            <w:r w:rsidRPr="7852E07A" w:rsidR="7852E07A">
              <w:rPr>
                <w:sz w:val="24"/>
                <w:szCs w:val="24"/>
              </w:rPr>
              <w:t>Data revoca vecchia API key (NULL se attiva)</w:t>
            </w:r>
          </w:p>
        </w:tc>
      </w:tr>
      <w:tr xmlns:wp14="http://schemas.microsoft.com/office/word/2010/wordml" w:rsidTr="7852E07A" w14:paraId="55120FF3" wp14:textId="77777777">
        <w:tc>
          <w:tcPr>
            <w:tcW w:w="2880" w:type="dxa"/>
            <w:tcMar/>
          </w:tcPr>
          <w:p w:rsidP="7852E07A" w14:paraId="5D7027AB" wp14:textId="77777777">
            <w:pPr>
              <w:rPr>
                <w:sz w:val="24"/>
                <w:szCs w:val="24"/>
              </w:rPr>
            </w:pPr>
            <w:r w:rsidRPr="7852E07A" w:rsidR="7852E07A">
              <w:rPr>
                <w:sz w:val="24"/>
                <w:szCs w:val="24"/>
              </w:rPr>
              <w:t>created_at</w:t>
            </w:r>
          </w:p>
        </w:tc>
        <w:tc>
          <w:tcPr>
            <w:tcW w:w="2880" w:type="dxa"/>
            <w:tcMar/>
          </w:tcPr>
          <w:p w:rsidP="7852E07A" w14:paraId="3113439C" wp14:textId="77777777">
            <w:pPr>
              <w:rPr>
                <w:sz w:val="24"/>
                <w:szCs w:val="24"/>
              </w:rPr>
            </w:pPr>
            <w:r w:rsidRPr="7852E07A" w:rsidR="7852E07A">
              <w:rPr>
                <w:sz w:val="24"/>
                <w:szCs w:val="24"/>
              </w:rPr>
              <w:t>TIMESTAMP</w:t>
            </w:r>
          </w:p>
        </w:tc>
        <w:tc>
          <w:tcPr>
            <w:tcW w:w="2880" w:type="dxa"/>
            <w:tcMar/>
          </w:tcPr>
          <w:p w:rsidP="7852E07A" w14:paraId="0387C70D" wp14:textId="77777777">
            <w:pPr>
              <w:rPr>
                <w:sz w:val="24"/>
                <w:szCs w:val="24"/>
              </w:rPr>
            </w:pPr>
            <w:r w:rsidRPr="7852E07A" w:rsidR="7852E07A">
              <w:rPr>
                <w:sz w:val="24"/>
                <w:szCs w:val="24"/>
              </w:rPr>
              <w:t>Data e ora di inserimento</w:t>
            </w:r>
          </w:p>
        </w:tc>
      </w:tr>
      <w:tr xmlns:wp14="http://schemas.microsoft.com/office/word/2010/wordml" w:rsidTr="7852E07A" w14:paraId="14C86813" wp14:textId="77777777">
        <w:tc>
          <w:tcPr>
            <w:tcW w:w="2880" w:type="dxa"/>
            <w:tcMar/>
          </w:tcPr>
          <w:p w:rsidP="7852E07A" w14:paraId="6C5BFC75" wp14:textId="77777777">
            <w:pPr>
              <w:rPr>
                <w:sz w:val="24"/>
                <w:szCs w:val="24"/>
              </w:rPr>
            </w:pPr>
            <w:r w:rsidRPr="7852E07A" w:rsidR="7852E07A">
              <w:rPr>
                <w:sz w:val="24"/>
                <w:szCs w:val="24"/>
              </w:rPr>
              <w:t>updated_at</w:t>
            </w:r>
          </w:p>
        </w:tc>
        <w:tc>
          <w:tcPr>
            <w:tcW w:w="2880" w:type="dxa"/>
            <w:tcMar/>
          </w:tcPr>
          <w:p w:rsidP="7852E07A" w14:paraId="01727370" wp14:textId="77777777">
            <w:pPr>
              <w:rPr>
                <w:sz w:val="24"/>
                <w:szCs w:val="24"/>
              </w:rPr>
            </w:pPr>
            <w:r w:rsidRPr="7852E07A" w:rsidR="7852E07A">
              <w:rPr>
                <w:sz w:val="24"/>
                <w:szCs w:val="24"/>
              </w:rPr>
              <w:t>TIMESTAMP</w:t>
            </w:r>
          </w:p>
        </w:tc>
        <w:tc>
          <w:tcPr>
            <w:tcW w:w="2880" w:type="dxa"/>
            <w:tcMar/>
          </w:tcPr>
          <w:p w:rsidP="7852E07A" w14:paraId="38EEE81B" wp14:textId="77777777">
            <w:pPr>
              <w:rPr>
                <w:sz w:val="24"/>
                <w:szCs w:val="24"/>
              </w:rPr>
            </w:pPr>
            <w:r w:rsidRPr="7852E07A" w:rsidR="7852E07A">
              <w:rPr>
                <w:sz w:val="24"/>
                <w:szCs w:val="24"/>
              </w:rPr>
              <w:t>Data ultimo aggiornamento</w:t>
            </w:r>
          </w:p>
        </w:tc>
      </w:tr>
    </w:tbl>
    <w:p xmlns:wp14="http://schemas.microsoft.com/office/word/2010/wordml" w:rsidP="7852E07A" w14:paraId="71849C02" wp14:textId="77777777">
      <w:pPr>
        <w:rPr>
          <w:b w:val="1"/>
          <w:bCs w:val="1"/>
          <w:sz w:val="24"/>
          <w:szCs w:val="24"/>
        </w:rPr>
      </w:pPr>
      <w:r w:rsidRPr="7852E07A" w:rsidR="7852E07A">
        <w:rPr>
          <w:sz w:val="24"/>
          <w:szCs w:val="24"/>
        </w:rPr>
        <w:t>**Tabella: `vendor_tokens`**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304ACB16" wp14:textId="77777777">
        <w:tc>
          <w:tcPr>
            <w:tcW w:w="2880" w:type="dxa"/>
            <w:tcMar/>
          </w:tcPr>
          <w:p w:rsidP="7852E07A" w14:paraId="3A39218C" wp14:textId="77777777">
            <w:pPr>
              <w:rPr>
                <w:b w:val="1"/>
                <w:bCs w:val="1"/>
                <w:sz w:val="24"/>
                <w:szCs w:val="24"/>
              </w:rPr>
            </w:pPr>
            <w:r w:rsidRPr="7852E07A" w:rsidR="7852E07A">
              <w:rPr>
                <w:b w:val="1"/>
                <w:bCs w:val="1"/>
                <w:sz w:val="24"/>
                <w:szCs w:val="24"/>
              </w:rPr>
              <w:t>Campo</w:t>
            </w:r>
          </w:p>
        </w:tc>
        <w:tc>
          <w:tcPr>
            <w:tcW w:w="2880" w:type="dxa"/>
            <w:tcMar/>
          </w:tcPr>
          <w:p w:rsidP="7852E07A" w14:paraId="4A008FDD" wp14:textId="77777777">
            <w:pPr>
              <w:rPr>
                <w:b w:val="1"/>
                <w:bCs w:val="1"/>
                <w:sz w:val="24"/>
                <w:szCs w:val="24"/>
              </w:rPr>
            </w:pPr>
            <w:r w:rsidRPr="7852E07A" w:rsidR="7852E07A">
              <w:rPr>
                <w:b w:val="1"/>
                <w:bCs w:val="1"/>
                <w:sz w:val="24"/>
                <w:szCs w:val="24"/>
              </w:rPr>
              <w:t>Tipo</w:t>
            </w:r>
          </w:p>
        </w:tc>
        <w:tc>
          <w:tcPr>
            <w:tcW w:w="2880" w:type="dxa"/>
            <w:tcMar/>
          </w:tcPr>
          <w:p w:rsidP="7852E07A" w14:paraId="35997A90"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0C454B5F" wp14:textId="77777777">
        <w:tc>
          <w:tcPr>
            <w:tcW w:w="2880" w:type="dxa"/>
            <w:tcMar/>
          </w:tcPr>
          <w:p w:rsidP="7852E07A" w14:paraId="3965EC8F" wp14:textId="77777777">
            <w:pPr>
              <w:rPr>
                <w:sz w:val="24"/>
                <w:szCs w:val="24"/>
              </w:rPr>
            </w:pPr>
            <w:r w:rsidRPr="7852E07A" w:rsidR="7852E07A">
              <w:rPr>
                <w:sz w:val="24"/>
                <w:szCs w:val="24"/>
              </w:rPr>
              <w:t>id</w:t>
            </w:r>
          </w:p>
        </w:tc>
        <w:tc>
          <w:tcPr>
            <w:tcW w:w="2880" w:type="dxa"/>
            <w:tcMar/>
          </w:tcPr>
          <w:p w:rsidP="7852E07A" w14:paraId="18E26169" wp14:textId="77777777">
            <w:pPr>
              <w:rPr>
                <w:sz w:val="24"/>
                <w:szCs w:val="24"/>
              </w:rPr>
            </w:pPr>
            <w:r w:rsidRPr="7852E07A" w:rsidR="7852E07A">
              <w:rPr>
                <w:sz w:val="24"/>
                <w:szCs w:val="24"/>
              </w:rPr>
              <w:t>INT</w:t>
            </w:r>
          </w:p>
        </w:tc>
        <w:tc>
          <w:tcPr>
            <w:tcW w:w="2880" w:type="dxa"/>
            <w:tcMar/>
          </w:tcPr>
          <w:p w:rsidP="7852E07A" w14:paraId="76399133" wp14:textId="77777777">
            <w:pPr>
              <w:rPr>
                <w:sz w:val="24"/>
                <w:szCs w:val="24"/>
              </w:rPr>
            </w:pPr>
            <w:r w:rsidRPr="7852E07A" w:rsidR="7852E07A">
              <w:rPr>
                <w:sz w:val="24"/>
                <w:szCs w:val="24"/>
              </w:rPr>
              <w:t>Identificativo univoco</w:t>
            </w:r>
          </w:p>
        </w:tc>
      </w:tr>
      <w:tr xmlns:wp14="http://schemas.microsoft.com/office/word/2010/wordml" w:rsidTr="7852E07A" w14:paraId="0D7FF2DF" wp14:textId="77777777">
        <w:tc>
          <w:tcPr>
            <w:tcW w:w="2880" w:type="dxa"/>
            <w:tcMar/>
          </w:tcPr>
          <w:p w:rsidP="7852E07A" w14:paraId="23649F8A" wp14:textId="77777777">
            <w:pPr>
              <w:rPr>
                <w:sz w:val="24"/>
                <w:szCs w:val="24"/>
              </w:rPr>
            </w:pPr>
            <w:r w:rsidRPr="7852E07A" w:rsidR="7852E07A">
              <w:rPr>
                <w:sz w:val="24"/>
                <w:szCs w:val="24"/>
              </w:rPr>
              <w:t>vendor_id</w:t>
            </w:r>
          </w:p>
        </w:tc>
        <w:tc>
          <w:tcPr>
            <w:tcW w:w="2880" w:type="dxa"/>
            <w:tcMar/>
          </w:tcPr>
          <w:p w:rsidP="7852E07A" w14:paraId="63102F64" wp14:textId="77777777">
            <w:pPr>
              <w:rPr>
                <w:sz w:val="24"/>
                <w:szCs w:val="24"/>
              </w:rPr>
            </w:pPr>
            <w:r w:rsidRPr="7852E07A" w:rsidR="7852E07A">
              <w:rPr>
                <w:sz w:val="24"/>
                <w:szCs w:val="24"/>
              </w:rPr>
              <w:t>INT</w:t>
            </w:r>
          </w:p>
        </w:tc>
        <w:tc>
          <w:tcPr>
            <w:tcW w:w="2880" w:type="dxa"/>
            <w:tcMar/>
          </w:tcPr>
          <w:p w:rsidP="7852E07A" w14:paraId="79BA0C6F" wp14:textId="77777777">
            <w:pPr>
              <w:rPr>
                <w:sz w:val="24"/>
                <w:szCs w:val="24"/>
              </w:rPr>
            </w:pPr>
            <w:r w:rsidRPr="7852E07A" w:rsidR="7852E07A">
              <w:rPr>
                <w:sz w:val="24"/>
                <w:szCs w:val="24"/>
              </w:rPr>
              <w:t>Riferimento al fornitore</w:t>
            </w:r>
          </w:p>
        </w:tc>
      </w:tr>
      <w:tr xmlns:wp14="http://schemas.microsoft.com/office/word/2010/wordml" w:rsidTr="7852E07A" w14:paraId="188D3A0E" wp14:textId="77777777">
        <w:tc>
          <w:tcPr>
            <w:tcW w:w="2880" w:type="dxa"/>
            <w:tcMar/>
          </w:tcPr>
          <w:p w:rsidP="7852E07A" w14:paraId="237CEA1E" wp14:textId="77777777">
            <w:pPr>
              <w:rPr>
                <w:sz w:val="24"/>
                <w:szCs w:val="24"/>
              </w:rPr>
            </w:pPr>
            <w:r w:rsidRPr="7852E07A" w:rsidR="7852E07A">
              <w:rPr>
                <w:sz w:val="24"/>
                <w:szCs w:val="24"/>
              </w:rPr>
              <w:t>refresh_token</w:t>
            </w:r>
          </w:p>
        </w:tc>
        <w:tc>
          <w:tcPr>
            <w:tcW w:w="2880" w:type="dxa"/>
            <w:tcMar/>
          </w:tcPr>
          <w:p w:rsidP="7852E07A" w14:paraId="78A07311" wp14:textId="77777777">
            <w:pPr>
              <w:rPr>
                <w:sz w:val="24"/>
                <w:szCs w:val="24"/>
              </w:rPr>
            </w:pPr>
            <w:r w:rsidRPr="7852E07A" w:rsidR="7852E07A">
              <w:rPr>
                <w:sz w:val="24"/>
                <w:szCs w:val="24"/>
              </w:rPr>
              <w:t>VARCHAR(512)</w:t>
            </w:r>
          </w:p>
        </w:tc>
        <w:tc>
          <w:tcPr>
            <w:tcW w:w="2880" w:type="dxa"/>
            <w:tcMar/>
          </w:tcPr>
          <w:p w:rsidP="7852E07A" w14:paraId="4312E707" wp14:textId="77777777">
            <w:pPr>
              <w:rPr>
                <w:sz w:val="24"/>
                <w:szCs w:val="24"/>
              </w:rPr>
            </w:pPr>
            <w:r w:rsidRPr="7852E07A" w:rsidR="7852E07A">
              <w:rPr>
                <w:sz w:val="24"/>
                <w:szCs w:val="24"/>
              </w:rPr>
              <w:t>Refresh token (hash) — ruotato ad ogni utilizzo</w:t>
            </w:r>
          </w:p>
        </w:tc>
      </w:tr>
      <w:tr xmlns:wp14="http://schemas.microsoft.com/office/word/2010/wordml" w:rsidTr="7852E07A" w14:paraId="1C423D15" wp14:textId="77777777">
        <w:tc>
          <w:tcPr>
            <w:tcW w:w="2880" w:type="dxa"/>
            <w:tcMar/>
          </w:tcPr>
          <w:p w:rsidP="7852E07A" w14:paraId="3E2DE314" wp14:textId="77777777">
            <w:pPr>
              <w:rPr>
                <w:sz w:val="24"/>
                <w:szCs w:val="24"/>
              </w:rPr>
            </w:pPr>
            <w:r w:rsidRPr="7852E07A" w:rsidR="7852E07A">
              <w:rPr>
                <w:sz w:val="24"/>
                <w:szCs w:val="24"/>
              </w:rPr>
              <w:t>expires_at</w:t>
            </w:r>
          </w:p>
        </w:tc>
        <w:tc>
          <w:tcPr>
            <w:tcW w:w="2880" w:type="dxa"/>
            <w:tcMar/>
          </w:tcPr>
          <w:p w:rsidP="7852E07A" w14:paraId="1DB81484" wp14:textId="77777777">
            <w:pPr>
              <w:rPr>
                <w:sz w:val="24"/>
                <w:szCs w:val="24"/>
              </w:rPr>
            </w:pPr>
            <w:r w:rsidRPr="7852E07A" w:rsidR="7852E07A">
              <w:rPr>
                <w:sz w:val="24"/>
                <w:szCs w:val="24"/>
              </w:rPr>
              <w:t>TIMESTAMP</w:t>
            </w:r>
          </w:p>
        </w:tc>
        <w:tc>
          <w:tcPr>
            <w:tcW w:w="2880" w:type="dxa"/>
            <w:tcMar/>
          </w:tcPr>
          <w:p w:rsidP="7852E07A" w14:paraId="78A63D05" wp14:textId="77777777">
            <w:pPr>
              <w:rPr>
                <w:sz w:val="24"/>
                <w:szCs w:val="24"/>
              </w:rPr>
            </w:pPr>
            <w:r w:rsidRPr="7852E07A" w:rsidR="7852E07A">
              <w:rPr>
                <w:sz w:val="24"/>
                <w:szCs w:val="24"/>
              </w:rPr>
              <w:t>Scadenza (1 ora)</w:t>
            </w:r>
          </w:p>
        </w:tc>
      </w:tr>
      <w:tr xmlns:wp14="http://schemas.microsoft.com/office/word/2010/wordml" w:rsidTr="7852E07A" w14:paraId="44BEF1B3" wp14:textId="77777777">
        <w:tc>
          <w:tcPr>
            <w:tcW w:w="2880" w:type="dxa"/>
            <w:tcMar/>
          </w:tcPr>
          <w:p w:rsidP="7852E07A" w14:paraId="1718B822" wp14:textId="77777777">
            <w:pPr>
              <w:rPr>
                <w:sz w:val="24"/>
                <w:szCs w:val="24"/>
              </w:rPr>
            </w:pPr>
            <w:r w:rsidRPr="7852E07A" w:rsidR="7852E07A">
              <w:rPr>
                <w:sz w:val="24"/>
                <w:szCs w:val="24"/>
              </w:rPr>
              <w:t>revoked</w:t>
            </w:r>
          </w:p>
        </w:tc>
        <w:tc>
          <w:tcPr>
            <w:tcW w:w="2880" w:type="dxa"/>
            <w:tcMar/>
          </w:tcPr>
          <w:p w:rsidP="7852E07A" w14:paraId="570B9F74" wp14:textId="77777777">
            <w:pPr>
              <w:rPr>
                <w:sz w:val="24"/>
                <w:szCs w:val="24"/>
              </w:rPr>
            </w:pPr>
            <w:r w:rsidRPr="7852E07A" w:rsidR="7852E07A">
              <w:rPr>
                <w:sz w:val="24"/>
                <w:szCs w:val="24"/>
              </w:rPr>
              <w:t>BOOL</w:t>
            </w:r>
          </w:p>
        </w:tc>
        <w:tc>
          <w:tcPr>
            <w:tcW w:w="2880" w:type="dxa"/>
            <w:tcMar/>
          </w:tcPr>
          <w:p w:rsidP="7852E07A" w14:paraId="49D4A188" wp14:textId="77777777">
            <w:pPr>
              <w:rPr>
                <w:sz w:val="24"/>
                <w:szCs w:val="24"/>
              </w:rPr>
            </w:pPr>
            <w:r w:rsidRPr="7852E07A" w:rsidR="7852E07A">
              <w:rPr>
                <w:sz w:val="24"/>
                <w:szCs w:val="24"/>
              </w:rPr>
              <w:t>TRUE se revocato anticipatamente</w:t>
            </w:r>
          </w:p>
        </w:tc>
      </w:tr>
      <w:tr xmlns:wp14="http://schemas.microsoft.com/office/word/2010/wordml" w:rsidTr="7852E07A" w14:paraId="6E494D0B" wp14:textId="77777777">
        <w:tc>
          <w:tcPr>
            <w:tcW w:w="2880" w:type="dxa"/>
            <w:tcMar/>
          </w:tcPr>
          <w:p w:rsidP="7852E07A" w14:paraId="742B5D6C" wp14:textId="77777777">
            <w:pPr>
              <w:rPr>
                <w:sz w:val="24"/>
                <w:szCs w:val="24"/>
              </w:rPr>
            </w:pPr>
            <w:r w:rsidRPr="7852E07A" w:rsidR="7852E07A">
              <w:rPr>
                <w:sz w:val="24"/>
                <w:szCs w:val="24"/>
              </w:rPr>
              <w:t>created_at</w:t>
            </w:r>
          </w:p>
        </w:tc>
        <w:tc>
          <w:tcPr>
            <w:tcW w:w="2880" w:type="dxa"/>
            <w:tcMar/>
          </w:tcPr>
          <w:p w:rsidP="7852E07A" w14:paraId="0B02CB06" wp14:textId="77777777">
            <w:pPr>
              <w:rPr>
                <w:sz w:val="24"/>
                <w:szCs w:val="24"/>
              </w:rPr>
            </w:pPr>
            <w:r w:rsidRPr="7852E07A" w:rsidR="7852E07A">
              <w:rPr>
                <w:sz w:val="24"/>
                <w:szCs w:val="24"/>
              </w:rPr>
              <w:t>TIMESTAMP</w:t>
            </w:r>
          </w:p>
        </w:tc>
        <w:tc>
          <w:tcPr>
            <w:tcW w:w="2880" w:type="dxa"/>
            <w:tcMar/>
          </w:tcPr>
          <w:p w:rsidP="7852E07A" w14:paraId="67C4CD2F" wp14:textId="77777777">
            <w:pPr>
              <w:rPr>
                <w:sz w:val="24"/>
                <w:szCs w:val="24"/>
              </w:rPr>
            </w:pPr>
            <w:r w:rsidRPr="7852E07A" w:rsidR="7852E07A">
              <w:rPr>
                <w:sz w:val="24"/>
                <w:szCs w:val="24"/>
              </w:rPr>
              <w:t>Data e ora di emissione</w:t>
            </w:r>
          </w:p>
        </w:tc>
      </w:tr>
    </w:tbl>
    <w:p xmlns:wp14="http://schemas.microsoft.com/office/word/2010/wordml" w:rsidP="7852E07A" w14:paraId="31C49589" wp14:textId="77777777">
      <w:pPr>
        <w:pStyle w:val="Heading4"/>
        <w:rPr>
          <w:sz w:val="24"/>
          <w:szCs w:val="24"/>
        </w:rPr>
      </w:pPr>
      <w:r w:rsidRPr="7852E07A" w:rsidR="7852E07A">
        <w:rPr>
          <w:sz w:val="24"/>
          <w:szCs w:val="24"/>
        </w:rPr>
        <w:t>F2 – Rinnovo token fornitore</w:t>
      </w:r>
    </w:p>
    <w:p xmlns:wp14="http://schemas.microsoft.com/office/word/2010/wordml" w:rsidP="7852E07A" w14:paraId="184798D0" wp14:textId="77777777">
      <w:pPr>
        <w:rPr>
          <w:b w:val="1"/>
          <w:bCs w:val="1"/>
          <w:sz w:val="24"/>
          <w:szCs w:val="24"/>
          <w:highlight w:val="green"/>
        </w:rPr>
      </w:pPr>
      <w:r w:rsidRPr="7852E07A" w:rsidR="7852E07A">
        <w:rPr>
          <w:b w:val="1"/>
          <w:bCs w:val="1"/>
          <w:sz w:val="24"/>
          <w:szCs w:val="24"/>
          <w:highlight w:val="green"/>
        </w:rPr>
        <w:t>`POST /api/vendor/token/refresh`</w:t>
      </w:r>
    </w:p>
    <w:p xmlns:wp14="http://schemas.microsoft.com/office/word/2010/wordml" w:rsidP="7852E07A" w14:paraId="13C5AACF" wp14:textId="77777777">
      <w:pPr>
        <w:rPr>
          <w:sz w:val="24"/>
          <w:szCs w:val="24"/>
        </w:rPr>
      </w:pPr>
      <w:r w:rsidRPr="7852E07A" w:rsidR="7852E07A">
        <w:rPr>
          <w:sz w:val="24"/>
          <w:szCs w:val="24"/>
        </w:rPr>
        <w:t>Quando il JWT scade, il fornitore usa il refresh token per ottenerne uno nuovo senza dover reinserire le credenziali. Il refresh token viene ruotato ad ogni utilizzo (token rotation) per maggiore sicurezza.</w:t>
      </w:r>
    </w:p>
    <w:p xmlns:wp14="http://schemas.microsoft.com/office/word/2010/wordml" w:rsidP="7852E07A" w14:paraId="04CC4A1D" wp14:textId="77777777">
      <w:pPr>
        <w:pStyle w:val="Heading4"/>
        <w:rPr>
          <w:sz w:val="24"/>
          <w:szCs w:val="24"/>
        </w:rPr>
      </w:pPr>
      <w:r w:rsidRPr="7852E07A" w:rsidR="7852E07A">
        <w:rPr>
          <w:sz w:val="24"/>
          <w:szCs w:val="24"/>
        </w:rPr>
        <w:t>F6 – Registrazione nuovo prodotto</w:t>
      </w:r>
    </w:p>
    <w:p xmlns:wp14="http://schemas.microsoft.com/office/word/2010/wordml" w:rsidP="7852E07A" w14:paraId="62287EA0" wp14:textId="77777777">
      <w:pPr>
        <w:rPr>
          <w:b w:val="1"/>
          <w:bCs w:val="1"/>
          <w:sz w:val="24"/>
          <w:szCs w:val="24"/>
          <w:highlight w:val="green"/>
        </w:rPr>
      </w:pPr>
      <w:r w:rsidRPr="7852E07A" w:rsidR="7852E07A">
        <w:rPr>
          <w:b w:val="1"/>
          <w:bCs w:val="1"/>
          <w:sz w:val="24"/>
          <w:szCs w:val="24"/>
          <w:highlight w:val="green"/>
        </w:rPr>
        <w:t>`POST /api/vendor/products`</w:t>
      </w:r>
    </w:p>
    <w:p xmlns:wp14="http://schemas.microsoft.com/office/word/2010/wordml" w:rsidP="7852E07A" w14:paraId="2905A939" wp14:textId="6FC83E4A">
      <w:pPr>
        <w:pStyle w:val="Normal"/>
        <w:rPr>
          <w:rFonts w:ascii="Calibri" w:hAnsi="Calibri" w:eastAsia="Calibri" w:cs="Calibri"/>
          <w:noProof w:val="0"/>
          <w:sz w:val="24"/>
          <w:szCs w:val="24"/>
          <w:lang w:val="en-US"/>
        </w:rPr>
      </w:pP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Il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fornitore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registra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un nuovo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prodotto</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comunicando</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la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sua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chiave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univoca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product_key</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e il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nome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leggibile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La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product_key</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viene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inserita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nella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tabella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1"/>
          <w:bCs w:val="1"/>
          <w:i w:val="0"/>
          <w:iCs w:val="0"/>
          <w:caps w:val="0"/>
          <w:smallCaps w:val="0"/>
          <w:noProof w:val="0"/>
          <w:color w:val="000000" w:themeColor="text1" w:themeTint="FF" w:themeShade="FF"/>
          <w:sz w:val="22"/>
          <w:szCs w:val="22"/>
          <w:lang w:val="en-US"/>
        </w:rPr>
        <w:t>products</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e da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quel</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momento</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è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valida</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per le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registrazioni</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dei</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clienti</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che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acquisteranno</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quell'applicazione</w:t>
      </w:r>
      <w:r w:rsidRPr="7852E07A" w:rsidR="734450E5">
        <w:rPr>
          <w:rFonts w:ascii="Arial" w:hAnsi="Arial" w:eastAsia="Arial" w:cs="Arial"/>
          <w:b w:val="0"/>
          <w:bCs w:val="0"/>
          <w:i w:val="0"/>
          <w:iCs w:val="0"/>
          <w:caps w:val="0"/>
          <w:smallCaps w:val="0"/>
          <w:noProof w:val="0"/>
          <w:color w:val="000000" w:themeColor="text1" w:themeTint="FF" w:themeShade="FF"/>
          <w:sz w:val="22"/>
          <w:szCs w:val="22"/>
          <w:lang w:val="en-US"/>
        </w:rPr>
        <w:t>.</w:t>
      </w:r>
    </w:p>
    <w:p xmlns:wp14="http://schemas.microsoft.com/office/word/2010/wordml" w:rsidP="7852E07A" w14:paraId="6C17578B" wp14:textId="77777777">
      <w:pPr>
        <w:rPr>
          <w:sz w:val="24"/>
          <w:szCs w:val="24"/>
        </w:rPr>
      </w:pPr>
      <w:r w:rsidRPr="7852E07A" w:rsidR="7852E07A">
        <w:rPr>
          <w:sz w:val="24"/>
          <w:szCs w:val="24"/>
        </w:rPr>
        <w:t>**Tabella: `products`**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5DDC1081" wp14:textId="77777777">
        <w:tc>
          <w:tcPr>
            <w:tcW w:w="2880" w:type="dxa"/>
            <w:tcMar/>
          </w:tcPr>
          <w:p w:rsidP="7852E07A" w14:paraId="4B06B4A6" wp14:textId="77777777">
            <w:pPr>
              <w:rPr>
                <w:b w:val="1"/>
                <w:bCs w:val="1"/>
                <w:sz w:val="24"/>
                <w:szCs w:val="24"/>
              </w:rPr>
            </w:pPr>
            <w:r w:rsidRPr="7852E07A" w:rsidR="7852E07A">
              <w:rPr>
                <w:b w:val="1"/>
                <w:bCs w:val="1"/>
                <w:sz w:val="24"/>
                <w:szCs w:val="24"/>
              </w:rPr>
              <w:t>Campo</w:t>
            </w:r>
          </w:p>
        </w:tc>
        <w:tc>
          <w:tcPr>
            <w:tcW w:w="2880" w:type="dxa"/>
            <w:tcMar/>
          </w:tcPr>
          <w:p w:rsidP="7852E07A" w14:paraId="125D1B64" wp14:textId="77777777">
            <w:pPr>
              <w:rPr>
                <w:b w:val="1"/>
                <w:bCs w:val="1"/>
                <w:sz w:val="24"/>
                <w:szCs w:val="24"/>
              </w:rPr>
            </w:pPr>
            <w:r w:rsidRPr="7852E07A" w:rsidR="7852E07A">
              <w:rPr>
                <w:b w:val="1"/>
                <w:bCs w:val="1"/>
                <w:sz w:val="24"/>
                <w:szCs w:val="24"/>
              </w:rPr>
              <w:t>Tipo</w:t>
            </w:r>
          </w:p>
        </w:tc>
        <w:tc>
          <w:tcPr>
            <w:tcW w:w="2880" w:type="dxa"/>
            <w:tcMar/>
          </w:tcPr>
          <w:p w:rsidP="7852E07A" w14:paraId="7A3981EA"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15343ED9" wp14:textId="77777777">
        <w:tc>
          <w:tcPr>
            <w:tcW w:w="2880" w:type="dxa"/>
            <w:tcMar/>
          </w:tcPr>
          <w:p w:rsidP="7852E07A" w14:paraId="293C6DDC" wp14:textId="77777777">
            <w:pPr>
              <w:rPr>
                <w:sz w:val="24"/>
                <w:szCs w:val="24"/>
              </w:rPr>
            </w:pPr>
            <w:r w:rsidRPr="7852E07A" w:rsidR="7852E07A">
              <w:rPr>
                <w:sz w:val="24"/>
                <w:szCs w:val="24"/>
              </w:rPr>
              <w:t>id</w:t>
            </w:r>
          </w:p>
        </w:tc>
        <w:tc>
          <w:tcPr>
            <w:tcW w:w="2880" w:type="dxa"/>
            <w:tcMar/>
          </w:tcPr>
          <w:p w:rsidP="7852E07A" w14:paraId="1FCC19C1" wp14:textId="77777777">
            <w:pPr>
              <w:rPr>
                <w:sz w:val="24"/>
                <w:szCs w:val="24"/>
              </w:rPr>
            </w:pPr>
            <w:r w:rsidRPr="7852E07A" w:rsidR="7852E07A">
              <w:rPr>
                <w:sz w:val="24"/>
                <w:szCs w:val="24"/>
              </w:rPr>
              <w:t>INT</w:t>
            </w:r>
          </w:p>
        </w:tc>
        <w:tc>
          <w:tcPr>
            <w:tcW w:w="2880" w:type="dxa"/>
            <w:tcMar/>
          </w:tcPr>
          <w:p w:rsidP="7852E07A" w14:paraId="11C6927E" wp14:textId="77777777">
            <w:pPr>
              <w:rPr>
                <w:sz w:val="24"/>
                <w:szCs w:val="24"/>
              </w:rPr>
            </w:pPr>
            <w:r w:rsidRPr="7852E07A" w:rsidR="7852E07A">
              <w:rPr>
                <w:sz w:val="24"/>
                <w:szCs w:val="24"/>
              </w:rPr>
              <w:t>Identificativo univoco del prodotto</w:t>
            </w:r>
          </w:p>
        </w:tc>
      </w:tr>
      <w:tr xmlns:wp14="http://schemas.microsoft.com/office/word/2010/wordml" w:rsidTr="7852E07A" w14:paraId="6A1C1331" wp14:textId="77777777">
        <w:tc>
          <w:tcPr>
            <w:tcW w:w="2880" w:type="dxa"/>
            <w:tcMar/>
          </w:tcPr>
          <w:p w:rsidP="7852E07A" w14:paraId="67591A61" wp14:textId="77777777">
            <w:pPr>
              <w:rPr>
                <w:sz w:val="24"/>
                <w:szCs w:val="24"/>
              </w:rPr>
            </w:pPr>
            <w:r w:rsidRPr="7852E07A" w:rsidR="7852E07A">
              <w:rPr>
                <w:sz w:val="24"/>
                <w:szCs w:val="24"/>
              </w:rPr>
              <w:t>product_key</w:t>
            </w:r>
          </w:p>
        </w:tc>
        <w:tc>
          <w:tcPr>
            <w:tcW w:w="2880" w:type="dxa"/>
            <w:tcMar/>
          </w:tcPr>
          <w:p w:rsidP="7852E07A" w14:paraId="615EF24A" wp14:textId="77777777">
            <w:pPr>
              <w:rPr>
                <w:sz w:val="24"/>
                <w:szCs w:val="24"/>
              </w:rPr>
            </w:pPr>
            <w:r w:rsidRPr="7852E07A" w:rsidR="7852E07A">
              <w:rPr>
                <w:sz w:val="24"/>
                <w:szCs w:val="24"/>
              </w:rPr>
              <w:t>VARCHAR(100)</w:t>
            </w:r>
          </w:p>
        </w:tc>
        <w:tc>
          <w:tcPr>
            <w:tcW w:w="2880" w:type="dxa"/>
            <w:tcMar/>
          </w:tcPr>
          <w:p w:rsidP="7852E07A" w14:paraId="3D9A9D4E" wp14:textId="77777777">
            <w:pPr>
              <w:rPr>
                <w:sz w:val="24"/>
                <w:szCs w:val="24"/>
              </w:rPr>
            </w:pPr>
            <w:r w:rsidRPr="7852E07A" w:rsidR="7852E07A">
              <w:rPr>
                <w:sz w:val="24"/>
                <w:szCs w:val="24"/>
              </w:rPr>
              <w:t>Chiave univoca del prodotto, inclusa nella libreria client</w:t>
            </w:r>
          </w:p>
        </w:tc>
      </w:tr>
      <w:tr xmlns:wp14="http://schemas.microsoft.com/office/word/2010/wordml" w:rsidTr="7852E07A" w14:paraId="3EE5DC58" wp14:textId="77777777">
        <w:tc>
          <w:tcPr>
            <w:tcW w:w="2880" w:type="dxa"/>
            <w:tcMar/>
          </w:tcPr>
          <w:p w:rsidP="7852E07A" w14:paraId="0A474C4F" wp14:textId="77777777">
            <w:pPr>
              <w:rPr>
                <w:sz w:val="24"/>
                <w:szCs w:val="24"/>
              </w:rPr>
            </w:pPr>
            <w:r w:rsidRPr="7852E07A" w:rsidR="7852E07A">
              <w:rPr>
                <w:sz w:val="24"/>
                <w:szCs w:val="24"/>
              </w:rPr>
              <w:t>name</w:t>
            </w:r>
          </w:p>
        </w:tc>
        <w:tc>
          <w:tcPr>
            <w:tcW w:w="2880" w:type="dxa"/>
            <w:tcMar/>
          </w:tcPr>
          <w:p w:rsidP="7852E07A" w14:paraId="034FC55B" wp14:textId="77777777">
            <w:pPr>
              <w:rPr>
                <w:sz w:val="24"/>
                <w:szCs w:val="24"/>
              </w:rPr>
            </w:pPr>
            <w:r w:rsidRPr="7852E07A" w:rsidR="7852E07A">
              <w:rPr>
                <w:sz w:val="24"/>
                <w:szCs w:val="24"/>
              </w:rPr>
              <w:t>VARCHAR(255)</w:t>
            </w:r>
          </w:p>
        </w:tc>
        <w:tc>
          <w:tcPr>
            <w:tcW w:w="2880" w:type="dxa"/>
            <w:tcMar/>
          </w:tcPr>
          <w:p w:rsidP="7852E07A" w14:paraId="730C7F51" wp14:textId="77777777">
            <w:pPr>
              <w:rPr>
                <w:sz w:val="24"/>
                <w:szCs w:val="24"/>
              </w:rPr>
            </w:pPr>
            <w:r w:rsidRPr="7852E07A" w:rsidR="7852E07A">
              <w:rPr>
                <w:sz w:val="24"/>
                <w:szCs w:val="24"/>
              </w:rPr>
              <w:t>Nome leggibile del prodotto</w:t>
            </w:r>
          </w:p>
        </w:tc>
      </w:tr>
      <w:tr xmlns:wp14="http://schemas.microsoft.com/office/word/2010/wordml" w:rsidTr="7852E07A" w14:paraId="408CA616" wp14:textId="77777777">
        <w:tc>
          <w:tcPr>
            <w:tcW w:w="2880" w:type="dxa"/>
            <w:tcMar/>
          </w:tcPr>
          <w:p w:rsidP="7852E07A" w14:paraId="2AC89BCE" wp14:textId="77777777">
            <w:pPr>
              <w:rPr>
                <w:sz w:val="24"/>
                <w:szCs w:val="24"/>
              </w:rPr>
            </w:pPr>
            <w:r w:rsidRPr="7852E07A" w:rsidR="7852E07A">
              <w:rPr>
                <w:sz w:val="24"/>
                <w:szCs w:val="24"/>
              </w:rPr>
              <w:t>created_at</w:t>
            </w:r>
          </w:p>
        </w:tc>
        <w:tc>
          <w:tcPr>
            <w:tcW w:w="2880" w:type="dxa"/>
            <w:tcMar/>
          </w:tcPr>
          <w:p w:rsidP="7852E07A" w14:paraId="7138F2DC" wp14:textId="77777777">
            <w:pPr>
              <w:rPr>
                <w:sz w:val="24"/>
                <w:szCs w:val="24"/>
              </w:rPr>
            </w:pPr>
            <w:r w:rsidRPr="7852E07A" w:rsidR="7852E07A">
              <w:rPr>
                <w:sz w:val="24"/>
                <w:szCs w:val="24"/>
              </w:rPr>
              <w:t>TIMESTAMP</w:t>
            </w:r>
          </w:p>
        </w:tc>
        <w:tc>
          <w:tcPr>
            <w:tcW w:w="2880" w:type="dxa"/>
            <w:tcMar/>
          </w:tcPr>
          <w:p w:rsidP="7852E07A" w14:paraId="4171C98F" wp14:textId="77777777">
            <w:pPr>
              <w:rPr>
                <w:sz w:val="24"/>
                <w:szCs w:val="24"/>
              </w:rPr>
            </w:pPr>
            <w:r w:rsidRPr="7852E07A" w:rsidR="7852E07A">
              <w:rPr>
                <w:sz w:val="24"/>
                <w:szCs w:val="24"/>
              </w:rPr>
              <w:t>Data e ora di inserimento del record</w:t>
            </w:r>
          </w:p>
        </w:tc>
      </w:tr>
      <w:tr w:rsidTr="7852E07A" w14:paraId="408CA616" w14:textId="77777777">
        <w:tc>
          <w:tcPr>
            <w:tcW w:w="2880" w:type="dxa"/>
            <w:tcMar/>
          </w:tcPr>
          <w:p w:rsidP="7852E07A" w14:paraId="2AC89BCE" w14:textId="77777777">
            <w:pPr>
              <w:rPr>
                <w:sz w:val="24"/>
                <w:szCs w:val="24"/>
              </w:rPr>
            </w:pPr>
            <w:r>
              <w:t xml:space="preserve">[v4] trial_duration_days</w:t>
            </w:r>
          </w:p>
        </w:tc>
        <w:tc>
          <w:tcPr>
            <w:tcW w:w="2880" w:type="dxa"/>
            <w:tcMar/>
          </w:tcPr>
          <w:p w:rsidP="7852E07A" w14:paraId="7138F2DC" w14:textId="77777777">
            <w:pPr>
              <w:rPr>
                <w:sz w:val="24"/>
                <w:szCs w:val="24"/>
              </w:rPr>
            </w:pPr>
            <w:r>
              <w:t xml:space="preserve">INT</w:t>
            </w:r>
          </w:p>
        </w:tc>
        <w:tc>
          <w:tcPr>
            <w:tcW w:w="2880" w:type="dxa"/>
            <w:tcMar/>
          </w:tcPr>
          <w:p w:rsidP="7852E07A" w14:paraId="4171C98F" w14:textId="77777777">
            <w:pPr>
              <w:rPr>
                <w:sz w:val="24"/>
                <w:szCs w:val="24"/>
              </w:rPr>
            </w:pPr>
            <w:r>
              <w:t xml:space="preserve">Durata della trial in giorni (es. 30) — configurabile per prodotto</w:t>
            </w:r>
          </w:p>
        </w:tc>
      </w:tr>
      <w:tr w:rsidTr="7852E07A" w14:paraId="408CA616" w14:textId="77777777">
        <w:tc>
          <w:tcPr>
            <w:tcW w:w="2880" w:type="dxa"/>
            <w:tcMar/>
          </w:tcPr>
          <w:p w:rsidP="7852E07A" w14:paraId="2AC89BCE" w14:textId="77777777">
            <w:pPr>
              <w:rPr>
                <w:sz w:val="24"/>
                <w:szCs w:val="24"/>
              </w:rPr>
            </w:pPr>
            <w:r>
              <w:t xml:space="preserve">[v4] trial_max_users</w:t>
            </w:r>
          </w:p>
        </w:tc>
        <w:tc>
          <w:tcPr>
            <w:tcW w:w="2880" w:type="dxa"/>
            <w:tcMar/>
          </w:tcPr>
          <w:p w:rsidP="7852E07A" w14:paraId="7138F2DC" w14:textId="77777777">
            <w:pPr>
              <w:rPr>
                <w:sz w:val="24"/>
                <w:szCs w:val="24"/>
              </w:rPr>
            </w:pPr>
            <w:r>
              <w:t xml:space="preserve">INT</w:t>
            </w:r>
          </w:p>
        </w:tc>
        <w:tc>
          <w:tcPr>
            <w:tcW w:w="2880" w:type="dxa"/>
            <w:tcMar/>
          </w:tcPr>
          <w:p w:rsidP="7852E07A" w14:paraId="4171C98F" w14:textId="77777777">
            <w:pPr>
              <w:rPr>
                <w:sz w:val="24"/>
                <w:szCs w:val="24"/>
              </w:rPr>
            </w:pPr>
            <w:r>
              <w:t xml:space="preserve">Max utenti durante la trial — NULL = illimitato</w:t>
            </w:r>
          </w:p>
        </w:tc>
      </w:tr>
      <w:tr w:rsidTr="7852E07A" w14:paraId="408CA616" w14:textId="77777777">
        <w:tc>
          <w:tcPr>
            <w:tcW w:w="2880" w:type="dxa"/>
            <w:tcMar/>
          </w:tcPr>
          <w:p w:rsidP="7852E07A" w14:paraId="2AC89BCE" w14:textId="77777777">
            <w:pPr>
              <w:rPr>
                <w:sz w:val="24"/>
                <w:szCs w:val="24"/>
              </w:rPr>
            </w:pPr>
            <w:r>
              <w:t xml:space="preserve">[v4] license_check_frequency_days</w:t>
            </w:r>
          </w:p>
        </w:tc>
        <w:tc>
          <w:tcPr>
            <w:tcW w:w="2880" w:type="dxa"/>
            <w:tcMar/>
          </w:tcPr>
          <w:p w:rsidP="7852E07A" w14:paraId="7138F2DC" w14:textId="77777777">
            <w:pPr>
              <w:rPr>
                <w:sz w:val="24"/>
                <w:szCs w:val="24"/>
              </w:rPr>
            </w:pPr>
            <w:r>
              <w:t xml:space="preserve">INT</w:t>
            </w:r>
          </w:p>
        </w:tc>
        <w:tc>
          <w:tcPr>
            <w:tcW w:w="2880" w:type="dxa"/>
            <w:tcMar/>
          </w:tcPr>
          <w:p w:rsidP="7852E07A" w14:paraId="4171C98F" w14:textId="77777777">
            <w:pPr>
              <w:rPr>
                <w:sz w:val="24"/>
                <w:szCs w:val="24"/>
              </w:rPr>
            </w:pPr>
            <w:r>
              <w:t xml:space="preserve">Ogni quanti giorni il client chiama C4 e rinnova l'offline_token</w:t>
            </w:r>
          </w:p>
        </w:tc>
      </w:tr>
    </w:tbl>
    <w:p xmlns:wp14="http://schemas.microsoft.com/office/word/2010/wordml" w:rsidP="7852E07A" w14:paraId="1CA1760E" wp14:textId="77777777">
      <w:pPr>
        <w:rPr>
          <w:sz w:val="24"/>
          <w:szCs w:val="24"/>
        </w:rPr>
      </w:pPr>
      <w:r w:rsidRPr="7852E07A" w:rsidR="7852E07A">
        <w:rPr>
          <w:sz w:val="24"/>
          <w:szCs w:val="24"/>
        </w:rPr>
        <w:t>---</w:t>
      </w:r>
    </w:p>
    <w:p xmlns:wp14="http://schemas.microsoft.com/office/word/2010/wordml" w:rsidP="7852E07A" w14:paraId="65B8B62F" wp14:textId="77777777">
      <w:pPr>
        <w:pStyle w:val="Heading3"/>
        <w:rPr>
          <w:sz w:val="24"/>
          <w:szCs w:val="24"/>
        </w:rPr>
      </w:pPr>
      <w:r w:rsidRPr="7852E07A" w:rsidR="7852E07A">
        <w:rPr>
          <w:sz w:val="24"/>
          <w:szCs w:val="24"/>
        </w:rPr>
        <w:t>2.2 Registrazione del cliente</w:t>
      </w:r>
    </w:p>
    <w:p xmlns:wp14="http://schemas.microsoft.com/office/word/2010/wordml" w:rsidP="7852E07A" w14:paraId="066A8E86" wp14:textId="77777777">
      <w:pPr>
        <w:rPr>
          <w:sz w:val="24"/>
          <w:szCs w:val="24"/>
        </w:rPr>
      </w:pPr>
      <w:r w:rsidRPr="7852E07A" w:rsidR="7852E07A">
        <w:rPr>
          <w:sz w:val="24"/>
          <w:szCs w:val="24"/>
        </w:rPr>
        <w:t>Quando un cliente installa per la prima volta un'applicazione del fornitore, la libreria client integrata avvia automaticamente il processo di registrazione. Questo processo si articola in due fasi: invio dei dati e verifica via OTP.</w:t>
      </w:r>
    </w:p>
    <w:p xmlns:wp14="http://schemas.microsoft.com/office/word/2010/wordml" w:rsidP="7852E07A" w14:paraId="69174D66" wp14:textId="77777777">
      <w:pPr>
        <w:pStyle w:val="Heading4"/>
        <w:rPr>
          <w:sz w:val="24"/>
          <w:szCs w:val="24"/>
        </w:rPr>
      </w:pPr>
      <w:r w:rsidRPr="7852E07A" w:rsidR="7852E07A">
        <w:rPr>
          <w:sz w:val="24"/>
          <w:szCs w:val="24"/>
        </w:rPr>
        <w:t>C1 – Registrazione cliente</w:t>
      </w:r>
    </w:p>
    <w:p xmlns:wp14="http://schemas.microsoft.com/office/word/2010/wordml" w:rsidP="7852E07A" w14:paraId="59B10E3C" wp14:textId="77777777">
      <w:pPr>
        <w:rPr>
          <w:sz w:val="24"/>
          <w:szCs w:val="24"/>
        </w:rPr>
      </w:pPr>
      <w:r w:rsidRPr="7852E07A" w:rsidR="7852E07A">
        <w:rPr>
          <w:sz w:val="24"/>
          <w:szCs w:val="24"/>
          <w:highlight w:val="green"/>
        </w:rPr>
        <w:t>`POST /api/client/register`</w:t>
      </w:r>
    </w:p>
    <w:p xmlns:wp14="http://schemas.microsoft.com/office/word/2010/wordml" w:rsidP="7852E07A" w14:paraId="3D92E87A" wp14:textId="77777777">
      <w:pPr>
        <w:rPr>
          <w:sz w:val="24"/>
          <w:szCs w:val="24"/>
        </w:rPr>
      </w:pPr>
      <w:r w:rsidRPr="7852E07A" w:rsidR="7852E07A">
        <w:rPr>
          <w:sz w:val="24"/>
          <w:szCs w:val="24"/>
        </w:rPr>
        <w:t>La libreria client invia i dati anagrafici del cliente: product_key (già inclusa nella libreria), P.IVA o VAT number, ragione sociale, paese, email di contatto, lingua preferita e, opzionalmente, telefono e nome del referente.</w:t>
      </w:r>
    </w:p>
    <w:p xmlns:wp14="http://schemas.microsoft.com/office/word/2010/wordml" w:rsidP="7852E07A" w14:paraId="19252673" wp14:textId="77777777">
      <w:pPr>
        <w:rPr>
          <w:sz w:val="24"/>
          <w:szCs w:val="24"/>
        </w:rPr>
      </w:pPr>
      <w:r w:rsidRPr="7852E07A" w:rsidR="7852E07A">
        <w:rPr>
          <w:sz w:val="24"/>
          <w:szCs w:val="24"/>
        </w:rPr>
        <w:t>Il servizio verifica che la product_key esista nella tabella products. Verifica poi che la coppia vat_number + country non sia già associata a quella product_key: se lo fosse, significherebbe che quel cliente ha già usufruito della trial per quel prodotto — il tentativo viene bloccato.</w:t>
      </w:r>
    </w:p>
    <w:p xmlns:wp14="http://schemas.microsoft.com/office/word/2010/wordml" w:rsidP="7852E07A" w14:paraId="46CE9F21" wp14:textId="77777777">
      <w:pPr>
        <w:rPr>
          <w:sz w:val="24"/>
          <w:szCs w:val="24"/>
        </w:rPr>
      </w:pPr>
      <w:r w:rsidRPr="7852E07A" w:rsidR="7852E07A">
        <w:rPr>
          <w:sz w:val="24"/>
          <w:szCs w:val="24"/>
        </w:rPr>
        <w:t>Se i dati sono validi, il cliente viene salvato nella tabella clients con stato pending, viene generato un codice OTP e inviata un'email di verifica.</w:t>
      </w:r>
    </w:p>
    <w:p xmlns:wp14="http://schemas.microsoft.com/office/word/2010/wordml" w:rsidP="7852E07A" w14:paraId="7C16AB8B" wp14:textId="77777777">
      <w:pPr>
        <w:rPr>
          <w:sz w:val="24"/>
          <w:szCs w:val="24"/>
        </w:rPr>
      </w:pPr>
      <w:r w:rsidRPr="7852E07A" w:rsidR="7852E07A">
        <w:rPr>
          <w:sz w:val="24"/>
          <w:szCs w:val="24"/>
        </w:rPr>
        <w:t>**Tabella: `clients`**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0BFE052B" wp14:textId="77777777">
        <w:tc>
          <w:tcPr>
            <w:tcW w:w="2880" w:type="dxa"/>
            <w:tcMar/>
          </w:tcPr>
          <w:p w:rsidP="7852E07A" w14:paraId="43F1E44F" wp14:textId="77777777">
            <w:pPr>
              <w:rPr>
                <w:sz w:val="24"/>
                <w:szCs w:val="24"/>
              </w:rPr>
            </w:pPr>
            <w:r w:rsidRPr="7852E07A" w:rsidR="7852E07A">
              <w:rPr>
                <w:sz w:val="24"/>
                <w:szCs w:val="24"/>
              </w:rPr>
              <w:t>Campo</w:t>
            </w:r>
          </w:p>
        </w:tc>
        <w:tc>
          <w:tcPr>
            <w:tcW w:w="2880" w:type="dxa"/>
            <w:tcMar/>
          </w:tcPr>
          <w:p w:rsidP="7852E07A" w14:paraId="60163875" wp14:textId="77777777">
            <w:pPr>
              <w:rPr>
                <w:sz w:val="24"/>
                <w:szCs w:val="24"/>
              </w:rPr>
            </w:pPr>
            <w:r w:rsidRPr="7852E07A" w:rsidR="7852E07A">
              <w:rPr>
                <w:sz w:val="24"/>
                <w:szCs w:val="24"/>
              </w:rPr>
              <w:t>Tipo</w:t>
            </w:r>
          </w:p>
        </w:tc>
        <w:tc>
          <w:tcPr>
            <w:tcW w:w="2880" w:type="dxa"/>
            <w:tcMar/>
          </w:tcPr>
          <w:p w:rsidP="7852E07A" w14:paraId="1EDA1940" wp14:textId="77777777">
            <w:pPr>
              <w:rPr>
                <w:sz w:val="24"/>
                <w:szCs w:val="24"/>
              </w:rPr>
            </w:pPr>
            <w:r w:rsidRPr="7852E07A" w:rsidR="7852E07A">
              <w:rPr>
                <w:sz w:val="24"/>
                <w:szCs w:val="24"/>
              </w:rPr>
              <w:t>Descrizione</w:t>
            </w:r>
          </w:p>
        </w:tc>
      </w:tr>
      <w:tr xmlns:wp14="http://schemas.microsoft.com/office/word/2010/wordml" w:rsidTr="7852E07A" w14:paraId="075AE620" wp14:textId="77777777">
        <w:tc>
          <w:tcPr>
            <w:tcW w:w="2880" w:type="dxa"/>
            <w:tcMar/>
          </w:tcPr>
          <w:p w:rsidP="7852E07A" w14:paraId="7E1D3BFA" wp14:textId="77777777">
            <w:pPr>
              <w:rPr>
                <w:sz w:val="24"/>
                <w:szCs w:val="24"/>
              </w:rPr>
            </w:pPr>
            <w:r w:rsidRPr="7852E07A" w:rsidR="7852E07A">
              <w:rPr>
                <w:sz w:val="24"/>
                <w:szCs w:val="24"/>
              </w:rPr>
              <w:t>id</w:t>
            </w:r>
          </w:p>
        </w:tc>
        <w:tc>
          <w:tcPr>
            <w:tcW w:w="2880" w:type="dxa"/>
            <w:tcMar/>
          </w:tcPr>
          <w:p w:rsidP="7852E07A" w14:paraId="2DB2F80A" wp14:textId="77777777">
            <w:pPr>
              <w:rPr>
                <w:sz w:val="24"/>
                <w:szCs w:val="24"/>
              </w:rPr>
            </w:pPr>
            <w:r w:rsidRPr="7852E07A" w:rsidR="7852E07A">
              <w:rPr>
                <w:sz w:val="24"/>
                <w:szCs w:val="24"/>
              </w:rPr>
              <w:t>INT</w:t>
            </w:r>
          </w:p>
        </w:tc>
        <w:tc>
          <w:tcPr>
            <w:tcW w:w="2880" w:type="dxa"/>
            <w:tcMar/>
          </w:tcPr>
          <w:p w:rsidP="7852E07A" w14:paraId="3605E64A" wp14:textId="77777777">
            <w:pPr>
              <w:rPr>
                <w:sz w:val="24"/>
                <w:szCs w:val="24"/>
              </w:rPr>
            </w:pPr>
            <w:r w:rsidRPr="7852E07A" w:rsidR="7852E07A">
              <w:rPr>
                <w:sz w:val="24"/>
                <w:szCs w:val="24"/>
              </w:rPr>
              <w:t>Identificativo univoco</w:t>
            </w:r>
          </w:p>
        </w:tc>
      </w:tr>
      <w:tr xmlns:wp14="http://schemas.microsoft.com/office/word/2010/wordml" w:rsidTr="7852E07A" w14:paraId="161F46B3" wp14:textId="77777777">
        <w:tc>
          <w:tcPr>
            <w:tcW w:w="2880" w:type="dxa"/>
            <w:tcMar/>
          </w:tcPr>
          <w:p w:rsidP="7852E07A" w14:paraId="67908328" wp14:textId="77777777">
            <w:pPr>
              <w:rPr>
                <w:sz w:val="24"/>
                <w:szCs w:val="24"/>
              </w:rPr>
            </w:pPr>
            <w:r w:rsidRPr="7852E07A" w:rsidR="7852E07A">
              <w:rPr>
                <w:sz w:val="24"/>
                <w:szCs w:val="24"/>
              </w:rPr>
              <w:t>vat_number</w:t>
            </w:r>
          </w:p>
        </w:tc>
        <w:tc>
          <w:tcPr>
            <w:tcW w:w="2880" w:type="dxa"/>
            <w:tcMar/>
          </w:tcPr>
          <w:p w:rsidP="7852E07A" w14:paraId="53326E0F" wp14:textId="77777777">
            <w:pPr>
              <w:rPr>
                <w:sz w:val="24"/>
                <w:szCs w:val="24"/>
              </w:rPr>
            </w:pPr>
            <w:r w:rsidRPr="7852E07A" w:rsidR="7852E07A">
              <w:rPr>
                <w:sz w:val="24"/>
                <w:szCs w:val="24"/>
              </w:rPr>
              <w:t>VARCHAR(30)</w:t>
            </w:r>
          </w:p>
        </w:tc>
        <w:tc>
          <w:tcPr>
            <w:tcW w:w="2880" w:type="dxa"/>
            <w:tcMar/>
          </w:tcPr>
          <w:p w:rsidP="7852E07A" w14:paraId="74595500" wp14:textId="77777777">
            <w:pPr>
              <w:rPr>
                <w:sz w:val="24"/>
                <w:szCs w:val="24"/>
              </w:rPr>
            </w:pPr>
            <w:r w:rsidRPr="7852E07A" w:rsidR="7852E07A">
              <w:rPr>
                <w:sz w:val="24"/>
                <w:szCs w:val="24"/>
              </w:rPr>
              <w:t>P.IVA o VAT number</w:t>
            </w:r>
          </w:p>
        </w:tc>
      </w:tr>
      <w:tr xmlns:wp14="http://schemas.microsoft.com/office/word/2010/wordml" w:rsidTr="7852E07A" w14:paraId="5E6A7463" wp14:textId="77777777">
        <w:tc>
          <w:tcPr>
            <w:tcW w:w="2880" w:type="dxa"/>
            <w:tcMar/>
          </w:tcPr>
          <w:p w:rsidP="7852E07A" w14:paraId="795F305C" wp14:textId="77777777">
            <w:pPr>
              <w:rPr>
                <w:sz w:val="24"/>
                <w:szCs w:val="24"/>
              </w:rPr>
            </w:pPr>
            <w:r w:rsidRPr="7852E07A" w:rsidR="7852E07A">
              <w:rPr>
                <w:sz w:val="24"/>
                <w:szCs w:val="24"/>
              </w:rPr>
              <w:t>country</w:t>
            </w:r>
          </w:p>
        </w:tc>
        <w:tc>
          <w:tcPr>
            <w:tcW w:w="2880" w:type="dxa"/>
            <w:tcMar/>
          </w:tcPr>
          <w:p w:rsidP="7852E07A" w14:paraId="06DB638D" wp14:textId="77777777">
            <w:pPr>
              <w:rPr>
                <w:sz w:val="24"/>
                <w:szCs w:val="24"/>
              </w:rPr>
            </w:pPr>
            <w:r w:rsidRPr="7852E07A" w:rsidR="7852E07A">
              <w:rPr>
                <w:sz w:val="24"/>
                <w:szCs w:val="24"/>
              </w:rPr>
              <w:t>VARCHAR(2)</w:t>
            </w:r>
          </w:p>
        </w:tc>
        <w:tc>
          <w:tcPr>
            <w:tcW w:w="2880" w:type="dxa"/>
            <w:tcMar/>
          </w:tcPr>
          <w:p w:rsidP="7852E07A" w14:paraId="3E8C2D74" wp14:textId="77777777">
            <w:pPr>
              <w:rPr>
                <w:sz w:val="24"/>
                <w:szCs w:val="24"/>
              </w:rPr>
            </w:pPr>
            <w:r w:rsidRPr="7852E07A" w:rsidR="7852E07A">
              <w:rPr>
                <w:sz w:val="24"/>
                <w:szCs w:val="24"/>
              </w:rPr>
              <w:t>Codice paese ISO (es. IT, DE, FR)</w:t>
            </w:r>
          </w:p>
        </w:tc>
      </w:tr>
      <w:tr xmlns:wp14="http://schemas.microsoft.com/office/word/2010/wordml" w:rsidTr="7852E07A" w14:paraId="39AD73C5" wp14:textId="77777777">
        <w:tc>
          <w:tcPr>
            <w:tcW w:w="2880" w:type="dxa"/>
            <w:tcMar/>
          </w:tcPr>
          <w:p w:rsidP="7852E07A" w14:paraId="5E7EF246" wp14:textId="77777777">
            <w:pPr>
              <w:rPr>
                <w:sz w:val="24"/>
                <w:szCs w:val="24"/>
              </w:rPr>
            </w:pPr>
            <w:r w:rsidRPr="7852E07A" w:rsidR="7852E07A">
              <w:rPr>
                <w:sz w:val="24"/>
                <w:szCs w:val="24"/>
              </w:rPr>
              <w:t>company_name</w:t>
            </w:r>
          </w:p>
        </w:tc>
        <w:tc>
          <w:tcPr>
            <w:tcW w:w="2880" w:type="dxa"/>
            <w:tcMar/>
          </w:tcPr>
          <w:p w:rsidP="7852E07A" w14:paraId="2F5816A2" wp14:textId="77777777">
            <w:pPr>
              <w:rPr>
                <w:sz w:val="24"/>
                <w:szCs w:val="24"/>
              </w:rPr>
            </w:pPr>
            <w:r w:rsidRPr="7852E07A" w:rsidR="7852E07A">
              <w:rPr>
                <w:sz w:val="24"/>
                <w:szCs w:val="24"/>
              </w:rPr>
              <w:t>VARCHAR(255)</w:t>
            </w:r>
          </w:p>
        </w:tc>
        <w:tc>
          <w:tcPr>
            <w:tcW w:w="2880" w:type="dxa"/>
            <w:tcMar/>
          </w:tcPr>
          <w:p w:rsidP="7852E07A" w14:paraId="5061E8AA" wp14:textId="77777777">
            <w:pPr>
              <w:rPr>
                <w:sz w:val="24"/>
                <w:szCs w:val="24"/>
              </w:rPr>
            </w:pPr>
            <w:r w:rsidRPr="7852E07A" w:rsidR="7852E07A">
              <w:rPr>
                <w:sz w:val="24"/>
                <w:szCs w:val="24"/>
              </w:rPr>
              <w:t>Ragione sociale</w:t>
            </w:r>
          </w:p>
        </w:tc>
      </w:tr>
      <w:tr xmlns:wp14="http://schemas.microsoft.com/office/word/2010/wordml" w:rsidTr="7852E07A" w14:paraId="20F13665" wp14:textId="77777777">
        <w:tc>
          <w:tcPr>
            <w:tcW w:w="2880" w:type="dxa"/>
            <w:tcMar/>
          </w:tcPr>
          <w:p w:rsidP="7852E07A" w14:paraId="6919CF2B" wp14:textId="77777777">
            <w:pPr>
              <w:rPr>
                <w:sz w:val="24"/>
                <w:szCs w:val="24"/>
              </w:rPr>
            </w:pPr>
            <w:r w:rsidRPr="7852E07A" w:rsidR="7852E07A">
              <w:rPr>
                <w:sz w:val="24"/>
                <w:szCs w:val="24"/>
              </w:rPr>
              <w:t>contact_email</w:t>
            </w:r>
          </w:p>
        </w:tc>
        <w:tc>
          <w:tcPr>
            <w:tcW w:w="2880" w:type="dxa"/>
            <w:tcMar/>
          </w:tcPr>
          <w:p w:rsidP="7852E07A" w14:paraId="52A39F34" wp14:textId="77777777">
            <w:pPr>
              <w:rPr>
                <w:sz w:val="24"/>
                <w:szCs w:val="24"/>
              </w:rPr>
            </w:pPr>
            <w:r w:rsidRPr="7852E07A" w:rsidR="7852E07A">
              <w:rPr>
                <w:sz w:val="24"/>
                <w:szCs w:val="24"/>
              </w:rPr>
              <w:t>VARCHAR(255)</w:t>
            </w:r>
          </w:p>
        </w:tc>
        <w:tc>
          <w:tcPr>
            <w:tcW w:w="2880" w:type="dxa"/>
            <w:tcMar/>
          </w:tcPr>
          <w:p w:rsidP="7852E07A" w14:paraId="69D7BBAB" wp14:textId="77777777">
            <w:pPr>
              <w:rPr>
                <w:sz w:val="24"/>
                <w:szCs w:val="24"/>
              </w:rPr>
            </w:pPr>
            <w:r w:rsidRPr="7852E07A" w:rsidR="7852E07A">
              <w:rPr>
                <w:sz w:val="24"/>
                <w:szCs w:val="24"/>
              </w:rPr>
              <w:t>Email per notifiche e OTP</w:t>
            </w:r>
          </w:p>
        </w:tc>
      </w:tr>
      <w:tr xmlns:wp14="http://schemas.microsoft.com/office/word/2010/wordml" w:rsidTr="7852E07A" w14:paraId="330169A2" wp14:textId="77777777">
        <w:tc>
          <w:tcPr>
            <w:tcW w:w="2880" w:type="dxa"/>
            <w:tcMar/>
          </w:tcPr>
          <w:p w:rsidP="7852E07A" w14:paraId="4B487272" wp14:textId="77777777">
            <w:pPr>
              <w:rPr>
                <w:sz w:val="24"/>
                <w:szCs w:val="24"/>
              </w:rPr>
            </w:pPr>
            <w:r w:rsidRPr="7852E07A" w:rsidR="7852E07A">
              <w:rPr>
                <w:sz w:val="24"/>
                <w:szCs w:val="24"/>
              </w:rPr>
              <w:t>language</w:t>
            </w:r>
          </w:p>
        </w:tc>
        <w:tc>
          <w:tcPr>
            <w:tcW w:w="2880" w:type="dxa"/>
            <w:tcMar/>
          </w:tcPr>
          <w:p w:rsidP="7852E07A" w14:paraId="1AB4A3D7" wp14:textId="77777777">
            <w:pPr>
              <w:rPr>
                <w:sz w:val="24"/>
                <w:szCs w:val="24"/>
              </w:rPr>
            </w:pPr>
            <w:r w:rsidRPr="7852E07A" w:rsidR="7852E07A">
              <w:rPr>
                <w:sz w:val="24"/>
                <w:szCs w:val="24"/>
              </w:rPr>
              <w:t>VARCHAR(2)</w:t>
            </w:r>
          </w:p>
        </w:tc>
        <w:tc>
          <w:tcPr>
            <w:tcW w:w="2880" w:type="dxa"/>
            <w:tcMar/>
          </w:tcPr>
          <w:p w:rsidP="7852E07A" w14:paraId="151FDAE0" wp14:textId="77777777">
            <w:pPr>
              <w:rPr>
                <w:sz w:val="24"/>
                <w:szCs w:val="24"/>
              </w:rPr>
            </w:pPr>
            <w:r w:rsidRPr="7852E07A" w:rsidR="7852E07A">
              <w:rPr>
                <w:sz w:val="24"/>
                <w:szCs w:val="24"/>
              </w:rPr>
              <w:t>Lingua preferita — valori: it, en</w:t>
            </w:r>
          </w:p>
        </w:tc>
      </w:tr>
      <w:tr xmlns:wp14="http://schemas.microsoft.com/office/word/2010/wordml" w:rsidTr="7852E07A" w14:paraId="6D5E0EA6" wp14:textId="77777777">
        <w:tc>
          <w:tcPr>
            <w:tcW w:w="2880" w:type="dxa"/>
            <w:tcMar/>
          </w:tcPr>
          <w:p w:rsidP="7852E07A" w14:paraId="28EC3F6D" wp14:textId="77777777">
            <w:pPr>
              <w:rPr>
                <w:sz w:val="24"/>
                <w:szCs w:val="24"/>
              </w:rPr>
            </w:pPr>
            <w:r w:rsidRPr="7852E07A" w:rsidR="7852E07A">
              <w:rPr>
                <w:sz w:val="24"/>
                <w:szCs w:val="24"/>
              </w:rPr>
              <w:t>contact_phone</w:t>
            </w:r>
          </w:p>
        </w:tc>
        <w:tc>
          <w:tcPr>
            <w:tcW w:w="2880" w:type="dxa"/>
            <w:tcMar/>
          </w:tcPr>
          <w:p w:rsidP="7852E07A" w14:paraId="5E1CF827" wp14:textId="77777777">
            <w:pPr>
              <w:rPr>
                <w:sz w:val="24"/>
                <w:szCs w:val="24"/>
              </w:rPr>
            </w:pPr>
            <w:r w:rsidRPr="7852E07A" w:rsidR="7852E07A">
              <w:rPr>
                <w:sz w:val="24"/>
                <w:szCs w:val="24"/>
              </w:rPr>
              <w:t>VARCHAR(30)</w:t>
            </w:r>
          </w:p>
        </w:tc>
        <w:tc>
          <w:tcPr>
            <w:tcW w:w="2880" w:type="dxa"/>
            <w:tcMar/>
          </w:tcPr>
          <w:p w:rsidP="7852E07A" w14:paraId="5D28AA6B" wp14:textId="77777777">
            <w:pPr>
              <w:rPr>
                <w:sz w:val="24"/>
                <w:szCs w:val="24"/>
              </w:rPr>
            </w:pPr>
            <w:r w:rsidRPr="7852E07A" w:rsidR="7852E07A">
              <w:rPr>
                <w:sz w:val="24"/>
                <w:szCs w:val="24"/>
              </w:rPr>
              <w:t>Telefono — opzionale</w:t>
            </w:r>
          </w:p>
        </w:tc>
      </w:tr>
      <w:tr xmlns:wp14="http://schemas.microsoft.com/office/word/2010/wordml" w:rsidTr="7852E07A" w14:paraId="15F27976" wp14:textId="77777777">
        <w:tc>
          <w:tcPr>
            <w:tcW w:w="2880" w:type="dxa"/>
            <w:tcMar/>
          </w:tcPr>
          <w:p w:rsidP="7852E07A" w14:paraId="1903C94E" wp14:textId="77777777">
            <w:pPr>
              <w:rPr>
                <w:sz w:val="24"/>
                <w:szCs w:val="24"/>
              </w:rPr>
            </w:pPr>
            <w:r w:rsidRPr="7852E07A" w:rsidR="7852E07A">
              <w:rPr>
                <w:sz w:val="24"/>
                <w:szCs w:val="24"/>
              </w:rPr>
              <w:t>referent_name</w:t>
            </w:r>
          </w:p>
        </w:tc>
        <w:tc>
          <w:tcPr>
            <w:tcW w:w="2880" w:type="dxa"/>
            <w:tcMar/>
          </w:tcPr>
          <w:p w:rsidP="7852E07A" w14:paraId="6843D631" wp14:textId="77777777">
            <w:pPr>
              <w:rPr>
                <w:sz w:val="24"/>
                <w:szCs w:val="24"/>
              </w:rPr>
            </w:pPr>
            <w:r w:rsidRPr="7852E07A" w:rsidR="7852E07A">
              <w:rPr>
                <w:sz w:val="24"/>
                <w:szCs w:val="24"/>
              </w:rPr>
              <w:t>VARCHAR(255)</w:t>
            </w:r>
          </w:p>
        </w:tc>
        <w:tc>
          <w:tcPr>
            <w:tcW w:w="2880" w:type="dxa"/>
            <w:tcMar/>
          </w:tcPr>
          <w:p w:rsidP="7852E07A" w14:paraId="514EBDB3" wp14:textId="77777777">
            <w:pPr>
              <w:rPr>
                <w:sz w:val="24"/>
                <w:szCs w:val="24"/>
              </w:rPr>
            </w:pPr>
            <w:r w:rsidRPr="7852E07A" w:rsidR="7852E07A">
              <w:rPr>
                <w:sz w:val="24"/>
                <w:szCs w:val="24"/>
              </w:rPr>
              <w:t>Nome e cognome del referente — opzionale</w:t>
            </w:r>
          </w:p>
        </w:tc>
      </w:tr>
      <w:tr xmlns:wp14="http://schemas.microsoft.com/office/word/2010/wordml" w:rsidTr="7852E07A" w14:paraId="63F8B49A" wp14:textId="77777777">
        <w:tc>
          <w:tcPr>
            <w:tcW w:w="2880" w:type="dxa"/>
            <w:tcMar/>
          </w:tcPr>
          <w:p w:rsidP="7852E07A" w14:paraId="1FE02DED" wp14:textId="77777777">
            <w:pPr>
              <w:rPr>
                <w:sz w:val="24"/>
                <w:szCs w:val="24"/>
              </w:rPr>
            </w:pPr>
            <w:r w:rsidRPr="7852E07A" w:rsidR="7852E07A">
              <w:rPr>
                <w:sz w:val="24"/>
                <w:szCs w:val="24"/>
              </w:rPr>
              <w:t>status</w:t>
            </w:r>
          </w:p>
        </w:tc>
        <w:tc>
          <w:tcPr>
            <w:tcW w:w="2880" w:type="dxa"/>
            <w:tcMar/>
          </w:tcPr>
          <w:p w:rsidP="7852E07A" w14:paraId="2EA27643" wp14:textId="77777777">
            <w:pPr>
              <w:rPr>
                <w:sz w:val="24"/>
                <w:szCs w:val="24"/>
              </w:rPr>
            </w:pPr>
            <w:r w:rsidRPr="7852E07A" w:rsidR="7852E07A">
              <w:rPr>
                <w:sz w:val="24"/>
                <w:szCs w:val="24"/>
              </w:rPr>
              <w:t>ENUM</w:t>
            </w:r>
          </w:p>
        </w:tc>
        <w:tc>
          <w:tcPr>
            <w:tcW w:w="2880" w:type="dxa"/>
            <w:tcMar/>
          </w:tcPr>
          <w:p w:rsidP="7852E07A" w14:paraId="5A698D49" wp14:textId="77777777">
            <w:pPr>
              <w:rPr>
                <w:sz w:val="24"/>
                <w:szCs w:val="24"/>
              </w:rPr>
            </w:pPr>
            <w:r w:rsidRPr="7852E07A" w:rsidR="7852E07A">
              <w:rPr>
                <w:sz w:val="24"/>
                <w:szCs w:val="24"/>
              </w:rPr>
              <w:t>Stato: pending (attesa OTP) oppure active</w:t>
            </w:r>
          </w:p>
        </w:tc>
      </w:tr>
      <w:tr xmlns:wp14="http://schemas.microsoft.com/office/word/2010/wordml" w:rsidTr="7852E07A" w14:paraId="7FC80BE6" wp14:textId="77777777">
        <w:tc>
          <w:tcPr>
            <w:tcW w:w="2880" w:type="dxa"/>
            <w:tcMar/>
          </w:tcPr>
          <w:p w:rsidP="7852E07A" w14:paraId="52E19CAC" wp14:textId="77777777">
            <w:pPr>
              <w:rPr>
                <w:sz w:val="24"/>
                <w:szCs w:val="24"/>
              </w:rPr>
            </w:pPr>
            <w:r w:rsidRPr="7852E07A" w:rsidR="7852E07A">
              <w:rPr>
                <w:sz w:val="24"/>
                <w:szCs w:val="24"/>
              </w:rPr>
              <w:t>created_at</w:t>
            </w:r>
          </w:p>
        </w:tc>
        <w:tc>
          <w:tcPr>
            <w:tcW w:w="2880" w:type="dxa"/>
            <w:tcMar/>
          </w:tcPr>
          <w:p w:rsidP="7852E07A" w14:paraId="200B8110" wp14:textId="77777777">
            <w:pPr>
              <w:rPr>
                <w:sz w:val="24"/>
                <w:szCs w:val="24"/>
              </w:rPr>
            </w:pPr>
            <w:r w:rsidRPr="7852E07A" w:rsidR="7852E07A">
              <w:rPr>
                <w:sz w:val="24"/>
                <w:szCs w:val="24"/>
              </w:rPr>
              <w:t>TIMESTAMP</w:t>
            </w:r>
          </w:p>
        </w:tc>
        <w:tc>
          <w:tcPr>
            <w:tcW w:w="2880" w:type="dxa"/>
            <w:tcMar/>
          </w:tcPr>
          <w:p w:rsidP="7852E07A" w14:paraId="26858142" wp14:textId="77777777">
            <w:pPr>
              <w:rPr>
                <w:sz w:val="24"/>
                <w:szCs w:val="24"/>
              </w:rPr>
            </w:pPr>
            <w:r w:rsidRPr="7852E07A" w:rsidR="7852E07A">
              <w:rPr>
                <w:sz w:val="24"/>
                <w:szCs w:val="24"/>
              </w:rPr>
              <w:t>Data e ora di inserimento del record</w:t>
            </w:r>
          </w:p>
        </w:tc>
      </w:tr>
    </w:tbl>
    <w:p xmlns:wp14="http://schemas.microsoft.com/office/word/2010/wordml" w:rsidP="7852E07A" w14:paraId="2E01A171" wp14:textId="77777777">
      <w:pPr>
        <w:rPr>
          <w:sz w:val="24"/>
          <w:szCs w:val="24"/>
        </w:rPr>
      </w:pPr>
      <w:r w:rsidRPr="7852E07A" w:rsidR="7852E07A">
        <w:rPr>
          <w:sz w:val="24"/>
          <w:szCs w:val="24"/>
        </w:rPr>
        <w:t>**Tabella: `otp_codes`**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67AFC527" wp14:textId="77777777">
        <w:tc>
          <w:tcPr>
            <w:tcW w:w="2880" w:type="dxa"/>
            <w:tcMar/>
          </w:tcPr>
          <w:p w:rsidP="7852E07A" w14:paraId="5E2B1675" wp14:textId="77777777">
            <w:pPr>
              <w:rPr>
                <w:sz w:val="24"/>
                <w:szCs w:val="24"/>
              </w:rPr>
            </w:pPr>
            <w:r w:rsidRPr="7852E07A" w:rsidR="7852E07A">
              <w:rPr>
                <w:sz w:val="24"/>
                <w:szCs w:val="24"/>
              </w:rPr>
              <w:t>Campo</w:t>
            </w:r>
          </w:p>
        </w:tc>
        <w:tc>
          <w:tcPr>
            <w:tcW w:w="2880" w:type="dxa"/>
            <w:tcMar/>
          </w:tcPr>
          <w:p w:rsidP="7852E07A" w14:paraId="420F41A7" wp14:textId="77777777">
            <w:pPr>
              <w:rPr>
                <w:sz w:val="24"/>
                <w:szCs w:val="24"/>
              </w:rPr>
            </w:pPr>
            <w:r w:rsidRPr="7852E07A" w:rsidR="7852E07A">
              <w:rPr>
                <w:sz w:val="24"/>
                <w:szCs w:val="24"/>
              </w:rPr>
              <w:t>Tipo</w:t>
            </w:r>
          </w:p>
        </w:tc>
        <w:tc>
          <w:tcPr>
            <w:tcW w:w="2880" w:type="dxa"/>
            <w:tcMar/>
          </w:tcPr>
          <w:p w:rsidP="7852E07A" w14:paraId="48076FD1" wp14:textId="77777777">
            <w:pPr>
              <w:rPr>
                <w:sz w:val="24"/>
                <w:szCs w:val="24"/>
              </w:rPr>
            </w:pPr>
            <w:r w:rsidRPr="7852E07A" w:rsidR="7852E07A">
              <w:rPr>
                <w:sz w:val="24"/>
                <w:szCs w:val="24"/>
              </w:rPr>
              <w:t>Descrizione</w:t>
            </w:r>
          </w:p>
        </w:tc>
      </w:tr>
      <w:tr xmlns:wp14="http://schemas.microsoft.com/office/word/2010/wordml" w:rsidTr="7852E07A" w14:paraId="3A4ABA8F" wp14:textId="77777777">
        <w:tc>
          <w:tcPr>
            <w:tcW w:w="2880" w:type="dxa"/>
            <w:tcMar/>
          </w:tcPr>
          <w:p w:rsidP="7852E07A" w14:paraId="07C959CC" wp14:textId="77777777">
            <w:pPr>
              <w:rPr>
                <w:sz w:val="24"/>
                <w:szCs w:val="24"/>
              </w:rPr>
            </w:pPr>
            <w:r w:rsidRPr="7852E07A" w:rsidR="7852E07A">
              <w:rPr>
                <w:sz w:val="24"/>
                <w:szCs w:val="24"/>
              </w:rPr>
              <w:t>id</w:t>
            </w:r>
          </w:p>
        </w:tc>
        <w:tc>
          <w:tcPr>
            <w:tcW w:w="2880" w:type="dxa"/>
            <w:tcMar/>
          </w:tcPr>
          <w:p w:rsidP="7852E07A" w14:paraId="1A61D11A" wp14:textId="77777777">
            <w:pPr>
              <w:rPr>
                <w:sz w:val="24"/>
                <w:szCs w:val="24"/>
              </w:rPr>
            </w:pPr>
            <w:r w:rsidRPr="7852E07A" w:rsidR="7852E07A">
              <w:rPr>
                <w:sz w:val="24"/>
                <w:szCs w:val="24"/>
              </w:rPr>
              <w:t>INT</w:t>
            </w:r>
          </w:p>
        </w:tc>
        <w:tc>
          <w:tcPr>
            <w:tcW w:w="2880" w:type="dxa"/>
            <w:tcMar/>
          </w:tcPr>
          <w:p w:rsidP="7852E07A" w14:paraId="700F6F14" wp14:textId="77777777">
            <w:pPr>
              <w:rPr>
                <w:sz w:val="24"/>
                <w:szCs w:val="24"/>
              </w:rPr>
            </w:pPr>
            <w:r w:rsidRPr="7852E07A" w:rsidR="7852E07A">
              <w:rPr>
                <w:sz w:val="24"/>
                <w:szCs w:val="24"/>
              </w:rPr>
              <w:t>Identificativo univoco</w:t>
            </w:r>
          </w:p>
        </w:tc>
      </w:tr>
      <w:tr xmlns:wp14="http://schemas.microsoft.com/office/word/2010/wordml" w:rsidTr="7852E07A" w14:paraId="39A99C31" wp14:textId="77777777">
        <w:tc>
          <w:tcPr>
            <w:tcW w:w="2880" w:type="dxa"/>
            <w:tcMar/>
          </w:tcPr>
          <w:p w:rsidP="7852E07A" w14:paraId="64CB3D9A" wp14:textId="77777777">
            <w:pPr>
              <w:rPr>
                <w:sz w:val="24"/>
                <w:szCs w:val="24"/>
              </w:rPr>
            </w:pPr>
            <w:r w:rsidRPr="7852E07A" w:rsidR="7852E07A">
              <w:rPr>
                <w:sz w:val="24"/>
                <w:szCs w:val="24"/>
              </w:rPr>
              <w:t>client_id</w:t>
            </w:r>
          </w:p>
        </w:tc>
        <w:tc>
          <w:tcPr>
            <w:tcW w:w="2880" w:type="dxa"/>
            <w:tcMar/>
          </w:tcPr>
          <w:p w:rsidP="7852E07A" w14:paraId="31779244" wp14:textId="77777777">
            <w:pPr>
              <w:rPr>
                <w:sz w:val="24"/>
                <w:szCs w:val="24"/>
              </w:rPr>
            </w:pPr>
            <w:r w:rsidRPr="7852E07A" w:rsidR="7852E07A">
              <w:rPr>
                <w:sz w:val="24"/>
                <w:szCs w:val="24"/>
              </w:rPr>
              <w:t>INT</w:t>
            </w:r>
          </w:p>
        </w:tc>
        <w:tc>
          <w:tcPr>
            <w:tcW w:w="2880" w:type="dxa"/>
            <w:tcMar/>
          </w:tcPr>
          <w:p w:rsidP="7852E07A" w14:paraId="3301250E" wp14:textId="77777777">
            <w:pPr>
              <w:rPr>
                <w:sz w:val="24"/>
                <w:szCs w:val="24"/>
              </w:rPr>
            </w:pPr>
            <w:r w:rsidRPr="7852E07A" w:rsidR="7852E07A">
              <w:rPr>
                <w:sz w:val="24"/>
                <w:szCs w:val="24"/>
              </w:rPr>
              <w:t>Riferimento al cliente in clients</w:t>
            </w:r>
          </w:p>
        </w:tc>
      </w:tr>
      <w:tr xmlns:wp14="http://schemas.microsoft.com/office/word/2010/wordml" w:rsidTr="7852E07A" w14:paraId="6C624F13" wp14:textId="77777777">
        <w:tc>
          <w:tcPr>
            <w:tcW w:w="2880" w:type="dxa"/>
            <w:tcMar/>
          </w:tcPr>
          <w:p w:rsidP="7852E07A" w14:paraId="6C1C81F8" wp14:textId="77777777">
            <w:pPr>
              <w:rPr>
                <w:sz w:val="24"/>
                <w:szCs w:val="24"/>
              </w:rPr>
            </w:pPr>
            <w:r w:rsidRPr="7852E07A" w:rsidR="7852E07A">
              <w:rPr>
                <w:sz w:val="24"/>
                <w:szCs w:val="24"/>
              </w:rPr>
              <w:t>code</w:t>
            </w:r>
          </w:p>
        </w:tc>
        <w:tc>
          <w:tcPr>
            <w:tcW w:w="2880" w:type="dxa"/>
            <w:tcMar/>
          </w:tcPr>
          <w:p w:rsidP="7852E07A" w14:paraId="76A5B7C7" wp14:textId="77777777">
            <w:pPr>
              <w:rPr>
                <w:sz w:val="24"/>
                <w:szCs w:val="24"/>
              </w:rPr>
            </w:pPr>
            <w:r w:rsidRPr="7852E07A" w:rsidR="7852E07A">
              <w:rPr>
                <w:sz w:val="24"/>
                <w:szCs w:val="24"/>
              </w:rPr>
              <w:t>VARCHAR(10)</w:t>
            </w:r>
          </w:p>
        </w:tc>
        <w:tc>
          <w:tcPr>
            <w:tcW w:w="2880" w:type="dxa"/>
            <w:tcMar/>
          </w:tcPr>
          <w:p w:rsidP="7852E07A" w14:paraId="2BB674B9" wp14:textId="77777777">
            <w:pPr>
              <w:rPr>
                <w:sz w:val="24"/>
                <w:szCs w:val="24"/>
              </w:rPr>
            </w:pPr>
            <w:r w:rsidRPr="7852E07A" w:rsidR="7852E07A">
              <w:rPr>
                <w:sz w:val="24"/>
                <w:szCs w:val="24"/>
              </w:rPr>
              <w:t>Codice OTP generato (6 cifre, hashato con SHA256)</w:t>
            </w:r>
          </w:p>
        </w:tc>
      </w:tr>
      <w:tr xmlns:wp14="http://schemas.microsoft.com/office/word/2010/wordml" w:rsidTr="7852E07A" w14:paraId="7F2C843D" wp14:textId="77777777">
        <w:tc>
          <w:tcPr>
            <w:tcW w:w="2880" w:type="dxa"/>
            <w:tcMar/>
          </w:tcPr>
          <w:p w:rsidP="7852E07A" w14:paraId="036AD17B" wp14:textId="77777777">
            <w:pPr>
              <w:rPr>
                <w:sz w:val="24"/>
                <w:szCs w:val="24"/>
              </w:rPr>
            </w:pPr>
            <w:r w:rsidRPr="7852E07A" w:rsidR="7852E07A">
              <w:rPr>
                <w:sz w:val="24"/>
                <w:szCs w:val="24"/>
              </w:rPr>
              <w:t>expires_at</w:t>
            </w:r>
          </w:p>
        </w:tc>
        <w:tc>
          <w:tcPr>
            <w:tcW w:w="2880" w:type="dxa"/>
            <w:tcMar/>
          </w:tcPr>
          <w:p w:rsidP="7852E07A" w14:paraId="642A786D" wp14:textId="77777777">
            <w:pPr>
              <w:rPr>
                <w:sz w:val="24"/>
                <w:szCs w:val="24"/>
              </w:rPr>
            </w:pPr>
            <w:r w:rsidRPr="7852E07A" w:rsidR="7852E07A">
              <w:rPr>
                <w:sz w:val="24"/>
                <w:szCs w:val="24"/>
              </w:rPr>
              <w:t>TIMESTAMP</w:t>
            </w:r>
          </w:p>
        </w:tc>
        <w:tc>
          <w:tcPr>
            <w:tcW w:w="2880" w:type="dxa"/>
            <w:tcMar/>
          </w:tcPr>
          <w:p w:rsidP="7852E07A" w14:paraId="15CA6820" wp14:textId="77777777">
            <w:pPr>
              <w:rPr>
                <w:sz w:val="24"/>
                <w:szCs w:val="24"/>
              </w:rPr>
            </w:pPr>
            <w:r w:rsidRPr="7852E07A" w:rsidR="7852E07A">
              <w:rPr>
                <w:sz w:val="24"/>
                <w:szCs w:val="24"/>
              </w:rPr>
              <w:t>Scadenza del codice (15 minuti)</w:t>
            </w:r>
          </w:p>
        </w:tc>
      </w:tr>
      <w:tr xmlns:wp14="http://schemas.microsoft.com/office/word/2010/wordml" w:rsidTr="7852E07A" w14:paraId="2A92A50E" wp14:textId="77777777">
        <w:tc>
          <w:tcPr>
            <w:tcW w:w="2880" w:type="dxa"/>
            <w:tcMar/>
          </w:tcPr>
          <w:p w:rsidP="7852E07A" w14:paraId="5775644A" wp14:textId="77777777">
            <w:pPr>
              <w:rPr>
                <w:sz w:val="24"/>
                <w:szCs w:val="24"/>
              </w:rPr>
            </w:pPr>
            <w:r w:rsidRPr="7852E07A" w:rsidR="7852E07A">
              <w:rPr>
                <w:sz w:val="24"/>
                <w:szCs w:val="24"/>
              </w:rPr>
              <w:t>used_at</w:t>
            </w:r>
          </w:p>
        </w:tc>
        <w:tc>
          <w:tcPr>
            <w:tcW w:w="2880" w:type="dxa"/>
            <w:tcMar/>
          </w:tcPr>
          <w:p w:rsidP="7852E07A" w14:paraId="62F34297" wp14:textId="77777777">
            <w:pPr>
              <w:rPr>
                <w:sz w:val="24"/>
                <w:szCs w:val="24"/>
              </w:rPr>
            </w:pPr>
            <w:r w:rsidRPr="7852E07A" w:rsidR="7852E07A">
              <w:rPr>
                <w:sz w:val="24"/>
                <w:szCs w:val="24"/>
              </w:rPr>
              <w:t>TIMESTAMP</w:t>
            </w:r>
          </w:p>
        </w:tc>
        <w:tc>
          <w:tcPr>
            <w:tcW w:w="2880" w:type="dxa"/>
            <w:tcMar/>
          </w:tcPr>
          <w:p w:rsidP="7852E07A" w14:paraId="50FB9DC2" wp14:textId="77777777">
            <w:pPr>
              <w:rPr>
                <w:sz w:val="24"/>
                <w:szCs w:val="24"/>
              </w:rPr>
            </w:pPr>
            <w:r w:rsidRPr="7852E07A" w:rsidR="7852E07A">
              <w:rPr>
                <w:sz w:val="24"/>
                <w:szCs w:val="24"/>
              </w:rPr>
              <w:t>Data utilizzo — NULL se non ancora usato</w:t>
            </w:r>
          </w:p>
        </w:tc>
      </w:tr>
      <w:tr xmlns:wp14="http://schemas.microsoft.com/office/word/2010/wordml" w:rsidTr="7852E07A" w14:paraId="2D9BBE08" wp14:textId="77777777">
        <w:tc>
          <w:tcPr>
            <w:tcW w:w="2880" w:type="dxa"/>
            <w:tcMar/>
          </w:tcPr>
          <w:p w:rsidP="7852E07A" w14:paraId="31C2C7FE" wp14:textId="77777777">
            <w:pPr>
              <w:rPr>
                <w:sz w:val="24"/>
                <w:szCs w:val="24"/>
              </w:rPr>
            </w:pPr>
            <w:r w:rsidRPr="7852E07A" w:rsidR="7852E07A">
              <w:rPr>
                <w:sz w:val="24"/>
                <w:szCs w:val="24"/>
              </w:rPr>
              <w:t>created_at</w:t>
            </w:r>
          </w:p>
        </w:tc>
        <w:tc>
          <w:tcPr>
            <w:tcW w:w="2880" w:type="dxa"/>
            <w:tcMar/>
          </w:tcPr>
          <w:p w:rsidP="7852E07A" w14:paraId="20A677A8" wp14:textId="77777777">
            <w:pPr>
              <w:rPr>
                <w:sz w:val="24"/>
                <w:szCs w:val="24"/>
              </w:rPr>
            </w:pPr>
            <w:r w:rsidRPr="7852E07A" w:rsidR="7852E07A">
              <w:rPr>
                <w:sz w:val="24"/>
                <w:szCs w:val="24"/>
              </w:rPr>
              <w:t>TIMESTAMP</w:t>
            </w:r>
          </w:p>
        </w:tc>
        <w:tc>
          <w:tcPr>
            <w:tcW w:w="2880" w:type="dxa"/>
            <w:tcMar/>
          </w:tcPr>
          <w:p w:rsidP="7852E07A" w14:paraId="5CA2D65E" wp14:textId="77777777">
            <w:pPr>
              <w:rPr>
                <w:sz w:val="24"/>
                <w:szCs w:val="24"/>
              </w:rPr>
            </w:pPr>
            <w:r w:rsidRPr="7852E07A" w:rsidR="7852E07A">
              <w:rPr>
                <w:sz w:val="24"/>
                <w:szCs w:val="24"/>
              </w:rPr>
              <w:t>Data e ora di generazione</w:t>
            </w:r>
          </w:p>
        </w:tc>
      </w:tr>
    </w:tbl>
    <w:p w:rsidR="7852E07A" w:rsidP="7852E07A" w:rsidRDefault="7852E07A" w14:paraId="697A609C" w14:textId="01CD33EF">
      <w:pPr>
        <w:rPr>
          <w:sz w:val="24"/>
          <w:szCs w:val="24"/>
        </w:rPr>
      </w:pPr>
    </w:p>
    <w:p xmlns:wp14="http://schemas.microsoft.com/office/word/2010/wordml" w:rsidP="7852E07A" w14:paraId="01CB19EE" wp14:textId="77777777">
      <w:pPr>
        <w:rPr>
          <w:sz w:val="24"/>
          <w:szCs w:val="24"/>
        </w:rPr>
      </w:pPr>
      <w:r w:rsidRPr="7852E07A" w:rsidR="7852E07A">
        <w:rPr>
          <w:sz w:val="24"/>
          <w:szCs w:val="24"/>
        </w:rPr>
        <w:t xml:space="preserve">**Tabella: `otp_attempts` </w:t>
      </w:r>
      <w:r w:rsidRPr="7852E07A" w:rsidR="7852E07A">
        <w:rPr>
          <w:sz w:val="24"/>
          <w:szCs w:val="24"/>
          <w:highlight w:val="yellow"/>
        </w:rPr>
        <w:t>(NUOVO)</w:t>
      </w:r>
      <w:r w:rsidRPr="7852E07A" w:rsidR="7852E07A">
        <w:rPr>
          <w:sz w:val="24"/>
          <w:szCs w:val="24"/>
        </w:rPr>
        <w:t>**</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1D10C879" wp14:textId="77777777">
        <w:tc>
          <w:tcPr>
            <w:tcW w:w="2880" w:type="dxa"/>
            <w:tcMar/>
          </w:tcPr>
          <w:p w:rsidP="7852E07A" w14:paraId="4A0F350B" wp14:textId="77777777">
            <w:pPr>
              <w:rPr>
                <w:sz w:val="24"/>
                <w:szCs w:val="24"/>
              </w:rPr>
            </w:pPr>
            <w:r w:rsidRPr="7852E07A" w:rsidR="7852E07A">
              <w:rPr>
                <w:sz w:val="24"/>
                <w:szCs w:val="24"/>
              </w:rPr>
              <w:t>Campo</w:t>
            </w:r>
          </w:p>
        </w:tc>
        <w:tc>
          <w:tcPr>
            <w:tcW w:w="2880" w:type="dxa"/>
            <w:tcMar/>
          </w:tcPr>
          <w:p w:rsidP="7852E07A" w14:paraId="4494954A" wp14:textId="77777777">
            <w:pPr>
              <w:rPr>
                <w:sz w:val="24"/>
                <w:szCs w:val="24"/>
              </w:rPr>
            </w:pPr>
            <w:r w:rsidRPr="7852E07A" w:rsidR="7852E07A">
              <w:rPr>
                <w:sz w:val="24"/>
                <w:szCs w:val="24"/>
              </w:rPr>
              <w:t>Tipo</w:t>
            </w:r>
          </w:p>
        </w:tc>
        <w:tc>
          <w:tcPr>
            <w:tcW w:w="2880" w:type="dxa"/>
            <w:tcMar/>
          </w:tcPr>
          <w:p w:rsidP="7852E07A" w14:paraId="4ACD8B8E" wp14:textId="77777777">
            <w:pPr>
              <w:rPr>
                <w:sz w:val="24"/>
                <w:szCs w:val="24"/>
              </w:rPr>
            </w:pPr>
            <w:r w:rsidRPr="7852E07A" w:rsidR="7852E07A">
              <w:rPr>
                <w:sz w:val="24"/>
                <w:szCs w:val="24"/>
              </w:rPr>
              <w:t>Descrizione</w:t>
            </w:r>
          </w:p>
        </w:tc>
      </w:tr>
      <w:tr xmlns:wp14="http://schemas.microsoft.com/office/word/2010/wordml" w:rsidTr="7852E07A" w14:paraId="503E4CB5" wp14:textId="77777777">
        <w:tc>
          <w:tcPr>
            <w:tcW w:w="2880" w:type="dxa"/>
            <w:tcMar/>
          </w:tcPr>
          <w:p w:rsidP="7852E07A" w14:paraId="395C73C7" wp14:textId="77777777">
            <w:pPr>
              <w:rPr>
                <w:sz w:val="24"/>
                <w:szCs w:val="24"/>
              </w:rPr>
            </w:pPr>
            <w:r w:rsidRPr="7852E07A" w:rsidR="7852E07A">
              <w:rPr>
                <w:sz w:val="24"/>
                <w:szCs w:val="24"/>
              </w:rPr>
              <w:t>id</w:t>
            </w:r>
          </w:p>
        </w:tc>
        <w:tc>
          <w:tcPr>
            <w:tcW w:w="2880" w:type="dxa"/>
            <w:tcMar/>
          </w:tcPr>
          <w:p w:rsidP="7852E07A" w14:paraId="19C65EAD" wp14:textId="77777777">
            <w:pPr>
              <w:rPr>
                <w:sz w:val="24"/>
                <w:szCs w:val="24"/>
              </w:rPr>
            </w:pPr>
            <w:r w:rsidRPr="7852E07A" w:rsidR="7852E07A">
              <w:rPr>
                <w:sz w:val="24"/>
                <w:szCs w:val="24"/>
              </w:rPr>
              <w:t>INT</w:t>
            </w:r>
          </w:p>
        </w:tc>
        <w:tc>
          <w:tcPr>
            <w:tcW w:w="2880" w:type="dxa"/>
            <w:tcMar/>
          </w:tcPr>
          <w:p w:rsidP="7852E07A" w14:paraId="5BA6E627" wp14:textId="77777777">
            <w:pPr>
              <w:rPr>
                <w:sz w:val="24"/>
                <w:szCs w:val="24"/>
              </w:rPr>
            </w:pPr>
            <w:r w:rsidRPr="7852E07A" w:rsidR="7852E07A">
              <w:rPr>
                <w:sz w:val="24"/>
                <w:szCs w:val="24"/>
              </w:rPr>
              <w:t>PK</w:t>
            </w:r>
          </w:p>
        </w:tc>
      </w:tr>
      <w:tr xmlns:wp14="http://schemas.microsoft.com/office/word/2010/wordml" w:rsidTr="7852E07A" w14:paraId="3521F34B" wp14:textId="77777777">
        <w:tc>
          <w:tcPr>
            <w:tcW w:w="2880" w:type="dxa"/>
            <w:tcMar/>
          </w:tcPr>
          <w:p w:rsidP="7852E07A" w14:paraId="59540785" wp14:textId="77777777">
            <w:pPr>
              <w:rPr>
                <w:sz w:val="24"/>
                <w:szCs w:val="24"/>
              </w:rPr>
            </w:pPr>
            <w:r w:rsidRPr="7852E07A" w:rsidR="7852E07A">
              <w:rPr>
                <w:sz w:val="24"/>
                <w:szCs w:val="24"/>
              </w:rPr>
              <w:t>otp_id</w:t>
            </w:r>
          </w:p>
        </w:tc>
        <w:tc>
          <w:tcPr>
            <w:tcW w:w="2880" w:type="dxa"/>
            <w:tcMar/>
          </w:tcPr>
          <w:p w:rsidP="7852E07A" w14:paraId="164F35FE" wp14:textId="77777777">
            <w:pPr>
              <w:rPr>
                <w:sz w:val="24"/>
                <w:szCs w:val="24"/>
              </w:rPr>
            </w:pPr>
            <w:r w:rsidRPr="7852E07A" w:rsidR="7852E07A">
              <w:rPr>
                <w:sz w:val="24"/>
                <w:szCs w:val="24"/>
              </w:rPr>
              <w:t>INT</w:t>
            </w:r>
          </w:p>
        </w:tc>
        <w:tc>
          <w:tcPr>
            <w:tcW w:w="2880" w:type="dxa"/>
            <w:tcMar/>
          </w:tcPr>
          <w:p w:rsidP="7852E07A" w14:paraId="19D08EA3" wp14:textId="77777777">
            <w:pPr>
              <w:rPr>
                <w:sz w:val="24"/>
                <w:szCs w:val="24"/>
              </w:rPr>
            </w:pPr>
            <w:r w:rsidRPr="7852E07A" w:rsidR="7852E07A">
              <w:rPr>
                <w:sz w:val="24"/>
                <w:szCs w:val="24"/>
              </w:rPr>
              <w:t>FK a otp_codes</w:t>
            </w:r>
          </w:p>
        </w:tc>
      </w:tr>
      <w:tr xmlns:wp14="http://schemas.microsoft.com/office/word/2010/wordml" w:rsidTr="7852E07A" w14:paraId="6C0D6437" wp14:textId="77777777">
        <w:tc>
          <w:tcPr>
            <w:tcW w:w="2880" w:type="dxa"/>
            <w:tcMar/>
          </w:tcPr>
          <w:p w:rsidP="7852E07A" w14:paraId="782F3925" wp14:textId="77777777">
            <w:pPr>
              <w:rPr>
                <w:sz w:val="24"/>
                <w:szCs w:val="24"/>
              </w:rPr>
            </w:pPr>
            <w:r w:rsidRPr="7852E07A" w:rsidR="7852E07A">
              <w:rPr>
                <w:sz w:val="24"/>
                <w:szCs w:val="24"/>
              </w:rPr>
              <w:t>provided_code</w:t>
            </w:r>
          </w:p>
        </w:tc>
        <w:tc>
          <w:tcPr>
            <w:tcW w:w="2880" w:type="dxa"/>
            <w:tcMar/>
          </w:tcPr>
          <w:p w:rsidP="7852E07A" w14:paraId="30EC3A13" wp14:textId="77777777">
            <w:pPr>
              <w:rPr>
                <w:sz w:val="24"/>
                <w:szCs w:val="24"/>
              </w:rPr>
            </w:pPr>
            <w:r w:rsidRPr="7852E07A" w:rsidR="7852E07A">
              <w:rPr>
                <w:sz w:val="24"/>
                <w:szCs w:val="24"/>
              </w:rPr>
              <w:t>VARCHAR(6)</w:t>
            </w:r>
          </w:p>
        </w:tc>
        <w:tc>
          <w:tcPr>
            <w:tcW w:w="2880" w:type="dxa"/>
            <w:tcMar/>
          </w:tcPr>
          <w:p w:rsidP="7852E07A" w14:paraId="6E67BE2B" wp14:textId="77777777">
            <w:pPr>
              <w:rPr>
                <w:sz w:val="24"/>
                <w:szCs w:val="24"/>
              </w:rPr>
            </w:pPr>
            <w:r w:rsidRPr="7852E07A" w:rsidR="7852E07A">
              <w:rPr>
                <w:sz w:val="24"/>
                <w:szCs w:val="24"/>
              </w:rPr>
              <w:t>Il codice fornito dal client</w:t>
            </w:r>
          </w:p>
        </w:tc>
      </w:tr>
      <w:tr xmlns:wp14="http://schemas.microsoft.com/office/word/2010/wordml" w:rsidTr="7852E07A" w14:paraId="651A0909" wp14:textId="77777777">
        <w:tc>
          <w:tcPr>
            <w:tcW w:w="2880" w:type="dxa"/>
            <w:tcMar/>
          </w:tcPr>
          <w:p w:rsidP="7852E07A" w14:paraId="77C7EA32" wp14:textId="77777777">
            <w:pPr>
              <w:rPr>
                <w:sz w:val="24"/>
                <w:szCs w:val="24"/>
              </w:rPr>
            </w:pPr>
            <w:r w:rsidRPr="7852E07A" w:rsidR="7852E07A">
              <w:rPr>
                <w:sz w:val="24"/>
                <w:szCs w:val="24"/>
              </w:rPr>
              <w:t>result</w:t>
            </w:r>
          </w:p>
        </w:tc>
        <w:tc>
          <w:tcPr>
            <w:tcW w:w="2880" w:type="dxa"/>
            <w:tcMar/>
          </w:tcPr>
          <w:p w:rsidP="7852E07A" w14:paraId="3BC8F8E1" wp14:textId="77777777">
            <w:pPr>
              <w:rPr>
                <w:sz w:val="24"/>
                <w:szCs w:val="24"/>
              </w:rPr>
            </w:pPr>
            <w:r w:rsidRPr="7852E07A" w:rsidR="7852E07A">
              <w:rPr>
                <w:sz w:val="24"/>
                <w:szCs w:val="24"/>
              </w:rPr>
              <w:t>ENUM</w:t>
            </w:r>
          </w:p>
        </w:tc>
        <w:tc>
          <w:tcPr>
            <w:tcW w:w="2880" w:type="dxa"/>
            <w:tcMar/>
          </w:tcPr>
          <w:p w:rsidP="7852E07A" w14:paraId="4129A04D" wp14:textId="77777777">
            <w:pPr>
              <w:rPr>
                <w:sz w:val="24"/>
                <w:szCs w:val="24"/>
              </w:rPr>
            </w:pPr>
            <w:r w:rsidRPr="7852E07A" w:rsidR="7852E07A">
              <w:rPr>
                <w:sz w:val="24"/>
                <w:szCs w:val="24"/>
              </w:rPr>
              <w:t>`success` oppure `failed`</w:t>
            </w:r>
          </w:p>
        </w:tc>
      </w:tr>
      <w:tr xmlns:wp14="http://schemas.microsoft.com/office/word/2010/wordml" w:rsidTr="7852E07A" w14:paraId="0E697B7E" wp14:textId="77777777">
        <w:tc>
          <w:tcPr>
            <w:tcW w:w="2880" w:type="dxa"/>
            <w:tcMar/>
          </w:tcPr>
          <w:p w:rsidP="7852E07A" w14:paraId="47477D1B" wp14:textId="77777777">
            <w:pPr>
              <w:rPr>
                <w:sz w:val="24"/>
                <w:szCs w:val="24"/>
              </w:rPr>
            </w:pPr>
            <w:r w:rsidRPr="7852E07A" w:rsidR="7852E07A">
              <w:rPr>
                <w:sz w:val="24"/>
                <w:szCs w:val="24"/>
              </w:rPr>
              <w:t>created_at</w:t>
            </w:r>
          </w:p>
        </w:tc>
        <w:tc>
          <w:tcPr>
            <w:tcW w:w="2880" w:type="dxa"/>
            <w:tcMar/>
          </w:tcPr>
          <w:p w:rsidP="7852E07A" w14:paraId="4945A75E" wp14:textId="77777777">
            <w:pPr>
              <w:rPr>
                <w:sz w:val="24"/>
                <w:szCs w:val="24"/>
              </w:rPr>
            </w:pPr>
            <w:r w:rsidRPr="7852E07A" w:rsidR="7852E07A">
              <w:rPr>
                <w:sz w:val="24"/>
                <w:szCs w:val="24"/>
              </w:rPr>
              <w:t>TIMESTAMP</w:t>
            </w:r>
          </w:p>
        </w:tc>
        <w:tc>
          <w:tcPr>
            <w:tcW w:w="2880" w:type="dxa"/>
            <w:tcMar/>
          </w:tcPr>
          <w:p w:rsidP="7852E07A" w14:paraId="304B7CA1" wp14:textId="77777777">
            <w:pPr>
              <w:rPr>
                <w:sz w:val="24"/>
                <w:szCs w:val="24"/>
              </w:rPr>
            </w:pPr>
            <w:r w:rsidRPr="7852E07A" w:rsidR="7852E07A">
              <w:rPr>
                <w:sz w:val="24"/>
                <w:szCs w:val="24"/>
              </w:rPr>
              <w:t>Quando è stato tentato</w:t>
            </w:r>
          </w:p>
        </w:tc>
      </w:tr>
    </w:tbl>
    <w:p w:rsidR="7852E07A" w:rsidP="7852E07A" w:rsidRDefault="7852E07A" w14:paraId="727D7F18" w14:textId="6BFF3959">
      <w:pPr>
        <w:pStyle w:val="Normal"/>
        <w:rPr>
          <w:rFonts w:ascii="Arial" w:hAnsi="Arial" w:eastAsia="Arial" w:cs="Arial"/>
          <w:b w:val="1"/>
          <w:bCs w:val="1"/>
          <w:i w:val="1"/>
          <w:iCs w:val="1"/>
          <w:caps w:val="0"/>
          <w:smallCaps w:val="0"/>
          <w:noProof w:val="0"/>
          <w:color w:val="1A5276"/>
          <w:sz w:val="21"/>
          <w:szCs w:val="21"/>
          <w:lang w:val="en-US"/>
        </w:rPr>
      </w:pPr>
    </w:p>
    <w:p w:rsidR="708B0D72" w:rsidP="7852E07A" w:rsidRDefault="708B0D72" w14:paraId="70BC20EC" w14:textId="2CF0E0D7">
      <w:pPr>
        <w:pStyle w:val="Normal"/>
        <w:rPr>
          <w:rFonts w:ascii="Calibri" w:hAnsi="Calibri" w:eastAsia="Calibri" w:cs="Calibri"/>
          <w:b w:val="1"/>
          <w:bCs w:val="1"/>
          <w:noProof w:val="0"/>
          <w:sz w:val="24"/>
          <w:szCs w:val="24"/>
          <w:lang w:val="en-US"/>
        </w:rPr>
      </w:pPr>
      <w:r w:rsidRPr="7852E07A" w:rsidR="708B0D72">
        <w:rPr>
          <w:rFonts w:ascii="Arial" w:hAnsi="Arial" w:eastAsia="Arial" w:cs="Arial"/>
          <w:b w:val="1"/>
          <w:bCs w:val="1"/>
          <w:i w:val="1"/>
          <w:iCs w:val="1"/>
          <w:caps w:val="0"/>
          <w:smallCaps w:val="0"/>
          <w:noProof w:val="0"/>
          <w:color w:val="1A5276"/>
          <w:sz w:val="21"/>
          <w:szCs w:val="21"/>
          <w:lang w:val="en-US"/>
        </w:rPr>
        <w:t xml:space="preserve">In </w:t>
      </w:r>
      <w:r w:rsidRPr="7852E07A" w:rsidR="708B0D72">
        <w:rPr>
          <w:rFonts w:ascii="Arial" w:hAnsi="Arial" w:eastAsia="Arial" w:cs="Arial"/>
          <w:b w:val="1"/>
          <w:bCs w:val="1"/>
          <w:i w:val="1"/>
          <w:iCs w:val="1"/>
          <w:caps w:val="0"/>
          <w:smallCaps w:val="0"/>
          <w:noProof w:val="0"/>
          <w:color w:val="1A5276"/>
          <w:sz w:val="21"/>
          <w:szCs w:val="21"/>
          <w:lang w:val="en-US"/>
        </w:rPr>
        <w:t>questa</w:t>
      </w:r>
      <w:r w:rsidRPr="7852E07A" w:rsidR="708B0D72">
        <w:rPr>
          <w:rFonts w:ascii="Arial" w:hAnsi="Arial" w:eastAsia="Arial" w:cs="Arial"/>
          <w:b w:val="1"/>
          <w:bCs w:val="1"/>
          <w:i w:val="1"/>
          <w:iCs w:val="1"/>
          <w:caps w:val="0"/>
          <w:smallCaps w:val="0"/>
          <w:noProof w:val="0"/>
          <w:color w:val="1A5276"/>
          <w:sz w:val="21"/>
          <w:szCs w:val="21"/>
          <w:lang w:val="en-US"/>
        </w:rPr>
        <w:t xml:space="preserve"> </w:t>
      </w:r>
      <w:r w:rsidRPr="7852E07A" w:rsidR="708B0D72">
        <w:rPr>
          <w:rFonts w:ascii="Arial" w:hAnsi="Arial" w:eastAsia="Arial" w:cs="Arial"/>
          <w:b w:val="1"/>
          <w:bCs w:val="1"/>
          <w:i w:val="1"/>
          <w:iCs w:val="1"/>
          <w:caps w:val="0"/>
          <w:smallCaps w:val="0"/>
          <w:noProof w:val="0"/>
          <w:color w:val="1A5276"/>
          <w:sz w:val="21"/>
          <w:szCs w:val="21"/>
          <w:lang w:val="en-US"/>
        </w:rPr>
        <w:t>fase</w:t>
      </w:r>
      <w:r w:rsidRPr="7852E07A" w:rsidR="708B0D72">
        <w:rPr>
          <w:rFonts w:ascii="Arial" w:hAnsi="Arial" w:eastAsia="Arial" w:cs="Arial"/>
          <w:b w:val="1"/>
          <w:bCs w:val="1"/>
          <w:i w:val="1"/>
          <w:iCs w:val="1"/>
          <w:caps w:val="0"/>
          <w:smallCaps w:val="0"/>
          <w:noProof w:val="0"/>
          <w:color w:val="1A5276"/>
          <w:sz w:val="21"/>
          <w:szCs w:val="21"/>
          <w:lang w:val="en-US"/>
        </w:rPr>
        <w:t xml:space="preserve"> </w:t>
      </w:r>
      <w:r w:rsidRPr="7852E07A" w:rsidR="708B0D72">
        <w:rPr>
          <w:rFonts w:ascii="Arial" w:hAnsi="Arial" w:eastAsia="Arial" w:cs="Arial"/>
          <w:b w:val="1"/>
          <w:bCs w:val="1"/>
          <w:i w:val="1"/>
          <w:iCs w:val="1"/>
          <w:caps w:val="0"/>
          <w:smallCaps w:val="0"/>
          <w:noProof w:val="0"/>
          <w:color w:val="1A5276"/>
          <w:sz w:val="21"/>
          <w:szCs w:val="21"/>
          <w:lang w:val="en-US"/>
        </w:rPr>
        <w:t>viene</w:t>
      </w:r>
      <w:r w:rsidRPr="7852E07A" w:rsidR="708B0D72">
        <w:rPr>
          <w:rFonts w:ascii="Arial" w:hAnsi="Arial" w:eastAsia="Arial" w:cs="Arial"/>
          <w:b w:val="1"/>
          <w:bCs w:val="1"/>
          <w:i w:val="1"/>
          <w:iCs w:val="1"/>
          <w:caps w:val="0"/>
          <w:smallCaps w:val="0"/>
          <w:noProof w:val="0"/>
          <w:color w:val="1A5276"/>
          <w:sz w:val="21"/>
          <w:szCs w:val="21"/>
          <w:lang w:val="en-US"/>
        </w:rPr>
        <w:t xml:space="preserve"> </w:t>
      </w:r>
      <w:r w:rsidRPr="7852E07A" w:rsidR="708B0D72">
        <w:rPr>
          <w:rFonts w:ascii="Arial" w:hAnsi="Arial" w:eastAsia="Arial" w:cs="Arial"/>
          <w:b w:val="1"/>
          <w:bCs w:val="1"/>
          <w:i w:val="1"/>
          <w:iCs w:val="1"/>
          <w:caps w:val="0"/>
          <w:smallCaps w:val="0"/>
          <w:noProof w:val="0"/>
          <w:color w:val="1A5276"/>
          <w:sz w:val="21"/>
          <w:szCs w:val="21"/>
          <w:lang w:val="en-US"/>
        </w:rPr>
        <w:t>inviata</w:t>
      </w:r>
      <w:r w:rsidRPr="7852E07A" w:rsidR="708B0D72">
        <w:rPr>
          <w:rFonts w:ascii="Arial" w:hAnsi="Arial" w:eastAsia="Arial" w:cs="Arial"/>
          <w:b w:val="1"/>
          <w:bCs w:val="1"/>
          <w:i w:val="1"/>
          <w:iCs w:val="1"/>
          <w:caps w:val="0"/>
          <w:smallCaps w:val="0"/>
          <w:noProof w:val="0"/>
          <w:color w:val="1A5276"/>
          <w:sz w:val="21"/>
          <w:szCs w:val="21"/>
          <w:lang w:val="en-US"/>
        </w:rPr>
        <w:t xml:space="preserve"> la </w:t>
      </w:r>
      <w:r w:rsidRPr="7852E07A" w:rsidR="708B0D72">
        <w:rPr>
          <w:rFonts w:ascii="Arial" w:hAnsi="Arial" w:eastAsia="Arial" w:cs="Arial"/>
          <w:b w:val="1"/>
          <w:bCs w:val="1"/>
          <w:i w:val="1"/>
          <w:iCs w:val="1"/>
          <w:caps w:val="0"/>
          <w:smallCaps w:val="0"/>
          <w:noProof w:val="0"/>
          <w:color w:val="1A5276"/>
          <w:sz w:val="21"/>
          <w:szCs w:val="21"/>
          <w:lang w:val="en-US"/>
        </w:rPr>
        <w:t>seguente</w:t>
      </w:r>
      <w:r w:rsidRPr="7852E07A" w:rsidR="708B0D72">
        <w:rPr>
          <w:rFonts w:ascii="Arial" w:hAnsi="Arial" w:eastAsia="Arial" w:cs="Arial"/>
          <w:b w:val="1"/>
          <w:bCs w:val="1"/>
          <w:i w:val="1"/>
          <w:iCs w:val="1"/>
          <w:caps w:val="0"/>
          <w:smallCaps w:val="0"/>
          <w:noProof w:val="0"/>
          <w:color w:val="1A5276"/>
          <w:sz w:val="21"/>
          <w:szCs w:val="21"/>
          <w:lang w:val="en-US"/>
        </w:rPr>
        <w:t xml:space="preserve"> email al </w:t>
      </w:r>
      <w:r w:rsidRPr="7852E07A" w:rsidR="708B0D72">
        <w:rPr>
          <w:rFonts w:ascii="Arial" w:hAnsi="Arial" w:eastAsia="Arial" w:cs="Arial"/>
          <w:b w:val="1"/>
          <w:bCs w:val="1"/>
          <w:i w:val="1"/>
          <w:iCs w:val="1"/>
          <w:caps w:val="0"/>
          <w:smallCaps w:val="0"/>
          <w:noProof w:val="0"/>
          <w:color w:val="1A5276"/>
          <w:sz w:val="21"/>
          <w:szCs w:val="21"/>
          <w:lang w:val="en-US"/>
        </w:rPr>
        <w:t>cliente</w:t>
      </w:r>
      <w:r w:rsidRPr="7852E07A" w:rsidR="708B0D72">
        <w:rPr>
          <w:rFonts w:ascii="Arial" w:hAnsi="Arial" w:eastAsia="Arial" w:cs="Arial"/>
          <w:b w:val="1"/>
          <w:bCs w:val="1"/>
          <w:i w:val="1"/>
          <w:iCs w:val="1"/>
          <w:caps w:val="0"/>
          <w:smallCaps w:val="0"/>
          <w:noProof w:val="0"/>
          <w:color w:val="1A5276"/>
          <w:sz w:val="21"/>
          <w:szCs w:val="21"/>
          <w:lang w:val="en-US"/>
        </w:rPr>
        <w:t>:</w:t>
      </w:r>
    </w:p>
    <w:p xmlns:wp14="http://schemas.microsoft.com/office/word/2010/wordml" w:rsidP="7852E07A" w14:paraId="2E52F397" wp14:textId="21D2F460">
      <w:pPr>
        <w:rPr>
          <w:rFonts w:ascii="Courier New" w:hAnsi="Courier New"/>
          <w:sz w:val="28"/>
          <w:szCs w:val="28"/>
        </w:rPr>
      </w:pPr>
      <w:r w:rsidRPr="7852E07A" w:rsidR="7852E07A">
        <w:rPr>
          <w:rFonts w:ascii="Courier New" w:hAnsi="Courier New"/>
          <w:sz w:val="24"/>
          <w:szCs w:val="24"/>
          <w:lang w:val="it-IT"/>
        </w:rPr>
        <w:t>Oggetto</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Verifica</w:t>
      </w:r>
      <w:r w:rsidRPr="7852E07A" w:rsidR="7852E07A">
        <w:rPr>
          <w:rFonts w:ascii="Courier New" w:hAnsi="Courier New"/>
          <w:sz w:val="24"/>
          <w:szCs w:val="24"/>
          <w:lang w:val="it-IT"/>
        </w:rPr>
        <w:t xml:space="preserve"> il </w:t>
      </w:r>
      <w:r w:rsidRPr="7852E07A" w:rsidR="7852E07A">
        <w:rPr>
          <w:rFonts w:ascii="Courier New" w:hAnsi="Courier New"/>
          <w:sz w:val="24"/>
          <w:szCs w:val="24"/>
          <w:lang w:val="it-IT"/>
        </w:rPr>
        <w:t>tuo</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indirizzo</w:t>
      </w:r>
      <w:r w:rsidRPr="7852E07A" w:rsidR="7852E07A">
        <w:rPr>
          <w:rFonts w:ascii="Courier New" w:hAnsi="Courier New"/>
          <w:sz w:val="24"/>
          <w:szCs w:val="24"/>
          <w:lang w:val="it-IT"/>
        </w:rPr>
        <w:t xml:space="preserve"> email – {</w:t>
      </w:r>
      <w:r w:rsidRPr="7852E07A" w:rsidR="7852E07A">
        <w:rPr>
          <w:rFonts w:ascii="Courier New" w:hAnsi="Courier New"/>
          <w:sz w:val="24"/>
          <w:szCs w:val="24"/>
          <w:lang w:val="it-IT"/>
        </w:rPr>
        <w:t>product_name</w:t>
      </w:r>
      <w:r w:rsidRPr="7852E07A" w:rsidR="7852E07A">
        <w:rPr>
          <w:rFonts w:ascii="Courier New" w:hAnsi="Courier New"/>
          <w:sz w:val="24"/>
          <w:szCs w:val="24"/>
          <w:lang w:val="it-IT"/>
        </w:rPr>
        <w:t>}</w:t>
      </w:r>
      <w:r>
        <w:br/>
      </w:r>
      <w:r>
        <w:br/>
      </w:r>
      <w:r w:rsidRPr="7852E07A" w:rsidR="7852E07A">
        <w:rPr>
          <w:rFonts w:ascii="Courier New" w:hAnsi="Courier New"/>
          <w:sz w:val="24"/>
          <w:szCs w:val="24"/>
          <w:lang w:val="it-IT"/>
        </w:rPr>
        <w:t>Gentile {</w:t>
      </w:r>
      <w:r w:rsidRPr="7852E07A" w:rsidR="7852E07A">
        <w:rPr>
          <w:rFonts w:ascii="Courier New" w:hAnsi="Courier New"/>
          <w:sz w:val="24"/>
          <w:szCs w:val="24"/>
          <w:lang w:val="it-IT"/>
        </w:rPr>
        <w:t>company_name</w:t>
      </w:r>
      <w:r w:rsidRPr="7852E07A" w:rsidR="7852E07A">
        <w:rPr>
          <w:rFonts w:ascii="Courier New" w:hAnsi="Courier New"/>
          <w:sz w:val="24"/>
          <w:szCs w:val="24"/>
          <w:lang w:val="it-IT"/>
        </w:rPr>
        <w:t>},</w:t>
      </w:r>
      <w:r>
        <w:br/>
      </w:r>
      <w:r>
        <w:br/>
      </w:r>
      <w:r w:rsidRPr="7852E07A" w:rsidR="7852E07A">
        <w:rPr>
          <w:rFonts w:ascii="Courier New" w:hAnsi="Courier New"/>
          <w:sz w:val="24"/>
          <w:szCs w:val="24"/>
          <w:lang w:val="it-IT"/>
        </w:rPr>
        <w:t xml:space="preserve">abbiamo </w:t>
      </w:r>
      <w:r w:rsidRPr="7852E07A" w:rsidR="7852E07A">
        <w:rPr>
          <w:rFonts w:ascii="Courier New" w:hAnsi="Courier New"/>
          <w:sz w:val="24"/>
          <w:szCs w:val="24"/>
          <w:lang w:val="it-IT"/>
        </w:rPr>
        <w:t>ricevuto</w:t>
      </w:r>
      <w:r w:rsidRPr="7852E07A" w:rsidR="7852E07A">
        <w:rPr>
          <w:rFonts w:ascii="Courier New" w:hAnsi="Courier New"/>
          <w:sz w:val="24"/>
          <w:szCs w:val="24"/>
          <w:lang w:val="it-IT"/>
        </w:rPr>
        <w:t xml:space="preserve"> la </w:t>
      </w:r>
      <w:r w:rsidRPr="7852E07A" w:rsidR="7852E07A">
        <w:rPr>
          <w:rFonts w:ascii="Courier New" w:hAnsi="Courier New"/>
          <w:sz w:val="24"/>
          <w:szCs w:val="24"/>
          <w:lang w:val="it-IT"/>
        </w:rPr>
        <w:t>sua</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richiesta</w:t>
      </w:r>
      <w:r w:rsidRPr="7852E07A" w:rsidR="7852E07A">
        <w:rPr>
          <w:rFonts w:ascii="Courier New" w:hAnsi="Courier New"/>
          <w:sz w:val="24"/>
          <w:szCs w:val="24"/>
          <w:lang w:val="it-IT"/>
        </w:rPr>
        <w:t xml:space="preserve"> di </w:t>
      </w:r>
      <w:r w:rsidRPr="7852E07A" w:rsidR="7852E07A">
        <w:rPr>
          <w:rFonts w:ascii="Courier New" w:hAnsi="Courier New"/>
          <w:sz w:val="24"/>
          <w:szCs w:val="24"/>
          <w:lang w:val="it-IT"/>
        </w:rPr>
        <w:t>registrazione</w:t>
      </w:r>
      <w:r w:rsidRPr="7852E07A" w:rsidR="7852E07A">
        <w:rPr>
          <w:rFonts w:ascii="Courier New" w:hAnsi="Courier New"/>
          <w:sz w:val="24"/>
          <w:szCs w:val="24"/>
          <w:lang w:val="it-IT"/>
        </w:rPr>
        <w:t xml:space="preserve"> a {</w:t>
      </w:r>
      <w:r w:rsidRPr="7852E07A" w:rsidR="7852E07A">
        <w:rPr>
          <w:rFonts w:ascii="Courier New" w:hAnsi="Courier New"/>
          <w:sz w:val="24"/>
          <w:szCs w:val="24"/>
          <w:lang w:val="it-IT"/>
        </w:rPr>
        <w:t>product_name</w:t>
      </w:r>
      <w:r w:rsidRPr="7852E07A" w:rsidR="7852E07A">
        <w:rPr>
          <w:rFonts w:ascii="Courier New" w:hAnsi="Courier New"/>
          <w:sz w:val="24"/>
          <w:szCs w:val="24"/>
          <w:lang w:val="it-IT"/>
        </w:rPr>
        <w:t>}.</w:t>
      </w:r>
      <w:r>
        <w:br/>
      </w:r>
      <w:r w:rsidRPr="7852E07A" w:rsidR="7852E07A">
        <w:rPr>
          <w:rFonts w:ascii="Courier New" w:hAnsi="Courier New"/>
          <w:sz w:val="24"/>
          <w:szCs w:val="24"/>
          <w:lang w:val="it-IT"/>
        </w:rPr>
        <w:t xml:space="preserve">Per </w:t>
      </w:r>
      <w:r w:rsidRPr="7852E07A" w:rsidR="7852E07A">
        <w:rPr>
          <w:rFonts w:ascii="Courier New" w:hAnsi="Courier New"/>
          <w:sz w:val="24"/>
          <w:szCs w:val="24"/>
          <w:lang w:val="it-IT"/>
        </w:rPr>
        <w:t>completare</w:t>
      </w:r>
      <w:r w:rsidRPr="7852E07A" w:rsidR="7852E07A">
        <w:rPr>
          <w:rFonts w:ascii="Courier New" w:hAnsi="Courier New"/>
          <w:sz w:val="24"/>
          <w:szCs w:val="24"/>
          <w:lang w:val="it-IT"/>
        </w:rPr>
        <w:t xml:space="preserve"> la </w:t>
      </w:r>
      <w:r w:rsidRPr="7852E07A" w:rsidR="7852E07A">
        <w:rPr>
          <w:rFonts w:ascii="Courier New" w:hAnsi="Courier New"/>
          <w:sz w:val="24"/>
          <w:szCs w:val="24"/>
          <w:lang w:val="it-IT"/>
        </w:rPr>
        <w:t>registrazione</w:t>
      </w:r>
      <w:r w:rsidRPr="7852E07A" w:rsidR="7852E07A">
        <w:rPr>
          <w:rFonts w:ascii="Courier New" w:hAnsi="Courier New"/>
          <w:sz w:val="24"/>
          <w:szCs w:val="24"/>
          <w:lang w:val="it-IT"/>
        </w:rPr>
        <w:t xml:space="preserve"> e </w:t>
      </w:r>
      <w:r w:rsidRPr="7852E07A" w:rsidR="7852E07A">
        <w:rPr>
          <w:rFonts w:ascii="Courier New" w:hAnsi="Courier New"/>
          <w:sz w:val="24"/>
          <w:szCs w:val="24"/>
          <w:lang w:val="it-IT"/>
        </w:rPr>
        <w:t>attivare</w:t>
      </w:r>
      <w:r w:rsidRPr="7852E07A" w:rsidR="7852E07A">
        <w:rPr>
          <w:rFonts w:ascii="Courier New" w:hAnsi="Courier New"/>
          <w:sz w:val="24"/>
          <w:szCs w:val="24"/>
          <w:lang w:val="it-IT"/>
        </w:rPr>
        <w:t xml:space="preserve"> la Trial Demo, la </w:t>
      </w:r>
      <w:r w:rsidRPr="7852E07A" w:rsidR="7852E07A">
        <w:rPr>
          <w:rFonts w:ascii="Courier New" w:hAnsi="Courier New"/>
          <w:sz w:val="24"/>
          <w:szCs w:val="24"/>
          <w:lang w:val="it-IT"/>
        </w:rPr>
        <w:t>invitiamo</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a</w:t>
      </w:r>
      <w:r w:rsidRPr="7852E07A" w:rsidR="7852E07A">
        <w:rPr>
          <w:rFonts w:ascii="Courier New" w:hAnsi="Courier New"/>
          <w:sz w:val="24"/>
          <w:szCs w:val="24"/>
          <w:lang w:val="it-IT"/>
        </w:rPr>
        <w:t xml:space="preserve"> inserire</w:t>
      </w:r>
      <w:r>
        <w:br/>
      </w:r>
      <w:r w:rsidRPr="7852E07A" w:rsidR="7852E07A">
        <w:rPr>
          <w:rFonts w:ascii="Courier New" w:hAnsi="Courier New"/>
          <w:sz w:val="24"/>
          <w:szCs w:val="24"/>
          <w:lang w:val="it-IT"/>
        </w:rPr>
        <w:t xml:space="preserve">il </w:t>
      </w:r>
      <w:r w:rsidRPr="7852E07A" w:rsidR="7852E07A">
        <w:rPr>
          <w:rFonts w:ascii="Courier New" w:hAnsi="Courier New"/>
          <w:sz w:val="24"/>
          <w:szCs w:val="24"/>
          <w:lang w:val="it-IT"/>
        </w:rPr>
        <w:t>seguente</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codice</w:t>
      </w:r>
      <w:r w:rsidRPr="7852E07A" w:rsidR="7852E07A">
        <w:rPr>
          <w:rFonts w:ascii="Courier New" w:hAnsi="Courier New"/>
          <w:sz w:val="24"/>
          <w:szCs w:val="24"/>
          <w:lang w:val="it-IT"/>
        </w:rPr>
        <w:t xml:space="preserve"> di </w:t>
      </w:r>
      <w:r w:rsidRPr="7852E07A" w:rsidR="7852E07A">
        <w:rPr>
          <w:rFonts w:ascii="Courier New" w:hAnsi="Courier New"/>
          <w:sz w:val="24"/>
          <w:szCs w:val="24"/>
          <w:lang w:val="it-IT"/>
        </w:rPr>
        <w:t>verifica</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nell'applicazione</w:t>
      </w:r>
      <w:r w:rsidRPr="7852E07A" w:rsidR="7852E07A">
        <w:rPr>
          <w:rFonts w:ascii="Courier New" w:hAnsi="Courier New"/>
          <w:sz w:val="24"/>
          <w:szCs w:val="24"/>
          <w:lang w:val="it-IT"/>
        </w:rPr>
        <w:t>:</w:t>
      </w:r>
      <w:r>
        <w:br/>
      </w:r>
      <w:r>
        <w:br/>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Codice</w:t>
      </w:r>
      <w:r w:rsidRPr="7852E07A" w:rsidR="7852E07A">
        <w:rPr>
          <w:rFonts w:ascii="Courier New" w:hAnsi="Courier New"/>
          <w:sz w:val="24"/>
          <w:szCs w:val="24"/>
          <w:lang w:val="it-IT"/>
        </w:rPr>
        <w:t xml:space="preserve"> OTP: {</w:t>
      </w:r>
      <w:r w:rsidRPr="7852E07A" w:rsidR="7852E07A">
        <w:rPr>
          <w:rFonts w:ascii="Courier New" w:hAnsi="Courier New"/>
          <w:sz w:val="24"/>
          <w:szCs w:val="24"/>
          <w:lang w:val="it-IT"/>
        </w:rPr>
        <w:t>otp_code</w:t>
      </w:r>
      <w:r w:rsidRPr="7852E07A" w:rsidR="7852E07A">
        <w:rPr>
          <w:rFonts w:ascii="Courier New" w:hAnsi="Courier New"/>
          <w:sz w:val="24"/>
          <w:szCs w:val="24"/>
          <w:lang w:val="it-IT"/>
        </w:rPr>
        <w:t>}</w:t>
      </w:r>
      <w:r>
        <w:br/>
      </w:r>
      <w:r>
        <w:br/>
      </w:r>
      <w:r w:rsidRPr="7852E07A" w:rsidR="7852E07A">
        <w:rPr>
          <w:rFonts w:ascii="Courier New" w:hAnsi="Courier New"/>
          <w:sz w:val="24"/>
          <w:szCs w:val="24"/>
          <w:lang w:val="it-IT"/>
        </w:rPr>
        <w:t xml:space="preserve">Il </w:t>
      </w:r>
      <w:r w:rsidRPr="7852E07A" w:rsidR="7852E07A">
        <w:rPr>
          <w:rFonts w:ascii="Courier New" w:hAnsi="Courier New"/>
          <w:sz w:val="24"/>
          <w:szCs w:val="24"/>
          <w:lang w:val="it-IT"/>
        </w:rPr>
        <w:t>codice</w:t>
      </w:r>
      <w:r w:rsidRPr="7852E07A" w:rsidR="7852E07A">
        <w:rPr>
          <w:rFonts w:ascii="Courier New" w:hAnsi="Courier New"/>
          <w:sz w:val="24"/>
          <w:szCs w:val="24"/>
          <w:lang w:val="it-IT"/>
        </w:rPr>
        <w:t xml:space="preserve"> è </w:t>
      </w:r>
      <w:r w:rsidRPr="7852E07A" w:rsidR="7852E07A">
        <w:rPr>
          <w:rFonts w:ascii="Courier New" w:hAnsi="Courier New"/>
          <w:sz w:val="24"/>
          <w:szCs w:val="24"/>
          <w:lang w:val="it-IT"/>
        </w:rPr>
        <w:t>valido</w:t>
      </w:r>
      <w:r w:rsidRPr="7852E07A" w:rsidR="7852E07A">
        <w:rPr>
          <w:rFonts w:ascii="Courier New" w:hAnsi="Courier New"/>
          <w:sz w:val="24"/>
          <w:szCs w:val="24"/>
          <w:lang w:val="it-IT"/>
        </w:rPr>
        <w:t xml:space="preserve"> per {</w:t>
      </w:r>
      <w:r w:rsidRPr="7852E07A" w:rsidR="7852E07A">
        <w:rPr>
          <w:rFonts w:ascii="Courier New" w:hAnsi="Courier New"/>
          <w:sz w:val="24"/>
          <w:szCs w:val="24"/>
          <w:lang w:val="it-IT"/>
        </w:rPr>
        <w:t>otp_expiry_minutes</w:t>
      </w:r>
      <w:r w:rsidRPr="7852E07A" w:rsidR="7852E07A">
        <w:rPr>
          <w:rFonts w:ascii="Courier New" w:hAnsi="Courier New"/>
          <w:sz w:val="24"/>
          <w:szCs w:val="24"/>
          <w:lang w:val="it-IT"/>
        </w:rPr>
        <w:t xml:space="preserve">} </w:t>
      </w:r>
      <w:r w:rsidRPr="7852E07A" w:rsidR="7852E07A">
        <w:rPr>
          <w:rFonts w:ascii="Courier New" w:hAnsi="Courier New"/>
          <w:sz w:val="24"/>
          <w:szCs w:val="24"/>
          <w:lang w:val="it-IT"/>
        </w:rPr>
        <w:t>minuti</w:t>
      </w:r>
      <w:r w:rsidRPr="7852E07A" w:rsidR="7852E07A">
        <w:rPr>
          <w:rFonts w:ascii="Courier New" w:hAnsi="Courier New"/>
          <w:sz w:val="24"/>
          <w:szCs w:val="24"/>
          <w:lang w:val="it-IT"/>
        </w:rPr>
        <w:t>.</w:t>
      </w:r>
      <w:r>
        <w:br/>
      </w:r>
      <w:r>
        <w:br/>
      </w:r>
      <w:r w:rsidRPr="7852E07A" w:rsidR="7852E07A">
        <w:rPr>
          <w:rFonts w:ascii="Courier New" w:hAnsi="Courier New"/>
          <w:sz w:val="24"/>
          <w:szCs w:val="24"/>
          <w:lang w:val="it-IT"/>
        </w:rPr>
        <w:t xml:space="preserve">Cordiali </w:t>
      </w:r>
      <w:r w:rsidRPr="7852E07A" w:rsidR="7852E07A">
        <w:rPr>
          <w:rFonts w:ascii="Courier New" w:hAnsi="Courier New"/>
          <w:sz w:val="24"/>
          <w:szCs w:val="24"/>
          <w:lang w:val="it-IT"/>
        </w:rPr>
        <w:t>salut</w:t>
      </w:r>
      <w:r w:rsidRPr="7852E07A" w:rsidR="7852E07A">
        <w:rPr>
          <w:rFonts w:ascii="Courier New" w:hAnsi="Courier New"/>
          <w:sz w:val="28"/>
          <w:szCs w:val="28"/>
          <w:lang w:val="it-IT"/>
        </w:rPr>
        <w:t>i</w:t>
      </w:r>
      <w:r w:rsidRPr="7852E07A" w:rsidR="7852E07A">
        <w:rPr>
          <w:rFonts w:ascii="Courier New" w:hAnsi="Courier New"/>
          <w:sz w:val="28"/>
          <w:szCs w:val="28"/>
          <w:lang w:val="it-IT"/>
        </w:rPr>
        <w:t>, Il team di {</w:t>
      </w:r>
      <w:r w:rsidRPr="7852E07A" w:rsidR="7852E07A">
        <w:rPr>
          <w:rFonts w:ascii="Courier New" w:hAnsi="Courier New"/>
          <w:sz w:val="28"/>
          <w:szCs w:val="28"/>
          <w:lang w:val="it-IT"/>
        </w:rPr>
        <w:t>product_name</w:t>
      </w:r>
      <w:r w:rsidRPr="7852E07A" w:rsidR="7852E07A">
        <w:rPr>
          <w:rFonts w:ascii="Courier New" w:hAnsi="Courier New"/>
          <w:sz w:val="28"/>
          <w:szCs w:val="28"/>
          <w:lang w:val="it-IT"/>
        </w:rPr>
        <w:t>}</w:t>
      </w:r>
    </w:p>
    <w:p w:rsidR="7852E07A" w:rsidP="7852E07A" w:rsidRDefault="7852E07A" w14:paraId="2216082F" w14:textId="0B2B113A">
      <w:pPr>
        <w:rPr>
          <w:rFonts w:ascii="Courier New" w:hAnsi="Courier New"/>
          <w:sz w:val="28"/>
          <w:szCs w:val="28"/>
        </w:rPr>
      </w:pPr>
    </w:p>
    <w:p w:rsidR="7852E07A" w:rsidP="7852E07A" w:rsidRDefault="7852E07A" w14:paraId="6A31DEAF" w14:textId="40750FA3">
      <w:pPr>
        <w:rPr>
          <w:rFonts w:ascii="Courier New" w:hAnsi="Courier New"/>
          <w:sz w:val="28"/>
          <w:szCs w:val="28"/>
        </w:rPr>
      </w:pPr>
    </w:p>
    <w:p w:rsidR="7852E07A" w:rsidP="7852E07A" w:rsidRDefault="7852E07A" w14:paraId="4CE9EFD9" w14:textId="6C5968F9">
      <w:pPr>
        <w:rPr>
          <w:rFonts w:ascii="Courier New" w:hAnsi="Courier New"/>
          <w:sz w:val="28"/>
          <w:szCs w:val="28"/>
        </w:rPr>
      </w:pPr>
    </w:p>
    <w:p xmlns:wp14="http://schemas.microsoft.com/office/word/2010/wordml" w:rsidP="7852E07A" w14:paraId="530CB5E1" wp14:textId="77777777">
      <w:pPr>
        <w:pStyle w:val="Heading4"/>
        <w:rPr>
          <w:sz w:val="24"/>
          <w:szCs w:val="24"/>
        </w:rPr>
      </w:pPr>
      <w:r w:rsidRPr="7852E07A" w:rsidR="7852E07A">
        <w:rPr>
          <w:sz w:val="24"/>
          <w:szCs w:val="24"/>
        </w:rPr>
        <w:t>C2 – Verifica OTP</w:t>
      </w:r>
    </w:p>
    <w:p xmlns:wp14="http://schemas.microsoft.com/office/word/2010/wordml" w:rsidP="7852E07A" w14:paraId="49027D25" wp14:textId="77777777">
      <w:pPr>
        <w:rPr>
          <w:sz w:val="24"/>
          <w:szCs w:val="24"/>
          <w:highlight w:val="green"/>
        </w:rPr>
      </w:pPr>
      <w:r w:rsidRPr="7852E07A" w:rsidR="7852E07A">
        <w:rPr>
          <w:b w:val="1"/>
          <w:bCs w:val="1"/>
          <w:sz w:val="24"/>
          <w:szCs w:val="24"/>
          <w:highlight w:val="green"/>
        </w:rPr>
        <w:t>`POST /api/client/verify-otp`</w:t>
      </w:r>
    </w:p>
    <w:p xmlns:wp14="http://schemas.microsoft.com/office/word/2010/wordml" w:rsidP="7852E07A" w14:paraId="79CA5C49" wp14:textId="77777777">
      <w:pPr>
        <w:rPr>
          <w:sz w:val="24"/>
          <w:szCs w:val="24"/>
        </w:rPr>
      </w:pPr>
      <w:r w:rsidRPr="7852E07A" w:rsidR="7852E07A">
        <w:rPr>
          <w:sz w:val="24"/>
          <w:szCs w:val="24"/>
        </w:rPr>
        <w:t>Il cliente inserisce il codice OTP nell'applicazione e la libreria lo invia al servizio. Se il codice è valido e non scaduto, il servizio:</w:t>
      </w:r>
    </w:p>
    <w:p xmlns:wp14="http://schemas.microsoft.com/office/word/2010/wordml" w:rsidP="7852E07A" w14:paraId="2F2078F8" wp14:textId="77777777">
      <w:pPr>
        <w:pStyle w:val="ListBullet"/>
        <w:rPr>
          <w:sz w:val="24"/>
          <w:szCs w:val="24"/>
        </w:rPr>
      </w:pPr>
      <w:r w:rsidRPr="7852E07A" w:rsidR="7852E07A">
        <w:rPr>
          <w:sz w:val="24"/>
          <w:szCs w:val="24"/>
        </w:rPr>
        <w:t>Attiva il cliente (status → active)</w:t>
      </w:r>
    </w:p>
    <w:p xmlns:wp14="http://schemas.microsoft.com/office/word/2010/wordml" w:rsidP="7852E07A" w14:paraId="79EB5238" wp14:textId="77777777">
      <w:pPr>
        <w:pStyle w:val="ListBullet"/>
        <w:rPr>
          <w:sz w:val="24"/>
          <w:szCs w:val="24"/>
        </w:rPr>
      </w:pPr>
      <w:r w:rsidRPr="7852E07A" w:rsidR="7852E07A">
        <w:rPr>
          <w:sz w:val="24"/>
          <w:szCs w:val="24"/>
        </w:rPr>
        <w:t>Genera la license_key univoca: `HMAC_SHA256(random_uuid + timestamp + vat_number + country + product_key, server_secret)`</w:t>
      </w:r>
    </w:p>
    <w:p xmlns:wp14="http://schemas.microsoft.com/office/word/2010/wordml" w:rsidP="7852E07A" w14:paraId="0298554F" wp14:textId="77777777">
      <w:pPr>
        <w:pStyle w:val="ListBullet"/>
        <w:rPr>
          <w:sz w:val="24"/>
          <w:szCs w:val="24"/>
        </w:rPr>
      </w:pPr>
      <w:r w:rsidRPr="7852E07A" w:rsidR="7852E07A">
        <w:rPr>
          <w:sz w:val="24"/>
          <w:szCs w:val="24"/>
        </w:rPr>
        <w:t>Crea la licenza trial nella tabella licenses</w:t>
      </w:r>
    </w:p>
    <w:p xmlns:wp14="http://schemas.microsoft.com/office/word/2010/wordml" w:rsidP="7852E07A" w14:paraId="4612B013" wp14:textId="77777777">
      <w:pPr>
        <w:pStyle w:val="ListBullet"/>
        <w:rPr>
          <w:sz w:val="24"/>
          <w:szCs w:val="24"/>
        </w:rPr>
      </w:pPr>
      <w:r w:rsidRPr="7852E07A" w:rsidR="7852E07A">
        <w:rPr>
          <w:sz w:val="24"/>
          <w:szCs w:val="24"/>
        </w:rPr>
        <w:t>Emette JWT + refresh token per il client</w:t>
      </w:r>
    </w:p>
    <w:p xmlns:wp14="http://schemas.microsoft.com/office/word/2010/wordml" w:rsidP="7852E07A" w14:paraId="281C25D2" wp14:textId="77777777">
      <w:pPr>
        <w:pStyle w:val="ListBullet"/>
        <w:rPr>
          <w:sz w:val="24"/>
          <w:szCs w:val="24"/>
        </w:rPr>
      </w:pPr>
      <w:r w:rsidRPr="7852E07A" w:rsidR="7852E07A">
        <w:rPr>
          <w:sz w:val="24"/>
          <w:szCs w:val="24"/>
        </w:rPr>
        <w:t>Triggera il GET ALARM verso l'ERP del fornitore</w:t>
      </w:r>
    </w:p>
    <w:p xmlns:wp14="http://schemas.microsoft.com/office/word/2010/wordml" w:rsidP="7852E07A" w14:paraId="3D2BAC5D" wp14:textId="77777777">
      <w:pPr>
        <w:rPr>
          <w:b w:val="1"/>
          <w:bCs w:val="1"/>
          <w:sz w:val="24"/>
          <w:szCs w:val="24"/>
        </w:rPr>
      </w:pPr>
      <w:r w:rsidRPr="7852E07A" w:rsidR="7852E07A">
        <w:rPr>
          <w:b w:val="1"/>
          <w:bCs w:val="1"/>
          <w:sz w:val="24"/>
          <w:szCs w:val="24"/>
        </w:rPr>
        <w:t>**Tabella: `licenses`**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385A37CF" wp14:textId="77777777">
        <w:trPr>
          <w:trHeight w:val="300"/>
        </w:trPr>
        <w:tc>
          <w:tcPr>
            <w:tcW w:w="2880" w:type="dxa"/>
            <w:tcMar/>
          </w:tcPr>
          <w:p w:rsidP="7852E07A" w14:paraId="1B4F87F1" wp14:textId="77777777">
            <w:pPr>
              <w:rPr>
                <w:b w:val="1"/>
                <w:bCs w:val="1"/>
                <w:sz w:val="24"/>
                <w:szCs w:val="24"/>
              </w:rPr>
            </w:pPr>
            <w:r w:rsidRPr="7852E07A" w:rsidR="7852E07A">
              <w:rPr>
                <w:b w:val="1"/>
                <w:bCs w:val="1"/>
                <w:sz w:val="24"/>
                <w:szCs w:val="24"/>
              </w:rPr>
              <w:t>Campo</w:t>
            </w:r>
          </w:p>
        </w:tc>
        <w:tc>
          <w:tcPr>
            <w:tcW w:w="2880" w:type="dxa"/>
            <w:tcMar/>
          </w:tcPr>
          <w:p w:rsidP="7852E07A" w14:paraId="72A8003B" wp14:textId="77777777">
            <w:pPr>
              <w:rPr>
                <w:b w:val="1"/>
                <w:bCs w:val="1"/>
                <w:sz w:val="24"/>
                <w:szCs w:val="24"/>
              </w:rPr>
            </w:pPr>
            <w:r w:rsidRPr="7852E07A" w:rsidR="7852E07A">
              <w:rPr>
                <w:b w:val="1"/>
                <w:bCs w:val="1"/>
                <w:sz w:val="24"/>
                <w:szCs w:val="24"/>
              </w:rPr>
              <w:t>Tipo</w:t>
            </w:r>
          </w:p>
        </w:tc>
        <w:tc>
          <w:tcPr>
            <w:tcW w:w="2880" w:type="dxa"/>
            <w:tcMar/>
          </w:tcPr>
          <w:p w:rsidP="7852E07A" w14:paraId="26A396C6"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0634FF58" wp14:textId="77777777">
        <w:tc>
          <w:tcPr>
            <w:tcW w:w="2880" w:type="dxa"/>
            <w:tcMar/>
          </w:tcPr>
          <w:p w:rsidP="7852E07A" w14:paraId="6B71B9F6" wp14:textId="77777777">
            <w:pPr>
              <w:rPr>
                <w:sz w:val="24"/>
                <w:szCs w:val="24"/>
              </w:rPr>
            </w:pPr>
            <w:r w:rsidRPr="7852E07A" w:rsidR="7852E07A">
              <w:rPr>
                <w:sz w:val="24"/>
                <w:szCs w:val="24"/>
              </w:rPr>
              <w:t>id</w:t>
            </w:r>
          </w:p>
        </w:tc>
        <w:tc>
          <w:tcPr>
            <w:tcW w:w="2880" w:type="dxa"/>
            <w:tcMar/>
          </w:tcPr>
          <w:p w:rsidP="7852E07A" w14:paraId="41697BB7" wp14:textId="77777777">
            <w:pPr>
              <w:rPr>
                <w:sz w:val="24"/>
                <w:szCs w:val="24"/>
              </w:rPr>
            </w:pPr>
            <w:r w:rsidRPr="7852E07A" w:rsidR="7852E07A">
              <w:rPr>
                <w:sz w:val="24"/>
                <w:szCs w:val="24"/>
              </w:rPr>
              <w:t>INT</w:t>
            </w:r>
          </w:p>
        </w:tc>
        <w:tc>
          <w:tcPr>
            <w:tcW w:w="2880" w:type="dxa"/>
            <w:tcMar/>
          </w:tcPr>
          <w:p w:rsidP="7852E07A" w14:paraId="3C2E9506" wp14:textId="77777777">
            <w:pPr>
              <w:rPr>
                <w:sz w:val="24"/>
                <w:szCs w:val="24"/>
              </w:rPr>
            </w:pPr>
            <w:r w:rsidRPr="7852E07A" w:rsidR="7852E07A">
              <w:rPr>
                <w:sz w:val="24"/>
                <w:szCs w:val="24"/>
              </w:rPr>
              <w:t>Identificativo univoco della licenza</w:t>
            </w:r>
          </w:p>
        </w:tc>
      </w:tr>
      <w:tr xmlns:wp14="http://schemas.microsoft.com/office/word/2010/wordml" w:rsidTr="7852E07A" w14:paraId="4DC7D645" wp14:textId="77777777">
        <w:tc>
          <w:tcPr>
            <w:tcW w:w="2880" w:type="dxa"/>
            <w:tcMar/>
          </w:tcPr>
          <w:p w:rsidP="7852E07A" w14:paraId="00DF0819" wp14:textId="77777777">
            <w:pPr>
              <w:rPr>
                <w:sz w:val="24"/>
                <w:szCs w:val="24"/>
              </w:rPr>
            </w:pPr>
            <w:r w:rsidRPr="7852E07A" w:rsidR="7852E07A">
              <w:rPr>
                <w:sz w:val="24"/>
                <w:szCs w:val="24"/>
              </w:rPr>
              <w:t>client_id</w:t>
            </w:r>
          </w:p>
        </w:tc>
        <w:tc>
          <w:tcPr>
            <w:tcW w:w="2880" w:type="dxa"/>
            <w:tcMar/>
          </w:tcPr>
          <w:p w:rsidP="7852E07A" w14:paraId="4CE09111" wp14:textId="77777777">
            <w:pPr>
              <w:rPr>
                <w:sz w:val="24"/>
                <w:szCs w:val="24"/>
              </w:rPr>
            </w:pPr>
            <w:r w:rsidRPr="7852E07A" w:rsidR="7852E07A">
              <w:rPr>
                <w:sz w:val="24"/>
                <w:szCs w:val="24"/>
              </w:rPr>
              <w:t>INT</w:t>
            </w:r>
          </w:p>
        </w:tc>
        <w:tc>
          <w:tcPr>
            <w:tcW w:w="2880" w:type="dxa"/>
            <w:tcMar/>
          </w:tcPr>
          <w:p w:rsidP="7852E07A" w14:paraId="0A7E911C" wp14:textId="77777777">
            <w:pPr>
              <w:rPr>
                <w:sz w:val="24"/>
                <w:szCs w:val="24"/>
              </w:rPr>
            </w:pPr>
            <w:r w:rsidRPr="7852E07A" w:rsidR="7852E07A">
              <w:rPr>
                <w:sz w:val="24"/>
                <w:szCs w:val="24"/>
              </w:rPr>
              <w:t>Riferimento al cliente in clients</w:t>
            </w:r>
          </w:p>
        </w:tc>
      </w:tr>
      <w:tr xmlns:wp14="http://schemas.microsoft.com/office/word/2010/wordml" w:rsidTr="7852E07A" w14:paraId="0A97CDE9" wp14:textId="77777777">
        <w:tc>
          <w:tcPr>
            <w:tcW w:w="2880" w:type="dxa"/>
            <w:tcMar/>
          </w:tcPr>
          <w:p w:rsidP="7852E07A" w14:paraId="0B17D9E9" wp14:textId="77777777">
            <w:pPr>
              <w:rPr>
                <w:sz w:val="24"/>
                <w:szCs w:val="24"/>
              </w:rPr>
            </w:pPr>
            <w:r w:rsidRPr="7852E07A" w:rsidR="7852E07A">
              <w:rPr>
                <w:sz w:val="24"/>
                <w:szCs w:val="24"/>
              </w:rPr>
              <w:t>product_id</w:t>
            </w:r>
          </w:p>
        </w:tc>
        <w:tc>
          <w:tcPr>
            <w:tcW w:w="2880" w:type="dxa"/>
            <w:tcMar/>
          </w:tcPr>
          <w:p w:rsidP="7852E07A" w14:paraId="1FC3EE01" wp14:textId="77777777">
            <w:pPr>
              <w:rPr>
                <w:sz w:val="24"/>
                <w:szCs w:val="24"/>
              </w:rPr>
            </w:pPr>
            <w:r w:rsidRPr="7852E07A" w:rsidR="7852E07A">
              <w:rPr>
                <w:sz w:val="24"/>
                <w:szCs w:val="24"/>
              </w:rPr>
              <w:t>INT</w:t>
            </w:r>
          </w:p>
        </w:tc>
        <w:tc>
          <w:tcPr>
            <w:tcW w:w="2880" w:type="dxa"/>
            <w:tcMar/>
          </w:tcPr>
          <w:p w:rsidP="7852E07A" w14:paraId="11C5C7FC" wp14:textId="77777777">
            <w:pPr>
              <w:rPr>
                <w:sz w:val="24"/>
                <w:szCs w:val="24"/>
              </w:rPr>
            </w:pPr>
            <w:r w:rsidRPr="7852E07A" w:rsidR="7852E07A">
              <w:rPr>
                <w:sz w:val="24"/>
                <w:szCs w:val="24"/>
              </w:rPr>
              <w:t>Riferimento al prodotto in products</w:t>
            </w:r>
          </w:p>
        </w:tc>
      </w:tr>
      <w:tr xmlns:wp14="http://schemas.microsoft.com/office/word/2010/wordml" w:rsidTr="7852E07A" w14:paraId="7A2F3743" wp14:textId="77777777">
        <w:tc>
          <w:tcPr>
            <w:tcW w:w="2880" w:type="dxa"/>
            <w:tcMar/>
          </w:tcPr>
          <w:p w:rsidP="7852E07A" w14:paraId="1DD0D1AB" wp14:textId="77777777">
            <w:pPr>
              <w:rPr>
                <w:sz w:val="24"/>
                <w:szCs w:val="24"/>
              </w:rPr>
            </w:pPr>
            <w:r w:rsidRPr="7852E07A" w:rsidR="7852E07A">
              <w:rPr>
                <w:sz w:val="24"/>
                <w:szCs w:val="24"/>
              </w:rPr>
              <w:t>license_key</w:t>
            </w:r>
          </w:p>
        </w:tc>
        <w:tc>
          <w:tcPr>
            <w:tcW w:w="2880" w:type="dxa"/>
            <w:tcMar/>
          </w:tcPr>
          <w:p w:rsidP="7852E07A" w14:paraId="1DBB7CD7" wp14:textId="77777777">
            <w:pPr>
              <w:rPr>
                <w:sz w:val="24"/>
                <w:szCs w:val="24"/>
              </w:rPr>
            </w:pPr>
            <w:r w:rsidRPr="7852E07A" w:rsidR="7852E07A">
              <w:rPr>
                <w:sz w:val="24"/>
                <w:szCs w:val="24"/>
              </w:rPr>
              <w:t>VARCHAR(255)</w:t>
            </w:r>
          </w:p>
        </w:tc>
        <w:tc>
          <w:tcPr>
            <w:tcW w:w="2880" w:type="dxa"/>
            <w:tcMar/>
          </w:tcPr>
          <w:p w:rsidP="7852E07A" w14:paraId="73AAC634" wp14:textId="77777777">
            <w:pPr>
              <w:rPr>
                <w:sz w:val="24"/>
                <w:szCs w:val="24"/>
              </w:rPr>
            </w:pPr>
            <w:r w:rsidRPr="7852E07A" w:rsidR="7852E07A">
              <w:rPr>
                <w:sz w:val="24"/>
                <w:szCs w:val="24"/>
              </w:rPr>
              <w:t>Chiave univoca HMAC-SHA256 — identificativo usato dalla libreria client</w:t>
            </w:r>
          </w:p>
        </w:tc>
      </w:tr>
      <w:tr xmlns:wp14="http://schemas.microsoft.com/office/word/2010/wordml" w:rsidTr="7852E07A" w14:paraId="29D03E6A" wp14:textId="77777777">
        <w:tc>
          <w:tcPr>
            <w:tcW w:w="2880" w:type="dxa"/>
            <w:tcMar/>
          </w:tcPr>
          <w:p w:rsidP="7852E07A" w14:paraId="4193EFCD" wp14:textId="77777777">
            <w:pPr>
              <w:rPr>
                <w:sz w:val="24"/>
                <w:szCs w:val="24"/>
              </w:rPr>
            </w:pPr>
            <w:r w:rsidRPr="7852E07A" w:rsidR="7852E07A">
              <w:rPr>
                <w:sz w:val="24"/>
                <w:szCs w:val="24"/>
              </w:rPr>
              <w:t>license_type</w:t>
            </w:r>
          </w:p>
        </w:tc>
        <w:tc>
          <w:tcPr>
            <w:tcW w:w="2880" w:type="dxa"/>
            <w:tcMar/>
          </w:tcPr>
          <w:p w:rsidP="7852E07A" w14:paraId="545673D9" wp14:textId="77777777">
            <w:pPr>
              <w:rPr>
                <w:sz w:val="24"/>
                <w:szCs w:val="24"/>
              </w:rPr>
            </w:pPr>
            <w:r w:rsidRPr="7852E07A" w:rsidR="7852E07A">
              <w:rPr>
                <w:sz w:val="24"/>
                <w:szCs w:val="24"/>
              </w:rPr>
              <w:t>ENUM</w:t>
            </w:r>
          </w:p>
        </w:tc>
        <w:tc>
          <w:tcPr>
            <w:tcW w:w="2880" w:type="dxa"/>
            <w:tcMar/>
          </w:tcPr>
          <w:p w:rsidP="7852E07A" w14:paraId="78A2FB54" wp14:textId="77777777">
            <w:pPr>
              <w:rPr>
                <w:sz w:val="24"/>
                <w:szCs w:val="24"/>
              </w:rPr>
            </w:pPr>
            <w:r w:rsidRPr="7852E07A" w:rsidR="7852E07A">
              <w:rPr>
                <w:sz w:val="24"/>
                <w:szCs w:val="24"/>
              </w:rPr>
              <w:t>Tipo: trial, monthly, annual</w:t>
            </w:r>
          </w:p>
        </w:tc>
      </w:tr>
      <w:tr xmlns:wp14="http://schemas.microsoft.com/office/word/2010/wordml" w:rsidTr="7852E07A" w14:paraId="02D5FC54" wp14:textId="77777777">
        <w:tc>
          <w:tcPr>
            <w:tcW w:w="2880" w:type="dxa"/>
            <w:tcMar/>
          </w:tcPr>
          <w:p w:rsidP="7852E07A" w14:paraId="612AC060" wp14:textId="77777777">
            <w:pPr>
              <w:rPr>
                <w:sz w:val="24"/>
                <w:szCs w:val="24"/>
              </w:rPr>
            </w:pPr>
            <w:r w:rsidRPr="7852E07A" w:rsidR="7852E07A">
              <w:rPr>
                <w:sz w:val="24"/>
                <w:szCs w:val="24"/>
              </w:rPr>
              <w:t>status</w:t>
            </w:r>
          </w:p>
        </w:tc>
        <w:tc>
          <w:tcPr>
            <w:tcW w:w="2880" w:type="dxa"/>
            <w:tcMar/>
          </w:tcPr>
          <w:p w:rsidP="7852E07A" w14:paraId="637CC5D7" wp14:textId="77777777">
            <w:pPr>
              <w:rPr>
                <w:sz w:val="24"/>
                <w:szCs w:val="24"/>
              </w:rPr>
            </w:pPr>
            <w:r w:rsidRPr="7852E07A" w:rsidR="7852E07A">
              <w:rPr>
                <w:sz w:val="24"/>
                <w:szCs w:val="24"/>
              </w:rPr>
              <w:t>ENUM</w:t>
            </w:r>
          </w:p>
        </w:tc>
        <w:tc>
          <w:tcPr>
            <w:tcW w:w="2880" w:type="dxa"/>
            <w:tcMar/>
          </w:tcPr>
          <w:p w:rsidP="7852E07A" w14:paraId="376A1549" wp14:textId="77777777">
            <w:pPr>
              <w:rPr>
                <w:sz w:val="24"/>
                <w:szCs w:val="24"/>
              </w:rPr>
            </w:pPr>
            <w:r w:rsidRPr="7852E07A" w:rsidR="7852E07A">
              <w:rPr>
                <w:sz w:val="24"/>
                <w:szCs w:val="24"/>
              </w:rPr>
              <w:t>Stato: active, expired, suspended</w:t>
            </w:r>
          </w:p>
        </w:tc>
      </w:tr>
      <w:tr xmlns:wp14="http://schemas.microsoft.com/office/word/2010/wordml" w:rsidTr="7852E07A" w14:paraId="57B5B119" wp14:textId="77777777">
        <w:tc>
          <w:tcPr>
            <w:tcW w:w="2880" w:type="dxa"/>
            <w:tcMar/>
          </w:tcPr>
          <w:p w:rsidP="7852E07A" w14:paraId="0DC942CB" wp14:textId="77777777">
            <w:pPr>
              <w:rPr>
                <w:sz w:val="24"/>
                <w:szCs w:val="24"/>
              </w:rPr>
            </w:pPr>
            <w:r w:rsidRPr="7852E07A" w:rsidR="7852E07A">
              <w:rPr>
                <w:sz w:val="24"/>
                <w:szCs w:val="24"/>
              </w:rPr>
              <w:t>max_users</w:t>
            </w:r>
          </w:p>
        </w:tc>
        <w:tc>
          <w:tcPr>
            <w:tcW w:w="2880" w:type="dxa"/>
            <w:tcMar/>
          </w:tcPr>
          <w:p w:rsidP="7852E07A" w14:paraId="47DA0439" wp14:textId="77777777">
            <w:pPr>
              <w:rPr>
                <w:sz w:val="24"/>
                <w:szCs w:val="24"/>
              </w:rPr>
            </w:pPr>
            <w:r w:rsidRPr="7852E07A" w:rsidR="7852E07A">
              <w:rPr>
                <w:sz w:val="24"/>
                <w:szCs w:val="24"/>
              </w:rPr>
              <w:t>INT</w:t>
            </w:r>
          </w:p>
        </w:tc>
        <w:tc>
          <w:tcPr>
            <w:tcW w:w="2880" w:type="dxa"/>
            <w:tcMar/>
          </w:tcPr>
          <w:p w:rsidP="7852E07A" w14:paraId="51A6BA7A" wp14:textId="77777777">
            <w:pPr>
              <w:rPr>
                <w:sz w:val="24"/>
                <w:szCs w:val="24"/>
              </w:rPr>
            </w:pPr>
            <w:r w:rsidRPr="7852E07A" w:rsidR="7852E07A">
              <w:rPr>
                <w:sz w:val="24"/>
                <w:szCs w:val="24"/>
              </w:rPr>
              <w:t>Numero massimo utenti — NULL per trial</w:t>
            </w:r>
          </w:p>
        </w:tc>
      </w:tr>
      <w:tr xmlns:wp14="http://schemas.microsoft.com/office/word/2010/wordml" w:rsidTr="7852E07A" w14:paraId="49114D85" wp14:textId="77777777">
        <w:tc>
          <w:tcPr>
            <w:tcW w:w="2880" w:type="dxa"/>
            <w:tcMar/>
          </w:tcPr>
          <w:p w:rsidP="7852E07A" w14:paraId="46006F5A" wp14:textId="77777777">
            <w:pPr>
              <w:rPr>
                <w:sz w:val="24"/>
                <w:szCs w:val="24"/>
              </w:rPr>
            </w:pPr>
            <w:r w:rsidRPr="7852E07A" w:rsidR="7852E07A">
              <w:rPr>
                <w:sz w:val="24"/>
                <w:szCs w:val="24"/>
              </w:rPr>
              <w:t>starts_at</w:t>
            </w:r>
          </w:p>
        </w:tc>
        <w:tc>
          <w:tcPr>
            <w:tcW w:w="2880" w:type="dxa"/>
            <w:tcMar/>
          </w:tcPr>
          <w:p w:rsidP="7852E07A" w14:paraId="1E40A124" wp14:textId="77777777">
            <w:pPr>
              <w:rPr>
                <w:sz w:val="24"/>
                <w:szCs w:val="24"/>
              </w:rPr>
            </w:pPr>
            <w:r w:rsidRPr="7852E07A" w:rsidR="7852E07A">
              <w:rPr>
                <w:sz w:val="24"/>
                <w:szCs w:val="24"/>
              </w:rPr>
              <w:t>TIMESTAMP</w:t>
            </w:r>
          </w:p>
        </w:tc>
        <w:tc>
          <w:tcPr>
            <w:tcW w:w="2880" w:type="dxa"/>
            <w:tcMar/>
          </w:tcPr>
          <w:p w:rsidP="7852E07A" w14:paraId="4275465C" wp14:textId="77777777">
            <w:pPr>
              <w:rPr>
                <w:sz w:val="24"/>
                <w:szCs w:val="24"/>
              </w:rPr>
            </w:pPr>
            <w:r w:rsidRPr="7852E07A" w:rsidR="7852E07A">
              <w:rPr>
                <w:sz w:val="24"/>
                <w:szCs w:val="24"/>
              </w:rPr>
              <w:t>Inizio validità</w:t>
            </w:r>
          </w:p>
        </w:tc>
      </w:tr>
      <w:tr xmlns:wp14="http://schemas.microsoft.com/office/word/2010/wordml" w:rsidTr="7852E07A" w14:paraId="577D9DA0" wp14:textId="77777777">
        <w:tc>
          <w:tcPr>
            <w:tcW w:w="2880" w:type="dxa"/>
            <w:tcMar/>
          </w:tcPr>
          <w:p w:rsidP="7852E07A" w14:paraId="4D646A89" wp14:textId="77777777">
            <w:pPr>
              <w:rPr>
                <w:sz w:val="24"/>
                <w:szCs w:val="24"/>
              </w:rPr>
            </w:pPr>
            <w:r w:rsidRPr="7852E07A" w:rsidR="7852E07A">
              <w:rPr>
                <w:sz w:val="24"/>
                <w:szCs w:val="24"/>
              </w:rPr>
              <w:t>expires_at</w:t>
            </w:r>
          </w:p>
        </w:tc>
        <w:tc>
          <w:tcPr>
            <w:tcW w:w="2880" w:type="dxa"/>
            <w:tcMar/>
          </w:tcPr>
          <w:p w:rsidP="7852E07A" w14:paraId="1E3A8702" wp14:textId="77777777">
            <w:pPr>
              <w:rPr>
                <w:sz w:val="24"/>
                <w:szCs w:val="24"/>
              </w:rPr>
            </w:pPr>
            <w:r w:rsidRPr="7852E07A" w:rsidR="7852E07A">
              <w:rPr>
                <w:sz w:val="24"/>
                <w:szCs w:val="24"/>
              </w:rPr>
              <w:t>TIMESTAMP</w:t>
            </w:r>
          </w:p>
        </w:tc>
        <w:tc>
          <w:tcPr>
            <w:tcW w:w="2880" w:type="dxa"/>
            <w:tcMar/>
          </w:tcPr>
          <w:p w:rsidP="7852E07A" w14:paraId="02E50A6B" wp14:textId="77777777">
            <w:pPr>
              <w:rPr>
                <w:sz w:val="24"/>
                <w:szCs w:val="24"/>
              </w:rPr>
            </w:pPr>
            <w:r w:rsidRPr="7852E07A" w:rsidR="7852E07A">
              <w:rPr>
                <w:sz w:val="24"/>
                <w:szCs w:val="24"/>
              </w:rPr>
              <w:t>Scadenza</w:t>
            </w:r>
          </w:p>
        </w:tc>
      </w:tr>
      <w:tr xmlns:wp14="http://schemas.microsoft.com/office/word/2010/wordml" w:rsidTr="7852E07A" w14:paraId="44901DB2" wp14:textId="77777777">
        <w:tc>
          <w:tcPr>
            <w:tcW w:w="2880" w:type="dxa"/>
            <w:tcMar/>
          </w:tcPr>
          <w:p w:rsidP="7852E07A" w14:paraId="02BB3246" wp14:textId="77777777">
            <w:pPr>
              <w:rPr>
                <w:sz w:val="24"/>
                <w:szCs w:val="24"/>
              </w:rPr>
            </w:pPr>
            <w:r w:rsidRPr="7852E07A" w:rsidR="7852E07A">
              <w:rPr>
                <w:sz w:val="24"/>
                <w:szCs w:val="24"/>
              </w:rPr>
              <w:t>activated_at</w:t>
            </w:r>
          </w:p>
        </w:tc>
        <w:tc>
          <w:tcPr>
            <w:tcW w:w="2880" w:type="dxa"/>
            <w:tcMar/>
          </w:tcPr>
          <w:p w:rsidP="7852E07A" w14:paraId="4BDD51B4" wp14:textId="77777777">
            <w:pPr>
              <w:rPr>
                <w:sz w:val="24"/>
                <w:szCs w:val="24"/>
              </w:rPr>
            </w:pPr>
            <w:r w:rsidRPr="7852E07A" w:rsidR="7852E07A">
              <w:rPr>
                <w:sz w:val="24"/>
                <w:szCs w:val="24"/>
              </w:rPr>
              <w:t>TIMESTAMP</w:t>
            </w:r>
          </w:p>
        </w:tc>
        <w:tc>
          <w:tcPr>
            <w:tcW w:w="2880" w:type="dxa"/>
            <w:tcMar/>
          </w:tcPr>
          <w:p w:rsidP="7852E07A" w14:paraId="61F7D039" wp14:textId="77777777">
            <w:pPr>
              <w:rPr>
                <w:sz w:val="24"/>
                <w:szCs w:val="24"/>
              </w:rPr>
            </w:pPr>
            <w:r w:rsidRPr="7852E07A" w:rsidR="7852E07A">
              <w:rPr>
                <w:sz w:val="24"/>
                <w:szCs w:val="24"/>
              </w:rPr>
              <w:t>Data di attivazione</w:t>
            </w:r>
          </w:p>
        </w:tc>
      </w:tr>
      <w:tr xmlns:wp14="http://schemas.microsoft.com/office/word/2010/wordml" w:rsidTr="7852E07A" w14:paraId="1CA1F798" wp14:textId="77777777">
        <w:tc>
          <w:tcPr>
            <w:tcW w:w="2880" w:type="dxa"/>
            <w:tcMar/>
          </w:tcPr>
          <w:p w:rsidP="7852E07A" w14:paraId="1E5D6E29" wp14:textId="77777777">
            <w:pPr>
              <w:rPr>
                <w:sz w:val="24"/>
                <w:szCs w:val="24"/>
              </w:rPr>
            </w:pPr>
            <w:r w:rsidRPr="7852E07A" w:rsidR="7852E07A">
              <w:rPr>
                <w:sz w:val="24"/>
                <w:szCs w:val="24"/>
              </w:rPr>
              <w:t>deactivated_at</w:t>
            </w:r>
          </w:p>
        </w:tc>
        <w:tc>
          <w:tcPr>
            <w:tcW w:w="2880" w:type="dxa"/>
            <w:tcMar/>
          </w:tcPr>
          <w:p w:rsidP="7852E07A" w14:paraId="6DE2EFDE" wp14:textId="77777777">
            <w:pPr>
              <w:rPr>
                <w:sz w:val="24"/>
                <w:szCs w:val="24"/>
              </w:rPr>
            </w:pPr>
            <w:r w:rsidRPr="7852E07A" w:rsidR="7852E07A">
              <w:rPr>
                <w:sz w:val="24"/>
                <w:szCs w:val="24"/>
              </w:rPr>
              <w:t>TIMESTAMP</w:t>
            </w:r>
          </w:p>
        </w:tc>
        <w:tc>
          <w:tcPr>
            <w:tcW w:w="2880" w:type="dxa"/>
            <w:tcMar/>
          </w:tcPr>
          <w:p w:rsidP="7852E07A" w14:paraId="2FAA9FE9" wp14:textId="77777777">
            <w:pPr>
              <w:rPr>
                <w:sz w:val="24"/>
                <w:szCs w:val="24"/>
              </w:rPr>
            </w:pPr>
            <w:r w:rsidRPr="7852E07A" w:rsidR="7852E07A">
              <w:rPr>
                <w:sz w:val="24"/>
                <w:szCs w:val="24"/>
              </w:rPr>
              <w:t>Data disattivazione — NULL se ancora attiva</w:t>
            </w:r>
          </w:p>
        </w:tc>
      </w:tr>
      <w:tr xmlns:wp14="http://schemas.microsoft.com/office/word/2010/wordml" w:rsidTr="7852E07A" w14:paraId="53A54367" wp14:textId="77777777">
        <w:tc>
          <w:tcPr>
            <w:tcW w:w="2880" w:type="dxa"/>
            <w:tcMar/>
          </w:tcPr>
          <w:p w:rsidP="7852E07A" w14:paraId="326999E6" wp14:textId="77777777">
            <w:pPr>
              <w:rPr>
                <w:sz w:val="24"/>
                <w:szCs w:val="24"/>
              </w:rPr>
            </w:pPr>
            <w:r w:rsidRPr="7852E07A" w:rsidR="7852E07A">
              <w:rPr>
                <w:sz w:val="24"/>
                <w:szCs w:val="24"/>
              </w:rPr>
              <w:t>vendor_synced</w:t>
            </w:r>
          </w:p>
        </w:tc>
        <w:tc>
          <w:tcPr>
            <w:tcW w:w="2880" w:type="dxa"/>
            <w:tcMar/>
          </w:tcPr>
          <w:p w:rsidP="7852E07A" w14:paraId="37F4A0DB" wp14:textId="77777777">
            <w:pPr>
              <w:rPr>
                <w:sz w:val="24"/>
                <w:szCs w:val="24"/>
              </w:rPr>
            </w:pPr>
            <w:r w:rsidRPr="7852E07A" w:rsidR="7852E07A">
              <w:rPr>
                <w:sz w:val="24"/>
                <w:szCs w:val="24"/>
              </w:rPr>
              <w:t>BOOL</w:t>
            </w:r>
          </w:p>
        </w:tc>
        <w:tc>
          <w:tcPr>
            <w:tcW w:w="2880" w:type="dxa"/>
            <w:tcMar/>
          </w:tcPr>
          <w:p w:rsidP="7852E07A" w14:paraId="461EBE3D" wp14:textId="77777777">
            <w:pPr>
              <w:rPr>
                <w:sz w:val="24"/>
                <w:szCs w:val="24"/>
              </w:rPr>
            </w:pPr>
            <w:r w:rsidRPr="7852E07A" w:rsidR="7852E07A">
              <w:rPr>
                <w:sz w:val="24"/>
                <w:szCs w:val="24"/>
              </w:rPr>
              <w:t>FALSE finché il fornitore non conferma via F4</w:t>
            </w:r>
          </w:p>
        </w:tc>
      </w:tr>
      <w:tr xmlns:wp14="http://schemas.microsoft.com/office/word/2010/wordml" w:rsidTr="7852E07A" w14:paraId="25FC3ECD" wp14:textId="77777777">
        <w:tc>
          <w:tcPr>
            <w:tcW w:w="2880" w:type="dxa"/>
            <w:tcMar/>
          </w:tcPr>
          <w:p w:rsidP="7852E07A" w14:paraId="7EAE1E67" wp14:textId="77777777">
            <w:pPr>
              <w:rPr>
                <w:sz w:val="24"/>
                <w:szCs w:val="24"/>
              </w:rPr>
            </w:pPr>
            <w:r w:rsidRPr="7852E07A" w:rsidR="7852E07A">
              <w:rPr>
                <w:sz w:val="24"/>
                <w:szCs w:val="24"/>
              </w:rPr>
              <w:t>created_at</w:t>
            </w:r>
          </w:p>
        </w:tc>
        <w:tc>
          <w:tcPr>
            <w:tcW w:w="2880" w:type="dxa"/>
            <w:tcMar/>
          </w:tcPr>
          <w:p w:rsidP="7852E07A" w14:paraId="750E445E" wp14:textId="77777777">
            <w:pPr>
              <w:rPr>
                <w:sz w:val="24"/>
                <w:szCs w:val="24"/>
              </w:rPr>
            </w:pPr>
            <w:r w:rsidRPr="7852E07A" w:rsidR="7852E07A">
              <w:rPr>
                <w:sz w:val="24"/>
                <w:szCs w:val="24"/>
              </w:rPr>
              <w:t>TIMESTAMP</w:t>
            </w:r>
          </w:p>
        </w:tc>
        <w:tc>
          <w:tcPr>
            <w:tcW w:w="2880" w:type="dxa"/>
            <w:tcMar/>
          </w:tcPr>
          <w:p w:rsidP="7852E07A" w14:paraId="7850D815" wp14:textId="77777777">
            <w:pPr>
              <w:rPr>
                <w:sz w:val="24"/>
                <w:szCs w:val="24"/>
              </w:rPr>
            </w:pPr>
            <w:r w:rsidRPr="7852E07A" w:rsidR="7852E07A">
              <w:rPr>
                <w:sz w:val="24"/>
                <w:szCs w:val="24"/>
              </w:rPr>
              <w:t>Data di inserimento del record</w:t>
            </w:r>
          </w:p>
        </w:tc>
      </w:tr>
      <w:tr w:rsidTr="7852E07A" w14:paraId="25FC3ECD" w14:textId="77777777">
        <w:tc>
          <w:tcPr>
            <w:tcW w:w="2880" w:type="dxa"/>
            <w:tcMar/>
          </w:tcPr>
          <w:p w:rsidP="7852E07A" w14:paraId="7EAE1E67" w14:textId="77777777">
            <w:pPr>
              <w:rPr>
                <w:sz w:val="24"/>
                <w:szCs w:val="24"/>
              </w:rPr>
            </w:pPr>
            <w:r>
              <w:t xml:space="preserve">[v4] offline_token</w:t>
            </w:r>
          </w:p>
        </w:tc>
        <w:tc>
          <w:tcPr>
            <w:tcW w:w="2880" w:type="dxa"/>
            <w:tcMar/>
          </w:tcPr>
          <w:p w:rsidP="7852E07A" w14:paraId="750E445E" w14:textId="77777777">
            <w:pPr>
              <w:rPr>
                <w:sz w:val="24"/>
                <w:szCs w:val="24"/>
              </w:rPr>
            </w:pPr>
            <w:r>
              <w:t xml:space="preserve">TEXT</w:t>
            </w:r>
          </w:p>
        </w:tc>
        <w:tc>
          <w:tcPr>
            <w:tcW w:w="2880" w:type="dxa"/>
            <w:tcMar/>
          </w:tcPr>
          <w:p w:rsidP="7852E07A" w14:paraId="7850D815" w14:textId="77777777">
            <w:pPr>
              <w:rPr>
                <w:sz w:val="24"/>
                <w:szCs w:val="24"/>
              </w:rPr>
            </w:pPr>
            <w:r>
              <w:t xml:space="preserve">JWT RS256 firmato salvato localmente dal client per validazione offline</w:t>
            </w:r>
          </w:p>
        </w:tc>
      </w:tr>
      <w:tr w:rsidTr="7852E07A" w14:paraId="25FC3ECD" w14:textId="77777777">
        <w:tc>
          <w:tcPr>
            <w:tcW w:w="2880" w:type="dxa"/>
            <w:tcMar/>
          </w:tcPr>
          <w:p w:rsidP="7852E07A" w14:paraId="7EAE1E67" w14:textId="77777777">
            <w:pPr>
              <w:rPr>
                <w:sz w:val="24"/>
                <w:szCs w:val="24"/>
              </w:rPr>
            </w:pPr>
            <w:r>
              <w:t xml:space="preserve">[v4] offline_token_expires_at</w:t>
            </w:r>
          </w:p>
        </w:tc>
        <w:tc>
          <w:tcPr>
            <w:tcW w:w="2880" w:type="dxa"/>
            <w:tcMar/>
          </w:tcPr>
          <w:p w:rsidP="7852E07A" w14:paraId="750E445E" w14:textId="77777777">
            <w:pPr>
              <w:rPr>
                <w:sz w:val="24"/>
                <w:szCs w:val="24"/>
              </w:rPr>
            </w:pPr>
            <w:r>
              <w:t xml:space="preserve">TIMESTAMP</w:t>
            </w:r>
          </w:p>
        </w:tc>
        <w:tc>
          <w:tcPr>
            <w:tcW w:w="2880" w:type="dxa"/>
            <w:tcMar/>
          </w:tcPr>
          <w:p w:rsidP="7852E07A" w14:paraId="7850D815" w14:textId="77777777">
            <w:pPr>
              <w:rPr>
                <w:sz w:val="24"/>
                <w:szCs w:val="24"/>
              </w:rPr>
            </w:pPr>
            <w:r>
              <w:t xml:space="preserve">Scadenza dell'offline_token (T_attivazione + license_check_frequency_days)</w:t>
            </w:r>
          </w:p>
        </w:tc>
      </w:tr>
    </w:tbl>
    <w:p w:rsidR="7852E07A" w:rsidP="7852E07A" w:rsidRDefault="7852E07A" w14:paraId="665B6DA2" w14:textId="7513F7F0">
      <w:pPr>
        <w:rPr>
          <w:sz w:val="24"/>
          <w:szCs w:val="24"/>
        </w:rPr>
      </w:pPr>
    </w:p>
    <w:p w:rsidR="7852E07A" w:rsidP="7852E07A" w:rsidRDefault="7852E07A" w14:paraId="774E7693" w14:textId="5BC49E17">
      <w:pPr>
        <w:rPr>
          <w:b w:val="1"/>
          <w:bCs w:val="1"/>
          <w:sz w:val="24"/>
          <w:szCs w:val="24"/>
        </w:rPr>
      </w:pPr>
    </w:p>
    <w:p xmlns:wp14="http://schemas.microsoft.com/office/word/2010/wordml" w:rsidP="7852E07A" w14:paraId="4F40A1BB" wp14:textId="77777777">
      <w:pPr>
        <w:rPr>
          <w:b w:val="1"/>
          <w:bCs w:val="1"/>
          <w:sz w:val="24"/>
          <w:szCs w:val="24"/>
        </w:rPr>
      </w:pPr>
      <w:r w:rsidRPr="7852E07A" w:rsidR="7852E07A">
        <w:rPr>
          <w:b w:val="1"/>
          <w:bCs w:val="1"/>
          <w:sz w:val="24"/>
          <w:szCs w:val="24"/>
        </w:rPr>
        <w:t>**Tabella: `client_tokens`**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58D7323E" wp14:textId="77777777">
        <w:tc>
          <w:tcPr>
            <w:tcW w:w="2880" w:type="dxa"/>
            <w:tcMar/>
          </w:tcPr>
          <w:p w:rsidP="7852E07A" w14:paraId="160705F5" wp14:textId="77777777">
            <w:pPr>
              <w:rPr>
                <w:b w:val="1"/>
                <w:bCs w:val="1"/>
                <w:sz w:val="24"/>
                <w:szCs w:val="24"/>
              </w:rPr>
            </w:pPr>
            <w:r w:rsidRPr="7852E07A" w:rsidR="7852E07A">
              <w:rPr>
                <w:b w:val="1"/>
                <w:bCs w:val="1"/>
                <w:sz w:val="24"/>
                <w:szCs w:val="24"/>
              </w:rPr>
              <w:t>Campo</w:t>
            </w:r>
          </w:p>
        </w:tc>
        <w:tc>
          <w:tcPr>
            <w:tcW w:w="2880" w:type="dxa"/>
            <w:tcMar/>
          </w:tcPr>
          <w:p w:rsidP="7852E07A" w14:paraId="4EA0D370" wp14:textId="77777777">
            <w:pPr>
              <w:rPr>
                <w:b w:val="1"/>
                <w:bCs w:val="1"/>
                <w:sz w:val="24"/>
                <w:szCs w:val="24"/>
              </w:rPr>
            </w:pPr>
            <w:r w:rsidRPr="7852E07A" w:rsidR="7852E07A">
              <w:rPr>
                <w:b w:val="1"/>
                <w:bCs w:val="1"/>
                <w:sz w:val="24"/>
                <w:szCs w:val="24"/>
              </w:rPr>
              <w:t>Tipo</w:t>
            </w:r>
          </w:p>
        </w:tc>
        <w:tc>
          <w:tcPr>
            <w:tcW w:w="2880" w:type="dxa"/>
            <w:tcMar/>
          </w:tcPr>
          <w:p w:rsidP="7852E07A" w14:paraId="1A85492B"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61205971" wp14:textId="77777777">
        <w:tc>
          <w:tcPr>
            <w:tcW w:w="2880" w:type="dxa"/>
            <w:tcMar/>
          </w:tcPr>
          <w:p w:rsidP="7852E07A" w14:paraId="75A62B35" wp14:textId="77777777">
            <w:pPr>
              <w:rPr>
                <w:sz w:val="24"/>
                <w:szCs w:val="24"/>
              </w:rPr>
            </w:pPr>
            <w:r w:rsidRPr="7852E07A" w:rsidR="7852E07A">
              <w:rPr>
                <w:sz w:val="24"/>
                <w:szCs w:val="24"/>
              </w:rPr>
              <w:t>id</w:t>
            </w:r>
          </w:p>
        </w:tc>
        <w:tc>
          <w:tcPr>
            <w:tcW w:w="2880" w:type="dxa"/>
            <w:tcMar/>
          </w:tcPr>
          <w:p w:rsidP="7852E07A" w14:paraId="7DBDAD37" wp14:textId="77777777">
            <w:pPr>
              <w:rPr>
                <w:sz w:val="24"/>
                <w:szCs w:val="24"/>
              </w:rPr>
            </w:pPr>
            <w:r w:rsidRPr="7852E07A" w:rsidR="7852E07A">
              <w:rPr>
                <w:sz w:val="24"/>
                <w:szCs w:val="24"/>
              </w:rPr>
              <w:t>INT</w:t>
            </w:r>
          </w:p>
        </w:tc>
        <w:tc>
          <w:tcPr>
            <w:tcW w:w="2880" w:type="dxa"/>
            <w:tcMar/>
          </w:tcPr>
          <w:p w:rsidP="7852E07A" w14:paraId="1B9FEB5B" wp14:textId="77777777">
            <w:pPr>
              <w:rPr>
                <w:sz w:val="24"/>
                <w:szCs w:val="24"/>
              </w:rPr>
            </w:pPr>
            <w:r w:rsidRPr="7852E07A" w:rsidR="7852E07A">
              <w:rPr>
                <w:sz w:val="24"/>
                <w:szCs w:val="24"/>
              </w:rPr>
              <w:t>Identificativo univoco</w:t>
            </w:r>
          </w:p>
        </w:tc>
      </w:tr>
      <w:tr xmlns:wp14="http://schemas.microsoft.com/office/word/2010/wordml" w:rsidTr="7852E07A" w14:paraId="71B9D2AE" wp14:textId="77777777">
        <w:tc>
          <w:tcPr>
            <w:tcW w:w="2880" w:type="dxa"/>
            <w:tcMar/>
          </w:tcPr>
          <w:p w:rsidP="7852E07A" w14:paraId="1E23F242" wp14:textId="77777777">
            <w:pPr>
              <w:rPr>
                <w:sz w:val="24"/>
                <w:szCs w:val="24"/>
              </w:rPr>
            </w:pPr>
            <w:r w:rsidRPr="7852E07A" w:rsidR="7852E07A">
              <w:rPr>
                <w:sz w:val="24"/>
                <w:szCs w:val="24"/>
              </w:rPr>
              <w:t>client_id</w:t>
            </w:r>
          </w:p>
        </w:tc>
        <w:tc>
          <w:tcPr>
            <w:tcW w:w="2880" w:type="dxa"/>
            <w:tcMar/>
          </w:tcPr>
          <w:p w:rsidP="7852E07A" w14:paraId="57CFC39B" wp14:textId="77777777">
            <w:pPr>
              <w:rPr>
                <w:sz w:val="24"/>
                <w:szCs w:val="24"/>
              </w:rPr>
            </w:pPr>
            <w:r w:rsidRPr="7852E07A" w:rsidR="7852E07A">
              <w:rPr>
                <w:sz w:val="24"/>
                <w:szCs w:val="24"/>
              </w:rPr>
              <w:t>INT</w:t>
            </w:r>
          </w:p>
        </w:tc>
        <w:tc>
          <w:tcPr>
            <w:tcW w:w="2880" w:type="dxa"/>
            <w:tcMar/>
          </w:tcPr>
          <w:p w:rsidP="7852E07A" w14:paraId="6E431062" wp14:textId="77777777">
            <w:pPr>
              <w:rPr>
                <w:sz w:val="24"/>
                <w:szCs w:val="24"/>
              </w:rPr>
            </w:pPr>
            <w:r w:rsidRPr="7852E07A" w:rsidR="7852E07A">
              <w:rPr>
                <w:sz w:val="24"/>
                <w:szCs w:val="24"/>
              </w:rPr>
              <w:t>Riferimento al cliente in clients</w:t>
            </w:r>
          </w:p>
        </w:tc>
      </w:tr>
      <w:tr xmlns:wp14="http://schemas.microsoft.com/office/word/2010/wordml" w:rsidTr="7852E07A" w14:paraId="16DFB263" wp14:textId="77777777">
        <w:tc>
          <w:tcPr>
            <w:tcW w:w="2880" w:type="dxa"/>
            <w:tcMar/>
          </w:tcPr>
          <w:p w:rsidP="7852E07A" w14:paraId="6DEDC3D1" wp14:textId="77777777">
            <w:pPr>
              <w:rPr>
                <w:sz w:val="24"/>
                <w:szCs w:val="24"/>
              </w:rPr>
            </w:pPr>
            <w:r w:rsidRPr="7852E07A" w:rsidR="7852E07A">
              <w:rPr>
                <w:sz w:val="24"/>
                <w:szCs w:val="24"/>
              </w:rPr>
              <w:t>refresh_token</w:t>
            </w:r>
          </w:p>
        </w:tc>
        <w:tc>
          <w:tcPr>
            <w:tcW w:w="2880" w:type="dxa"/>
            <w:tcMar/>
          </w:tcPr>
          <w:p w:rsidP="7852E07A" w14:paraId="0E61D8B2" wp14:textId="77777777">
            <w:pPr>
              <w:rPr>
                <w:sz w:val="24"/>
                <w:szCs w:val="24"/>
              </w:rPr>
            </w:pPr>
            <w:r w:rsidRPr="7852E07A" w:rsidR="7852E07A">
              <w:rPr>
                <w:sz w:val="24"/>
                <w:szCs w:val="24"/>
              </w:rPr>
              <w:t>VARCHAR(512)</w:t>
            </w:r>
          </w:p>
        </w:tc>
        <w:tc>
          <w:tcPr>
            <w:tcW w:w="2880" w:type="dxa"/>
            <w:tcMar/>
          </w:tcPr>
          <w:p w:rsidP="7852E07A" w14:paraId="49F5E303" wp14:textId="77777777">
            <w:pPr>
              <w:rPr>
                <w:sz w:val="24"/>
                <w:szCs w:val="24"/>
              </w:rPr>
            </w:pPr>
            <w:r w:rsidRPr="7852E07A" w:rsidR="7852E07A">
              <w:rPr>
                <w:sz w:val="24"/>
                <w:szCs w:val="24"/>
              </w:rPr>
              <w:t>Refresh token (hash) — ruotato ad ogni utilizzo</w:t>
            </w:r>
          </w:p>
        </w:tc>
      </w:tr>
      <w:tr xmlns:wp14="http://schemas.microsoft.com/office/word/2010/wordml" w:rsidTr="7852E07A" w14:paraId="37D0BD5B" wp14:textId="77777777">
        <w:tc>
          <w:tcPr>
            <w:tcW w:w="2880" w:type="dxa"/>
            <w:tcMar/>
          </w:tcPr>
          <w:p w:rsidP="7852E07A" w14:paraId="76E99560" wp14:textId="77777777">
            <w:pPr>
              <w:rPr>
                <w:sz w:val="24"/>
                <w:szCs w:val="24"/>
              </w:rPr>
            </w:pPr>
            <w:r w:rsidRPr="7852E07A" w:rsidR="7852E07A">
              <w:rPr>
                <w:sz w:val="24"/>
                <w:szCs w:val="24"/>
              </w:rPr>
              <w:t>expires_at</w:t>
            </w:r>
          </w:p>
        </w:tc>
        <w:tc>
          <w:tcPr>
            <w:tcW w:w="2880" w:type="dxa"/>
            <w:tcMar/>
          </w:tcPr>
          <w:p w:rsidP="7852E07A" w14:paraId="28C38A61" wp14:textId="77777777">
            <w:pPr>
              <w:rPr>
                <w:sz w:val="24"/>
                <w:szCs w:val="24"/>
              </w:rPr>
            </w:pPr>
            <w:r w:rsidRPr="7852E07A" w:rsidR="7852E07A">
              <w:rPr>
                <w:sz w:val="24"/>
                <w:szCs w:val="24"/>
              </w:rPr>
              <w:t>TIMESTAMP</w:t>
            </w:r>
          </w:p>
        </w:tc>
        <w:tc>
          <w:tcPr>
            <w:tcW w:w="2880" w:type="dxa"/>
            <w:tcMar/>
          </w:tcPr>
          <w:p w:rsidP="7852E07A" w14:paraId="04DE681D" wp14:textId="77777777">
            <w:pPr>
              <w:rPr>
                <w:sz w:val="24"/>
                <w:szCs w:val="24"/>
              </w:rPr>
            </w:pPr>
            <w:r w:rsidRPr="7852E07A" w:rsidR="7852E07A">
              <w:rPr>
                <w:sz w:val="24"/>
                <w:szCs w:val="24"/>
              </w:rPr>
              <w:t>Scadenza (1 ora)</w:t>
            </w:r>
          </w:p>
        </w:tc>
      </w:tr>
      <w:tr xmlns:wp14="http://schemas.microsoft.com/office/word/2010/wordml" w:rsidTr="7852E07A" w14:paraId="63F7F33D" wp14:textId="77777777">
        <w:tc>
          <w:tcPr>
            <w:tcW w:w="2880" w:type="dxa"/>
            <w:tcMar/>
          </w:tcPr>
          <w:p w:rsidP="7852E07A" w14:paraId="2A02B19E" wp14:textId="77777777">
            <w:pPr>
              <w:rPr>
                <w:sz w:val="24"/>
                <w:szCs w:val="24"/>
              </w:rPr>
            </w:pPr>
            <w:r w:rsidRPr="7852E07A" w:rsidR="7852E07A">
              <w:rPr>
                <w:sz w:val="24"/>
                <w:szCs w:val="24"/>
              </w:rPr>
              <w:t>revoked</w:t>
            </w:r>
          </w:p>
        </w:tc>
        <w:tc>
          <w:tcPr>
            <w:tcW w:w="2880" w:type="dxa"/>
            <w:tcMar/>
          </w:tcPr>
          <w:p w:rsidP="7852E07A" w14:paraId="25F40DF8" wp14:textId="77777777">
            <w:pPr>
              <w:rPr>
                <w:sz w:val="24"/>
                <w:szCs w:val="24"/>
              </w:rPr>
            </w:pPr>
            <w:r w:rsidRPr="7852E07A" w:rsidR="7852E07A">
              <w:rPr>
                <w:sz w:val="24"/>
                <w:szCs w:val="24"/>
              </w:rPr>
              <w:t>BOOL</w:t>
            </w:r>
          </w:p>
        </w:tc>
        <w:tc>
          <w:tcPr>
            <w:tcW w:w="2880" w:type="dxa"/>
            <w:tcMar/>
          </w:tcPr>
          <w:p w:rsidP="7852E07A" w14:paraId="25B56186" wp14:textId="77777777">
            <w:pPr>
              <w:rPr>
                <w:sz w:val="24"/>
                <w:szCs w:val="24"/>
              </w:rPr>
            </w:pPr>
            <w:r w:rsidRPr="7852E07A" w:rsidR="7852E07A">
              <w:rPr>
                <w:sz w:val="24"/>
                <w:szCs w:val="24"/>
              </w:rPr>
              <w:t>TRUE se revocato anticipatamente</w:t>
            </w:r>
          </w:p>
        </w:tc>
      </w:tr>
      <w:tr xmlns:wp14="http://schemas.microsoft.com/office/word/2010/wordml" w:rsidTr="7852E07A" w14:paraId="0BECDC24" wp14:textId="77777777">
        <w:tc>
          <w:tcPr>
            <w:tcW w:w="2880" w:type="dxa"/>
            <w:tcMar/>
          </w:tcPr>
          <w:p w:rsidP="7852E07A" w14:paraId="13955B76" wp14:textId="77777777">
            <w:pPr>
              <w:rPr>
                <w:sz w:val="24"/>
                <w:szCs w:val="24"/>
              </w:rPr>
            </w:pPr>
            <w:r w:rsidRPr="7852E07A" w:rsidR="7852E07A">
              <w:rPr>
                <w:sz w:val="24"/>
                <w:szCs w:val="24"/>
              </w:rPr>
              <w:t>created_at</w:t>
            </w:r>
          </w:p>
        </w:tc>
        <w:tc>
          <w:tcPr>
            <w:tcW w:w="2880" w:type="dxa"/>
            <w:tcMar/>
          </w:tcPr>
          <w:p w:rsidP="7852E07A" w14:paraId="44739AF5" wp14:textId="77777777">
            <w:pPr>
              <w:rPr>
                <w:sz w:val="24"/>
                <w:szCs w:val="24"/>
              </w:rPr>
            </w:pPr>
            <w:r w:rsidRPr="7852E07A" w:rsidR="7852E07A">
              <w:rPr>
                <w:sz w:val="24"/>
                <w:szCs w:val="24"/>
              </w:rPr>
              <w:t>TIMESTAMP</w:t>
            </w:r>
          </w:p>
        </w:tc>
        <w:tc>
          <w:tcPr>
            <w:tcW w:w="2880" w:type="dxa"/>
            <w:tcMar/>
          </w:tcPr>
          <w:p w:rsidP="7852E07A" w14:paraId="1BFFC112" wp14:textId="77777777">
            <w:pPr>
              <w:rPr>
                <w:sz w:val="24"/>
                <w:szCs w:val="24"/>
              </w:rPr>
            </w:pPr>
            <w:r w:rsidRPr="7852E07A" w:rsidR="7852E07A">
              <w:rPr>
                <w:sz w:val="24"/>
                <w:szCs w:val="24"/>
              </w:rPr>
              <w:t>Data e ora di emissione</w:t>
            </w:r>
          </w:p>
        </w:tc>
      </w:tr>
    </w:tbl>
    <w:p w:rsidR="7852E07A" w:rsidP="7852E07A" w:rsidRDefault="7852E07A" w14:paraId="2E290694" w14:textId="5DA01BA8">
      <w:pPr>
        <w:rPr>
          <w:sz w:val="24"/>
          <w:szCs w:val="24"/>
        </w:rPr>
      </w:pPr>
    </w:p>
    <w:p w:rsidR="7FAF4D20" w:rsidP="7852E07A" w:rsidRDefault="7FAF4D20" w14:paraId="37217B02" w14:textId="52CADD20">
      <w:pPr>
        <w:spacing w:before="160" w:after="60"/>
        <w:rPr>
          <w:rFonts w:ascii="Calibri" w:hAnsi="Calibri" w:eastAsia="Calibri" w:cs="Calibri"/>
          <w:noProof w:val="0"/>
          <w:sz w:val="24"/>
          <w:szCs w:val="24"/>
          <w:lang w:val="en-US"/>
        </w:rPr>
      </w:pPr>
      <w:r w:rsidRPr="7852E07A" w:rsidR="7FAF4D20">
        <w:rPr>
          <w:rFonts w:ascii="Arial" w:hAnsi="Arial" w:eastAsia="Arial" w:cs="Arial"/>
          <w:b w:val="0"/>
          <w:bCs w:val="0"/>
          <w:i w:val="1"/>
          <w:iCs w:val="1"/>
          <w:caps w:val="0"/>
          <w:smallCaps w:val="0"/>
          <w:noProof w:val="0"/>
          <w:color w:val="1A5276"/>
          <w:sz w:val="21"/>
          <w:szCs w:val="21"/>
          <w:lang w:val="en-US"/>
        </w:rPr>
        <w:t xml:space="preserve">In </w:t>
      </w:r>
      <w:r w:rsidRPr="7852E07A" w:rsidR="7FAF4D20">
        <w:rPr>
          <w:rFonts w:ascii="Arial" w:hAnsi="Arial" w:eastAsia="Arial" w:cs="Arial"/>
          <w:b w:val="0"/>
          <w:bCs w:val="0"/>
          <w:i w:val="1"/>
          <w:iCs w:val="1"/>
          <w:caps w:val="0"/>
          <w:smallCaps w:val="0"/>
          <w:noProof w:val="0"/>
          <w:color w:val="1A5276"/>
          <w:sz w:val="21"/>
          <w:szCs w:val="21"/>
          <w:lang w:val="en-US"/>
        </w:rPr>
        <w:t>questa</w:t>
      </w:r>
      <w:r w:rsidRPr="7852E07A" w:rsidR="7FAF4D20">
        <w:rPr>
          <w:rFonts w:ascii="Arial" w:hAnsi="Arial" w:eastAsia="Arial" w:cs="Arial"/>
          <w:b w:val="0"/>
          <w:bCs w:val="0"/>
          <w:i w:val="1"/>
          <w:iCs w:val="1"/>
          <w:caps w:val="0"/>
          <w:smallCaps w:val="0"/>
          <w:noProof w:val="0"/>
          <w:color w:val="1A5276"/>
          <w:sz w:val="21"/>
          <w:szCs w:val="21"/>
          <w:lang w:val="en-US"/>
        </w:rPr>
        <w:t xml:space="preserve"> </w:t>
      </w:r>
      <w:r w:rsidRPr="7852E07A" w:rsidR="7FAF4D20">
        <w:rPr>
          <w:rFonts w:ascii="Arial" w:hAnsi="Arial" w:eastAsia="Arial" w:cs="Arial"/>
          <w:b w:val="0"/>
          <w:bCs w:val="0"/>
          <w:i w:val="1"/>
          <w:iCs w:val="1"/>
          <w:caps w:val="0"/>
          <w:smallCaps w:val="0"/>
          <w:noProof w:val="0"/>
          <w:color w:val="1A5276"/>
          <w:sz w:val="21"/>
          <w:szCs w:val="21"/>
          <w:lang w:val="en-US"/>
        </w:rPr>
        <w:t>fase</w:t>
      </w:r>
      <w:r w:rsidRPr="7852E07A" w:rsidR="7FAF4D20">
        <w:rPr>
          <w:rFonts w:ascii="Arial" w:hAnsi="Arial" w:eastAsia="Arial" w:cs="Arial"/>
          <w:b w:val="0"/>
          <w:bCs w:val="0"/>
          <w:i w:val="1"/>
          <w:iCs w:val="1"/>
          <w:caps w:val="0"/>
          <w:smallCaps w:val="0"/>
          <w:noProof w:val="0"/>
          <w:color w:val="1A5276"/>
          <w:sz w:val="21"/>
          <w:szCs w:val="21"/>
          <w:lang w:val="en-US"/>
        </w:rPr>
        <w:t xml:space="preserve"> </w:t>
      </w:r>
      <w:r w:rsidRPr="7852E07A" w:rsidR="7FAF4D20">
        <w:rPr>
          <w:rFonts w:ascii="Arial" w:hAnsi="Arial" w:eastAsia="Arial" w:cs="Arial"/>
          <w:b w:val="0"/>
          <w:bCs w:val="0"/>
          <w:i w:val="1"/>
          <w:iCs w:val="1"/>
          <w:caps w:val="0"/>
          <w:smallCaps w:val="0"/>
          <w:noProof w:val="0"/>
          <w:color w:val="1A5276"/>
          <w:sz w:val="21"/>
          <w:szCs w:val="21"/>
          <w:lang w:val="en-US"/>
        </w:rPr>
        <w:t>vengono</w:t>
      </w:r>
      <w:r w:rsidRPr="7852E07A" w:rsidR="7FAF4D20">
        <w:rPr>
          <w:rFonts w:ascii="Arial" w:hAnsi="Arial" w:eastAsia="Arial" w:cs="Arial"/>
          <w:b w:val="0"/>
          <w:bCs w:val="0"/>
          <w:i w:val="1"/>
          <w:iCs w:val="1"/>
          <w:caps w:val="0"/>
          <w:smallCaps w:val="0"/>
          <w:noProof w:val="0"/>
          <w:color w:val="1A5276"/>
          <w:sz w:val="21"/>
          <w:szCs w:val="21"/>
          <w:lang w:val="en-US"/>
        </w:rPr>
        <w:t xml:space="preserve"> </w:t>
      </w:r>
      <w:r w:rsidRPr="7852E07A" w:rsidR="7FAF4D20">
        <w:rPr>
          <w:rFonts w:ascii="Arial" w:hAnsi="Arial" w:eastAsia="Arial" w:cs="Arial"/>
          <w:b w:val="0"/>
          <w:bCs w:val="0"/>
          <w:i w:val="1"/>
          <w:iCs w:val="1"/>
          <w:caps w:val="0"/>
          <w:smallCaps w:val="0"/>
          <w:noProof w:val="0"/>
          <w:color w:val="1A5276"/>
          <w:sz w:val="21"/>
          <w:szCs w:val="21"/>
          <w:lang w:val="en-US"/>
        </w:rPr>
        <w:t>inviati</w:t>
      </w:r>
      <w:r w:rsidRPr="7852E07A" w:rsidR="7FAF4D20">
        <w:rPr>
          <w:rFonts w:ascii="Arial" w:hAnsi="Arial" w:eastAsia="Arial" w:cs="Arial"/>
          <w:b w:val="0"/>
          <w:bCs w:val="0"/>
          <w:i w:val="1"/>
          <w:iCs w:val="1"/>
          <w:caps w:val="0"/>
          <w:smallCaps w:val="0"/>
          <w:noProof w:val="0"/>
          <w:color w:val="1A5276"/>
          <w:sz w:val="21"/>
          <w:szCs w:val="21"/>
          <w:lang w:val="en-US"/>
        </w:rPr>
        <w:t xml:space="preserve"> </w:t>
      </w:r>
      <w:r w:rsidRPr="7852E07A" w:rsidR="7FAF4D20">
        <w:rPr>
          <w:rFonts w:ascii="Arial" w:hAnsi="Arial" w:eastAsia="Arial" w:cs="Arial"/>
          <w:b w:val="0"/>
          <w:bCs w:val="0"/>
          <w:i w:val="1"/>
          <w:iCs w:val="1"/>
          <w:caps w:val="0"/>
          <w:smallCaps w:val="0"/>
          <w:noProof w:val="0"/>
          <w:color w:val="1A5276"/>
          <w:sz w:val="21"/>
          <w:szCs w:val="21"/>
          <w:lang w:val="en-US"/>
        </w:rPr>
        <w:t>i</w:t>
      </w:r>
      <w:r w:rsidRPr="7852E07A" w:rsidR="7FAF4D20">
        <w:rPr>
          <w:rFonts w:ascii="Arial" w:hAnsi="Arial" w:eastAsia="Arial" w:cs="Arial"/>
          <w:b w:val="0"/>
          <w:bCs w:val="0"/>
          <w:i w:val="1"/>
          <w:iCs w:val="1"/>
          <w:caps w:val="0"/>
          <w:smallCaps w:val="0"/>
          <w:noProof w:val="0"/>
          <w:color w:val="1A5276"/>
          <w:sz w:val="21"/>
          <w:szCs w:val="21"/>
          <w:lang w:val="en-US"/>
        </w:rPr>
        <w:t xml:space="preserve"> </w:t>
      </w:r>
      <w:r w:rsidRPr="7852E07A" w:rsidR="7FAF4D20">
        <w:rPr>
          <w:rFonts w:ascii="Arial" w:hAnsi="Arial" w:eastAsia="Arial" w:cs="Arial"/>
          <w:b w:val="0"/>
          <w:bCs w:val="0"/>
          <w:i w:val="1"/>
          <w:iCs w:val="1"/>
          <w:caps w:val="0"/>
          <w:smallCaps w:val="0"/>
          <w:noProof w:val="0"/>
          <w:color w:val="1A5276"/>
          <w:sz w:val="21"/>
          <w:szCs w:val="21"/>
          <w:lang w:val="en-US"/>
        </w:rPr>
        <w:t>seguenti</w:t>
      </w:r>
      <w:r w:rsidRPr="7852E07A" w:rsidR="7FAF4D20">
        <w:rPr>
          <w:rFonts w:ascii="Arial" w:hAnsi="Arial" w:eastAsia="Arial" w:cs="Arial"/>
          <w:b w:val="0"/>
          <w:bCs w:val="0"/>
          <w:i w:val="1"/>
          <w:iCs w:val="1"/>
          <w:caps w:val="0"/>
          <w:smallCaps w:val="0"/>
          <w:noProof w:val="0"/>
          <w:color w:val="1A5276"/>
          <w:sz w:val="21"/>
          <w:szCs w:val="21"/>
          <w:lang w:val="en-US"/>
        </w:rPr>
        <w:t xml:space="preserve"> </w:t>
      </w:r>
      <w:r w:rsidRPr="7852E07A" w:rsidR="7FAF4D20">
        <w:rPr>
          <w:rFonts w:ascii="Arial" w:hAnsi="Arial" w:eastAsia="Arial" w:cs="Arial"/>
          <w:b w:val="0"/>
          <w:bCs w:val="0"/>
          <w:i w:val="1"/>
          <w:iCs w:val="1"/>
          <w:caps w:val="0"/>
          <w:smallCaps w:val="0"/>
          <w:noProof w:val="0"/>
          <w:color w:val="1A5276"/>
          <w:sz w:val="21"/>
          <w:szCs w:val="21"/>
          <w:lang w:val="en-US"/>
        </w:rPr>
        <w:t>messaggi</w:t>
      </w:r>
      <w:r w:rsidRPr="7852E07A" w:rsidR="7FAF4D20">
        <w:rPr>
          <w:rFonts w:ascii="Arial" w:hAnsi="Arial" w:eastAsia="Arial" w:cs="Arial"/>
          <w:b w:val="0"/>
          <w:bCs w:val="0"/>
          <w:i w:val="1"/>
          <w:iCs w:val="1"/>
          <w:caps w:val="0"/>
          <w:smallCaps w:val="0"/>
          <w:noProof w:val="0"/>
          <w:color w:val="1A5276"/>
          <w:sz w:val="21"/>
          <w:szCs w:val="21"/>
          <w:lang w:val="en-US"/>
        </w:rPr>
        <w:t>:</w:t>
      </w:r>
    </w:p>
    <w:p w:rsidR="678E9F2E" w:rsidP="7852E07A" w:rsidRDefault="678E9F2E" w14:paraId="20DB11E9" w14:textId="555CD50A">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1"/>
          <w:bCs w:val="1"/>
          <w:i w:val="0"/>
          <w:iCs w:val="0"/>
          <w:caps w:val="0"/>
          <w:smallCaps w:val="0"/>
          <w:noProof w:val="0"/>
          <w:color w:val="000000" w:themeColor="text1" w:themeTint="FF" w:themeShade="FF"/>
          <w:sz w:val="22"/>
          <w:szCs w:val="22"/>
          <w:lang w:val="en-US"/>
        </w:rPr>
        <w:t>Email di benvenuto → Cliente</w:t>
      </w:r>
    </w:p>
    <w:p w:rsidR="678E9F2E" w:rsidP="7852E07A" w:rsidRDefault="678E9F2E" w14:paraId="273C2DD4" w14:textId="7243EDCD">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Oggetto: Benvenuto in {product_name} – Attivazione Trial Demo</w:t>
      </w:r>
    </w:p>
    <w:p w:rsidR="7852E07A" w:rsidP="7852E07A" w:rsidRDefault="7852E07A" w14:paraId="5A9446EB" w14:textId="58D7B483">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5084F2D0" w14:textId="115EC421">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Gentile {company_name},</w:t>
      </w:r>
    </w:p>
    <w:p w:rsidR="7852E07A" w:rsidP="7852E07A" w:rsidRDefault="7852E07A" w14:paraId="1D6A6592" w14:textId="10AA3198">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15EDCC09" w14:textId="3EFF542C">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siamo lieti di comunicarle che la Trial Demo di {product_name} è stata attivata con successo.</w:t>
      </w:r>
    </w:p>
    <w:p w:rsidR="678E9F2E" w:rsidP="7852E07A" w:rsidRDefault="678E9F2E" w14:paraId="6B524E45" w14:textId="5E195D16">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La Trial Demo sarà disponibile fino al {expires_at}.</w:t>
      </w:r>
    </w:p>
    <w:p w:rsidR="678E9F2E" w:rsidP="7852E07A" w:rsidRDefault="678E9F2E" w14:paraId="0E21919B" w14:textId="469BE881">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Al termine del periodo di prova potrà procedere con l'acquisto di una licenza.</w:t>
      </w:r>
    </w:p>
    <w:p w:rsidR="7852E07A" w:rsidP="7852E07A" w:rsidRDefault="7852E07A" w14:paraId="4EC932CC" w14:textId="5521FFFD">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2D2E8A48" w14:textId="168F2A32">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Cordiali saluti, Il team di {product_name}</w:t>
      </w:r>
    </w:p>
    <w:p w:rsidR="7852E07A" w:rsidP="7852E07A" w:rsidRDefault="7852E07A" w14:paraId="222F45B0" w14:textId="2DBCF353">
      <w:pPr>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73BEB2D0" w14:textId="7F7C9D79">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1"/>
          <w:bCs w:val="1"/>
          <w:i w:val="0"/>
          <w:iCs w:val="0"/>
          <w:caps w:val="0"/>
          <w:smallCaps w:val="0"/>
          <w:noProof w:val="0"/>
          <w:color w:val="000000" w:themeColor="text1" w:themeTint="FF" w:themeShade="FF"/>
          <w:sz w:val="22"/>
          <w:szCs w:val="22"/>
          <w:lang w:val="en-US"/>
        </w:rPr>
        <w:t>Messaggio in-app → Cliente</w:t>
      </w:r>
    </w:p>
    <w:p w:rsidR="678E9F2E" w:rsidP="7852E07A" w:rsidRDefault="678E9F2E" w14:paraId="746E468F" w14:textId="1257A73C">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1"/>
          <w:bCs w:val="1"/>
          <w:i w:val="0"/>
          <w:iCs w:val="0"/>
          <w:caps w:val="0"/>
          <w:smallCaps w:val="0"/>
          <w:noProof w:val="0"/>
          <w:color w:val="000000" w:themeColor="text1" w:themeTint="FF" w:themeShade="FF"/>
          <w:sz w:val="22"/>
          <w:szCs w:val="22"/>
          <w:lang w:val="en-US"/>
        </w:rPr>
        <w:t xml:space="preserve">Titolo: </w:t>
      </w: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Benvenuto in {product_name}</w:t>
      </w:r>
    </w:p>
    <w:p w:rsidR="678E9F2E" w:rsidP="7852E07A" w:rsidRDefault="678E9F2E" w14:paraId="01BBCA10" w14:textId="33AA024B">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1"/>
          <w:bCs w:val="1"/>
          <w:i w:val="0"/>
          <w:iCs w:val="0"/>
          <w:caps w:val="0"/>
          <w:smallCaps w:val="0"/>
          <w:noProof w:val="0"/>
          <w:color w:val="000000" w:themeColor="text1" w:themeTint="FF" w:themeShade="FF"/>
          <w:sz w:val="22"/>
          <w:szCs w:val="22"/>
          <w:lang w:val="en-US"/>
        </w:rPr>
        <w:t xml:space="preserve">Testo: </w:t>
      </w: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La Trial Demo è stata attivata con successo. Ha a disposizione il periodo di prova fino al {expires_at} per esplorare tutte le funzionalità del prodotto.</w:t>
      </w:r>
    </w:p>
    <w:p w:rsidR="678E9F2E" w:rsidP="7852E07A" w:rsidRDefault="678E9F2E" w14:paraId="7CBB4C63" w14:textId="1B4993F2">
      <w:pPr>
        <w:spacing w:before="40" w:after="100"/>
        <w:ind w:left="360"/>
        <w:rPr>
          <w:rFonts w:ascii="Arial" w:hAnsi="Arial" w:eastAsia="Arial" w:cs="Arial"/>
          <w:b w:val="0"/>
          <w:bCs w:val="0"/>
          <w:i w:val="0"/>
          <w:iCs w:val="0"/>
          <w:caps w:val="0"/>
          <w:smallCaps w:val="0"/>
          <w:noProof w:val="0"/>
          <w:color w:val="555555"/>
          <w:sz w:val="20"/>
          <w:szCs w:val="20"/>
          <w:lang w:val="en-US"/>
        </w:rPr>
      </w:pPr>
      <w:r w:rsidRPr="7852E07A" w:rsidR="678E9F2E">
        <w:rPr>
          <w:rFonts w:ascii="Arial" w:hAnsi="Arial" w:eastAsia="Arial" w:cs="Arial"/>
          <w:b w:val="0"/>
          <w:bCs w:val="0"/>
          <w:i w:val="1"/>
          <w:iCs w:val="1"/>
          <w:caps w:val="0"/>
          <w:smallCaps w:val="0"/>
          <w:noProof w:val="0"/>
          <w:color w:val="555555"/>
          <w:sz w:val="20"/>
          <w:szCs w:val="20"/>
          <w:lang w:val="en-US"/>
        </w:rPr>
        <w:t>Per maggiori informazioni contattare {contact_email} oppure {contact_phone}.</w:t>
      </w:r>
    </w:p>
    <w:p w:rsidR="7852E07A" w:rsidP="7852E07A" w:rsidRDefault="7852E07A" w14:paraId="51EBC5CC" w14:textId="2B47635A">
      <w:pPr>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19611B85" w14:textId="5A4BB675">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1"/>
          <w:bCs w:val="1"/>
          <w:i w:val="0"/>
          <w:iCs w:val="0"/>
          <w:caps w:val="0"/>
          <w:smallCaps w:val="0"/>
          <w:noProof w:val="0"/>
          <w:color w:val="000000" w:themeColor="text1" w:themeTint="FF" w:themeShade="FF"/>
          <w:sz w:val="22"/>
          <w:szCs w:val="22"/>
          <w:lang w:val="en-US"/>
        </w:rPr>
        <w:t>Email nuova registrazione → Fornitore</w:t>
      </w:r>
    </w:p>
    <w:p w:rsidR="678E9F2E" w:rsidP="7852E07A" w:rsidRDefault="678E9F2E" w14:paraId="4F512552" w14:textId="5E066277">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Oggetto: Nuova registrazione cliente – {company_name}</w:t>
      </w:r>
    </w:p>
    <w:p w:rsidR="7852E07A" w:rsidP="7852E07A" w:rsidRDefault="7852E07A" w14:paraId="5F41C02D" w14:textId="3B1C76CC">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77DB682F" w14:textId="6E65B0D6">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Gentile team, si comunica che un nuovo cliente si è registrato al servizio.</w:t>
      </w:r>
    </w:p>
    <w:p w:rsidR="678E9F2E" w:rsidP="7852E07A" w:rsidRDefault="678E9F2E" w14:paraId="7F5B949B" w14:textId="01C8B2EA">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Azienda: {company_name} | Prodotto: {product_name} | Scadenza Trial: {expires_at}</w:t>
      </w:r>
    </w:p>
    <w:p w:rsidR="7852E07A" w:rsidP="7852E07A" w:rsidRDefault="7852E07A" w14:paraId="372C5E2D" w14:textId="56E30271">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678E9F2E" w:rsidP="7852E07A" w:rsidRDefault="678E9F2E" w14:paraId="0E459E7C" w14:textId="141C569B">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78E9F2E">
        <w:rPr>
          <w:rFonts w:ascii="Arial" w:hAnsi="Arial" w:eastAsia="Arial" w:cs="Arial"/>
          <w:b w:val="0"/>
          <w:bCs w:val="0"/>
          <w:i w:val="0"/>
          <w:iCs w:val="0"/>
          <w:caps w:val="0"/>
          <w:smallCaps w:val="0"/>
          <w:noProof w:val="0"/>
          <w:color w:val="000000" w:themeColor="text1" w:themeTint="FF" w:themeShade="FF"/>
          <w:sz w:val="22"/>
          <w:szCs w:val="22"/>
          <w:lang w:val="en-US"/>
        </w:rPr>
        <w:t>Cordiali saluti, Il sistema di gestione licenze</w:t>
      </w:r>
    </w:p>
    <w:p w:rsidR="7852E07A" w:rsidP="7852E07A" w:rsidRDefault="7852E07A" w14:paraId="34F8BC83" w14:textId="20D0C647">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39DCBF44" w:rsidP="7852E07A" w:rsidRDefault="39DCBF44" w14:paraId="749BB311" w14:textId="5EC90202">
      <w:pPr>
        <w:spacing w:before="160" w:after="60"/>
        <w:rPr>
          <w:rFonts w:ascii="Arial" w:hAnsi="Arial" w:eastAsia="Arial" w:cs="Arial"/>
          <w:noProof w:val="0"/>
          <w:sz w:val="22"/>
          <w:szCs w:val="22"/>
          <w:lang w:val="en-US"/>
        </w:rPr>
      </w:pPr>
      <w:r w:rsidRPr="7852E07A" w:rsidR="39DCBF44">
        <w:rPr>
          <w:rFonts w:ascii="Arial" w:hAnsi="Arial" w:eastAsia="Arial" w:cs="Arial"/>
          <w:b w:val="1"/>
          <w:bCs w:val="1"/>
          <w:i w:val="0"/>
          <w:iCs w:val="0"/>
          <w:caps w:val="0"/>
          <w:smallCaps w:val="0"/>
          <w:noProof w:val="0"/>
          <w:color w:val="2E5FA3"/>
          <w:sz w:val="22"/>
          <w:szCs w:val="22"/>
          <w:lang w:val="en-US"/>
        </w:rPr>
        <w:t>C3 – Nuovo OTP (</w:t>
      </w:r>
      <w:r w:rsidRPr="7852E07A" w:rsidR="39DCBF44">
        <w:rPr>
          <w:rFonts w:ascii="Arial" w:hAnsi="Arial" w:eastAsia="Arial" w:cs="Arial"/>
          <w:b w:val="1"/>
          <w:bCs w:val="1"/>
          <w:i w:val="0"/>
          <w:iCs w:val="0"/>
          <w:caps w:val="0"/>
          <w:smallCaps w:val="0"/>
          <w:noProof w:val="0"/>
          <w:color w:val="2E5FA3"/>
          <w:sz w:val="22"/>
          <w:szCs w:val="22"/>
          <w:lang w:val="en-US"/>
        </w:rPr>
        <w:t>caso</w:t>
      </w:r>
      <w:r w:rsidRPr="7852E07A" w:rsidR="39DCBF44">
        <w:rPr>
          <w:rFonts w:ascii="Arial" w:hAnsi="Arial" w:eastAsia="Arial" w:cs="Arial"/>
          <w:b w:val="1"/>
          <w:bCs w:val="1"/>
          <w:i w:val="0"/>
          <w:iCs w:val="0"/>
          <w:caps w:val="0"/>
          <w:smallCaps w:val="0"/>
          <w:noProof w:val="0"/>
          <w:color w:val="2E5FA3"/>
          <w:sz w:val="22"/>
          <w:szCs w:val="22"/>
          <w:lang w:val="en-US"/>
        </w:rPr>
        <w:t xml:space="preserve">: OTP </w:t>
      </w:r>
      <w:r w:rsidRPr="7852E07A" w:rsidR="39DCBF44">
        <w:rPr>
          <w:rFonts w:ascii="Arial" w:hAnsi="Arial" w:eastAsia="Arial" w:cs="Arial"/>
          <w:b w:val="1"/>
          <w:bCs w:val="1"/>
          <w:i w:val="0"/>
          <w:iCs w:val="0"/>
          <w:caps w:val="0"/>
          <w:smallCaps w:val="0"/>
          <w:noProof w:val="0"/>
          <w:color w:val="2E5FA3"/>
          <w:sz w:val="22"/>
          <w:szCs w:val="22"/>
          <w:lang w:val="en-US"/>
        </w:rPr>
        <w:t>scaduto</w:t>
      </w:r>
      <w:r w:rsidRPr="7852E07A" w:rsidR="39DCBF44">
        <w:rPr>
          <w:rFonts w:ascii="Arial" w:hAnsi="Arial" w:eastAsia="Arial" w:cs="Arial"/>
          <w:b w:val="1"/>
          <w:bCs w:val="1"/>
          <w:i w:val="0"/>
          <w:iCs w:val="0"/>
          <w:caps w:val="0"/>
          <w:smallCaps w:val="0"/>
          <w:noProof w:val="0"/>
          <w:color w:val="2E5FA3"/>
          <w:sz w:val="22"/>
          <w:szCs w:val="22"/>
          <w:lang w:val="en-US"/>
        </w:rPr>
        <w:t xml:space="preserve"> o non </w:t>
      </w:r>
      <w:r w:rsidRPr="7852E07A" w:rsidR="39DCBF44">
        <w:rPr>
          <w:rFonts w:ascii="Arial" w:hAnsi="Arial" w:eastAsia="Arial" w:cs="Arial"/>
          <w:b w:val="1"/>
          <w:bCs w:val="1"/>
          <w:i w:val="0"/>
          <w:iCs w:val="0"/>
          <w:caps w:val="0"/>
          <w:smallCaps w:val="0"/>
          <w:noProof w:val="0"/>
          <w:color w:val="2E5FA3"/>
          <w:sz w:val="22"/>
          <w:szCs w:val="22"/>
          <w:lang w:val="en-US"/>
        </w:rPr>
        <w:t>ricevuto</w:t>
      </w:r>
      <w:r w:rsidRPr="7852E07A" w:rsidR="39DCBF44">
        <w:rPr>
          <w:rFonts w:ascii="Arial" w:hAnsi="Arial" w:eastAsia="Arial" w:cs="Arial"/>
          <w:b w:val="1"/>
          <w:bCs w:val="1"/>
          <w:i w:val="0"/>
          <w:iCs w:val="0"/>
          <w:caps w:val="0"/>
          <w:smallCaps w:val="0"/>
          <w:noProof w:val="0"/>
          <w:color w:val="2E5FA3"/>
          <w:sz w:val="22"/>
          <w:szCs w:val="22"/>
          <w:lang w:val="en-US"/>
        </w:rPr>
        <w:t>)</w:t>
      </w:r>
    </w:p>
    <w:p xmlns:wp14="http://schemas.microsoft.com/office/word/2010/wordml" w:rsidP="7852E07A" w14:paraId="7C2A6262" wp14:textId="77777777">
      <w:pPr>
        <w:rPr>
          <w:sz w:val="24"/>
          <w:szCs w:val="24"/>
          <w:highlight w:val="green"/>
        </w:rPr>
      </w:pPr>
      <w:r w:rsidRPr="7852E07A" w:rsidR="7852E07A">
        <w:rPr>
          <w:b w:val="1"/>
          <w:bCs w:val="1"/>
          <w:sz w:val="24"/>
          <w:szCs w:val="24"/>
          <w:highlight w:val="green"/>
        </w:rPr>
        <w:t>`POST /api/client/resend-otp`</w:t>
      </w:r>
    </w:p>
    <w:p xmlns:wp14="http://schemas.microsoft.com/office/word/2010/wordml" w:rsidP="7852E07A" w14:paraId="66CD22EA" wp14:textId="77777777">
      <w:pPr>
        <w:rPr>
          <w:sz w:val="24"/>
          <w:szCs w:val="24"/>
        </w:rPr>
      </w:pPr>
      <w:r w:rsidRPr="7852E07A" w:rsidR="7852E07A">
        <w:rPr>
          <w:sz w:val="24"/>
          <w:szCs w:val="24"/>
        </w:rPr>
        <w:t>Se il cliente non riceve l'OTP o se scade prima che venga inserito, la libreria client può richiederne uno nuovo. Il servizio invalida il codice precedente nella tabella otp_codes e ne genera uno nuovo.</w:t>
      </w:r>
    </w:p>
    <w:p xmlns:wp14="http://schemas.microsoft.com/office/word/2010/wordml" w:rsidP="7852E07A" w14:paraId="5A8737EC" wp14:textId="77777777">
      <w:pPr>
        <w:rPr>
          <w:sz w:val="24"/>
          <w:szCs w:val="24"/>
        </w:rPr>
      </w:pPr>
      <w:r w:rsidRPr="7852E07A" w:rsidR="7852E07A">
        <w:rPr>
          <w:sz w:val="24"/>
          <w:szCs w:val="24"/>
        </w:rPr>
        <w:t>**Rate Limiting:** Max 3 resend per client per ora. Superato il limite, risposta HTTP 429.</w:t>
      </w:r>
    </w:p>
    <w:p xmlns:wp14="http://schemas.microsoft.com/office/word/2010/wordml" w:rsidP="7852E07A" w14:paraId="3155EA81" wp14:textId="0F1FA939">
      <w:pPr>
        <w:spacing w:before="160" w:after="60"/>
        <w:rPr>
          <w:rFonts w:ascii="Arial" w:hAnsi="Arial" w:eastAsia="Arial" w:cs="Arial"/>
          <w:b w:val="0"/>
          <w:bCs w:val="0"/>
          <w:i w:val="0"/>
          <w:iCs w:val="0"/>
          <w:caps w:val="0"/>
          <w:smallCaps w:val="0"/>
          <w:noProof w:val="0"/>
          <w:color w:val="1A5276"/>
          <w:sz w:val="21"/>
          <w:szCs w:val="21"/>
          <w:lang w:val="en-US"/>
        </w:rPr>
      </w:pPr>
      <w:r w:rsidRPr="7852E07A" w:rsidR="5F4B8D32">
        <w:rPr>
          <w:rFonts w:ascii="Arial" w:hAnsi="Arial" w:eastAsia="Arial" w:cs="Arial"/>
          <w:b w:val="0"/>
          <w:bCs w:val="0"/>
          <w:i w:val="1"/>
          <w:iCs w:val="1"/>
          <w:caps w:val="0"/>
          <w:smallCaps w:val="0"/>
          <w:noProof w:val="0"/>
          <w:color w:val="1A5276"/>
          <w:sz w:val="21"/>
          <w:szCs w:val="21"/>
          <w:lang w:val="en-US"/>
        </w:rPr>
        <w:t>In questa fase viene inviata la seguente email al cliente:</w:t>
      </w:r>
    </w:p>
    <w:p xmlns:wp14="http://schemas.microsoft.com/office/word/2010/wordml" w:rsidP="7852E07A" w14:paraId="7BE0F6F1" wp14:textId="0B3D2C84">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1"/>
          <w:bCs w:val="1"/>
          <w:i w:val="0"/>
          <w:iCs w:val="0"/>
          <w:caps w:val="0"/>
          <w:smallCaps w:val="0"/>
          <w:noProof w:val="0"/>
          <w:color w:val="000000" w:themeColor="text1" w:themeTint="FF" w:themeShade="FF"/>
          <w:sz w:val="22"/>
          <w:szCs w:val="22"/>
          <w:lang w:val="en-US"/>
        </w:rPr>
        <w:t>Email OTP → Cliente</w:t>
      </w:r>
    </w:p>
    <w:p xmlns:wp14="http://schemas.microsoft.com/office/word/2010/wordml" w:rsidP="7852E07A" w14:paraId="2A3A47E0" wp14:textId="2E228F37">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Oggetto: Verifica il tuo indirizzo email – {product_name}</w:t>
      </w:r>
    </w:p>
    <w:p xmlns:wp14="http://schemas.microsoft.com/office/word/2010/wordml" w:rsidP="7852E07A" w14:paraId="3DA944F5" wp14:textId="6D213745">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60C15040" wp14:textId="21B9C57F">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Gentile {company_name},</w:t>
      </w:r>
    </w:p>
    <w:p xmlns:wp14="http://schemas.microsoft.com/office/word/2010/wordml" w:rsidP="7852E07A" w14:paraId="00D5B968" wp14:textId="1C6D71EE">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2945E69E" wp14:textId="73F11534">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abbiamo ricevuto la sua richiesta di registrazione a {product_name}.</w:t>
      </w:r>
    </w:p>
    <w:p xmlns:wp14="http://schemas.microsoft.com/office/word/2010/wordml" w:rsidP="7852E07A" w14:paraId="70B2229C" wp14:textId="22382120">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Per completare la registrazione e attivare la Trial Demo, la invitiamo a inserire</w:t>
      </w:r>
    </w:p>
    <w:p xmlns:wp14="http://schemas.microsoft.com/office/word/2010/wordml" w:rsidP="7852E07A" w14:paraId="3D40AB7B" wp14:textId="544AFC29">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il seguente codice di verifica nell'applicazione:</w:t>
      </w:r>
    </w:p>
    <w:p xmlns:wp14="http://schemas.microsoft.com/office/word/2010/wordml" w:rsidP="7852E07A" w14:paraId="0D2F0CDC" wp14:textId="4E9C82D2">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4955E1ED" wp14:textId="73C40FAF">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 xml:space="preserve">    Codice OTP: {otp_code}</w:t>
      </w:r>
    </w:p>
    <w:p xmlns:wp14="http://schemas.microsoft.com/office/word/2010/wordml" w:rsidP="7852E07A" w14:paraId="26974E6A" wp14:textId="46CC941E">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7EA9D6EF" wp14:textId="24060764">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Il codice è valido per {otp_expiry_minutes} minuti.</w:t>
      </w:r>
    </w:p>
    <w:p xmlns:wp14="http://schemas.microsoft.com/office/word/2010/wordml" w:rsidP="7852E07A" w14:paraId="796C9674" wp14:textId="20458B07">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32CDF3F5" wp14:textId="2CE5EE41">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F4B8D32">
        <w:rPr>
          <w:rFonts w:ascii="Arial" w:hAnsi="Arial" w:eastAsia="Arial" w:cs="Arial"/>
          <w:b w:val="0"/>
          <w:bCs w:val="0"/>
          <w:i w:val="0"/>
          <w:iCs w:val="0"/>
          <w:caps w:val="0"/>
          <w:smallCaps w:val="0"/>
          <w:noProof w:val="0"/>
          <w:color w:val="000000" w:themeColor="text1" w:themeTint="FF" w:themeShade="FF"/>
          <w:sz w:val="22"/>
          <w:szCs w:val="22"/>
          <w:lang w:val="en-US"/>
        </w:rPr>
        <w:t>Cordiali saluti, Il team di {product_name}</w:t>
      </w:r>
    </w:p>
    <w:p xmlns:wp14="http://schemas.microsoft.com/office/word/2010/wordml" w:rsidP="7852E07A" w14:paraId="6ACFE15E" wp14:textId="0C734A88">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299FE667" wp14:textId="77777777">
      <w:pPr>
        <w:pStyle w:val="Heading3"/>
        <w:rPr>
          <w:sz w:val="24"/>
          <w:szCs w:val="24"/>
        </w:rPr>
      </w:pPr>
      <w:r w:rsidRPr="7852E07A" w:rsidR="7852E07A">
        <w:rPr>
          <w:sz w:val="24"/>
          <w:szCs w:val="24"/>
        </w:rPr>
        <w:t>2.3 Funzionamento ordinario della licenza</w:t>
      </w:r>
    </w:p>
    <w:p xmlns:wp14="http://schemas.microsoft.com/office/word/2010/wordml" w:rsidP="7852E07A" w14:paraId="2BDE4588" wp14:textId="77777777">
      <w:pPr>
        <w:rPr>
          <w:sz w:val="24"/>
          <w:szCs w:val="24"/>
        </w:rPr>
      </w:pPr>
      <w:r w:rsidRPr="7852E07A" w:rsidR="7852E07A">
        <w:rPr>
          <w:sz w:val="24"/>
          <w:szCs w:val="24"/>
        </w:rPr>
        <w:t>Una volta registrato, il cliente dispone di una license_key e di un JWT valido. La libreria client utilizza questi due elementi per tutte le comunicazioni successive con il servizio.</w:t>
      </w:r>
    </w:p>
    <w:p xmlns:wp14="http://schemas.microsoft.com/office/word/2010/wordml" w:rsidP="7852E07A" w14:paraId="2C0D6845" wp14:textId="77777777">
      <w:pPr>
        <w:pStyle w:val="Heading4"/>
        <w:rPr>
          <w:sz w:val="24"/>
          <w:szCs w:val="24"/>
        </w:rPr>
      </w:pPr>
      <w:r w:rsidRPr="7852E07A" w:rsidR="7852E07A">
        <w:rPr>
          <w:sz w:val="24"/>
          <w:szCs w:val="24"/>
        </w:rPr>
        <w:t>C4 – Verifica stato licenza</w:t>
      </w:r>
    </w:p>
    <w:p xmlns:wp14="http://schemas.microsoft.com/office/word/2010/wordml" w:rsidP="7852E07A" w14:paraId="332C3299" wp14:textId="77777777">
      <w:pPr>
        <w:rPr>
          <w:b w:val="1"/>
          <w:bCs w:val="1"/>
          <w:sz w:val="24"/>
          <w:szCs w:val="24"/>
        </w:rPr>
      </w:pPr>
      <w:r w:rsidRPr="7852E07A" w:rsidR="7852E07A">
        <w:rPr>
          <w:b w:val="1"/>
          <w:bCs w:val="1"/>
          <w:sz w:val="24"/>
          <w:szCs w:val="24"/>
        </w:rPr>
        <w:t>`GET /api/client/license/status`</w:t>
      </w:r>
    </w:p>
    <w:p xmlns:wp14="http://schemas.microsoft.com/office/word/2010/wordml" w:rsidP="7852E07A" w14:paraId="6786556A" wp14:textId="77777777">
      <w:pPr>
        <w:rPr>
          <w:sz w:val="24"/>
          <w:szCs w:val="24"/>
        </w:rPr>
      </w:pPr>
      <w:r w:rsidRPr="7852E07A" w:rsidR="7852E07A">
        <w:rPr>
          <w:sz w:val="24"/>
          <w:szCs w:val="24"/>
        </w:rPr>
        <w:t>La libreria client chiama questo endpoint periodicamente per verificare lo stato della licenza. Ogni chiamata include il JWT nell'header `Authorization` e la license_key nell'header `x-license-key`. Il servizio verifica entrambi, controlla lo stato della licenza nella tabella licenses e, se nel frattempo è scaduta, aggiorna automaticamente lo stato in active → expired.</w:t>
      </w:r>
    </w:p>
    <w:p xmlns:wp14="http://schemas.microsoft.com/office/word/2010/wordml" w:rsidP="7852E07A" w14:paraId="3CF79914" wp14:textId="77777777">
      <w:pPr>
        <w:rPr>
          <w:sz w:val="24"/>
          <w:szCs w:val="24"/>
        </w:rPr>
      </w:pPr>
      <w:r w:rsidRPr="7852E07A" w:rsidR="7852E07A">
        <w:rPr>
          <w:sz w:val="24"/>
          <w:szCs w:val="24"/>
        </w:rPr>
        <w:t>Il servizio restituisce lo stato corrente (active, expired, suspended), il tipo di licenza, la data di scadenza, il numero massimo di utenti e i moduli abilitati.</w:t>
      </w:r>
    </w:p>
    <w:p xmlns:wp14="http://schemas.microsoft.com/office/word/2010/wordml" w:rsidP="7852E07A" w14:paraId="236DEE7B" wp14:textId="77777777">
      <w:pPr>
        <w:rPr>
          <w:sz w:val="24"/>
          <w:szCs w:val="24"/>
        </w:rPr>
      </w:pPr>
      <w:r w:rsidRPr="7852E07A" w:rsidR="7852E07A">
        <w:rPr>
          <w:b w:val="1"/>
          <w:bCs w:val="1"/>
          <w:sz w:val="24"/>
          <w:szCs w:val="24"/>
        </w:rPr>
        <w:t>**Tabella: `modules`**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2B4A66F9" wp14:textId="77777777">
        <w:tc>
          <w:tcPr>
            <w:tcW w:w="2880" w:type="dxa"/>
            <w:tcMar/>
          </w:tcPr>
          <w:p w:rsidP="7852E07A" w14:paraId="3C03ACB7" wp14:textId="77777777">
            <w:pPr>
              <w:rPr>
                <w:b w:val="1"/>
                <w:bCs w:val="1"/>
                <w:sz w:val="24"/>
                <w:szCs w:val="24"/>
              </w:rPr>
            </w:pPr>
            <w:r w:rsidRPr="7852E07A" w:rsidR="7852E07A">
              <w:rPr>
                <w:b w:val="1"/>
                <w:bCs w:val="1"/>
                <w:sz w:val="24"/>
                <w:szCs w:val="24"/>
              </w:rPr>
              <w:t>Campo</w:t>
            </w:r>
          </w:p>
        </w:tc>
        <w:tc>
          <w:tcPr>
            <w:tcW w:w="2880" w:type="dxa"/>
            <w:tcMar/>
          </w:tcPr>
          <w:p w:rsidP="7852E07A" w14:paraId="6E0CA349" wp14:textId="77777777">
            <w:pPr>
              <w:rPr>
                <w:sz w:val="24"/>
                <w:szCs w:val="24"/>
              </w:rPr>
            </w:pPr>
            <w:r w:rsidRPr="7852E07A" w:rsidR="7852E07A">
              <w:rPr>
                <w:b w:val="1"/>
                <w:bCs w:val="1"/>
                <w:sz w:val="24"/>
                <w:szCs w:val="24"/>
              </w:rPr>
              <w:t>Tipo</w:t>
            </w:r>
          </w:p>
        </w:tc>
        <w:tc>
          <w:tcPr>
            <w:tcW w:w="2880" w:type="dxa"/>
            <w:tcMar/>
          </w:tcPr>
          <w:p w:rsidP="7852E07A" w14:paraId="5B284634"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5730C3F1" wp14:textId="77777777">
        <w:tc>
          <w:tcPr>
            <w:tcW w:w="2880" w:type="dxa"/>
            <w:tcMar/>
          </w:tcPr>
          <w:p w:rsidP="7852E07A" w14:paraId="5B9080B5" wp14:textId="77777777">
            <w:pPr>
              <w:rPr>
                <w:sz w:val="24"/>
                <w:szCs w:val="24"/>
              </w:rPr>
            </w:pPr>
            <w:r w:rsidRPr="7852E07A" w:rsidR="7852E07A">
              <w:rPr>
                <w:sz w:val="24"/>
                <w:szCs w:val="24"/>
              </w:rPr>
              <w:t>id</w:t>
            </w:r>
          </w:p>
        </w:tc>
        <w:tc>
          <w:tcPr>
            <w:tcW w:w="2880" w:type="dxa"/>
            <w:tcMar/>
          </w:tcPr>
          <w:p w:rsidP="7852E07A" w14:paraId="5E70FFFB" wp14:textId="77777777">
            <w:pPr>
              <w:rPr>
                <w:sz w:val="24"/>
                <w:szCs w:val="24"/>
              </w:rPr>
            </w:pPr>
            <w:r w:rsidRPr="7852E07A" w:rsidR="7852E07A">
              <w:rPr>
                <w:sz w:val="24"/>
                <w:szCs w:val="24"/>
              </w:rPr>
              <w:t>INT</w:t>
            </w:r>
          </w:p>
        </w:tc>
        <w:tc>
          <w:tcPr>
            <w:tcW w:w="2880" w:type="dxa"/>
            <w:tcMar/>
          </w:tcPr>
          <w:p w:rsidP="7852E07A" w14:paraId="314906EE" wp14:textId="77777777">
            <w:pPr>
              <w:rPr>
                <w:sz w:val="24"/>
                <w:szCs w:val="24"/>
              </w:rPr>
            </w:pPr>
            <w:r w:rsidRPr="7852E07A" w:rsidR="7852E07A">
              <w:rPr>
                <w:sz w:val="24"/>
                <w:szCs w:val="24"/>
              </w:rPr>
              <w:t>Identificativo univoco del modulo</w:t>
            </w:r>
          </w:p>
        </w:tc>
      </w:tr>
      <w:tr xmlns:wp14="http://schemas.microsoft.com/office/word/2010/wordml" w:rsidTr="7852E07A" w14:paraId="5EEA18AF" wp14:textId="77777777">
        <w:tc>
          <w:tcPr>
            <w:tcW w:w="2880" w:type="dxa"/>
            <w:tcMar/>
          </w:tcPr>
          <w:p w:rsidP="7852E07A" w14:paraId="7602B921" wp14:textId="77777777">
            <w:pPr>
              <w:rPr>
                <w:sz w:val="24"/>
                <w:szCs w:val="24"/>
              </w:rPr>
            </w:pPr>
            <w:r w:rsidRPr="7852E07A" w:rsidR="7852E07A">
              <w:rPr>
                <w:sz w:val="24"/>
                <w:szCs w:val="24"/>
              </w:rPr>
              <w:t>name</w:t>
            </w:r>
          </w:p>
        </w:tc>
        <w:tc>
          <w:tcPr>
            <w:tcW w:w="2880" w:type="dxa"/>
            <w:tcMar/>
          </w:tcPr>
          <w:p w:rsidP="7852E07A" w14:paraId="4D05182E" wp14:textId="77777777">
            <w:pPr>
              <w:rPr>
                <w:sz w:val="24"/>
                <w:szCs w:val="24"/>
              </w:rPr>
            </w:pPr>
            <w:r w:rsidRPr="7852E07A" w:rsidR="7852E07A">
              <w:rPr>
                <w:sz w:val="24"/>
                <w:szCs w:val="24"/>
              </w:rPr>
              <w:t>VARCHAR(100)</w:t>
            </w:r>
          </w:p>
        </w:tc>
        <w:tc>
          <w:tcPr>
            <w:tcW w:w="2880" w:type="dxa"/>
            <w:tcMar/>
          </w:tcPr>
          <w:p w:rsidP="7852E07A" w14:paraId="0577E9B5" wp14:textId="77777777">
            <w:pPr>
              <w:rPr>
                <w:sz w:val="24"/>
                <w:szCs w:val="24"/>
              </w:rPr>
            </w:pPr>
            <w:r w:rsidRPr="7852E07A" w:rsidR="7852E07A">
              <w:rPr>
                <w:sz w:val="24"/>
                <w:szCs w:val="24"/>
              </w:rPr>
              <w:t>Nome identificativo del modulo (es. modulo_contabilita)</w:t>
            </w:r>
          </w:p>
        </w:tc>
      </w:tr>
      <w:tr xmlns:wp14="http://schemas.microsoft.com/office/word/2010/wordml" w:rsidTr="7852E07A" w14:paraId="12B79CEF" wp14:textId="77777777">
        <w:tc>
          <w:tcPr>
            <w:tcW w:w="2880" w:type="dxa"/>
            <w:tcMar/>
          </w:tcPr>
          <w:p w:rsidP="7852E07A" w14:paraId="0E6FDF71" wp14:textId="77777777">
            <w:pPr>
              <w:rPr>
                <w:sz w:val="24"/>
                <w:szCs w:val="24"/>
              </w:rPr>
            </w:pPr>
            <w:r w:rsidRPr="7852E07A" w:rsidR="7852E07A">
              <w:rPr>
                <w:sz w:val="24"/>
                <w:szCs w:val="24"/>
              </w:rPr>
              <w:t>description</w:t>
            </w:r>
          </w:p>
        </w:tc>
        <w:tc>
          <w:tcPr>
            <w:tcW w:w="2880" w:type="dxa"/>
            <w:tcMar/>
          </w:tcPr>
          <w:p w:rsidP="7852E07A" w14:paraId="0EEAA917" wp14:textId="77777777">
            <w:pPr>
              <w:rPr>
                <w:sz w:val="24"/>
                <w:szCs w:val="24"/>
              </w:rPr>
            </w:pPr>
            <w:r w:rsidRPr="7852E07A" w:rsidR="7852E07A">
              <w:rPr>
                <w:sz w:val="24"/>
                <w:szCs w:val="24"/>
              </w:rPr>
              <w:t>VARCHAR(255)</w:t>
            </w:r>
          </w:p>
        </w:tc>
        <w:tc>
          <w:tcPr>
            <w:tcW w:w="2880" w:type="dxa"/>
            <w:tcMar/>
          </w:tcPr>
          <w:p w:rsidP="7852E07A" w14:paraId="4FED99D4" wp14:textId="77777777">
            <w:pPr>
              <w:rPr>
                <w:sz w:val="24"/>
                <w:szCs w:val="24"/>
              </w:rPr>
            </w:pPr>
            <w:r w:rsidRPr="7852E07A" w:rsidR="7852E07A">
              <w:rPr>
                <w:sz w:val="24"/>
                <w:szCs w:val="24"/>
              </w:rPr>
              <w:t>Descrizione leggibile — opzionale</w:t>
            </w:r>
          </w:p>
        </w:tc>
      </w:tr>
      <w:tr xmlns:wp14="http://schemas.microsoft.com/office/word/2010/wordml" w:rsidTr="7852E07A" w14:paraId="327A7807" wp14:textId="77777777">
        <w:tc>
          <w:tcPr>
            <w:tcW w:w="2880" w:type="dxa"/>
            <w:tcMar/>
          </w:tcPr>
          <w:p w:rsidP="7852E07A" w14:paraId="16FCA596" wp14:textId="77777777">
            <w:pPr>
              <w:rPr>
                <w:sz w:val="24"/>
                <w:szCs w:val="24"/>
              </w:rPr>
            </w:pPr>
            <w:r w:rsidRPr="7852E07A" w:rsidR="7852E07A">
              <w:rPr>
                <w:sz w:val="24"/>
                <w:szCs w:val="24"/>
              </w:rPr>
              <w:t>created_at</w:t>
            </w:r>
          </w:p>
        </w:tc>
        <w:tc>
          <w:tcPr>
            <w:tcW w:w="2880" w:type="dxa"/>
            <w:tcMar/>
          </w:tcPr>
          <w:p w:rsidP="7852E07A" w14:paraId="663BD126" wp14:textId="77777777">
            <w:pPr>
              <w:rPr>
                <w:sz w:val="24"/>
                <w:szCs w:val="24"/>
              </w:rPr>
            </w:pPr>
            <w:r w:rsidRPr="7852E07A" w:rsidR="7852E07A">
              <w:rPr>
                <w:sz w:val="24"/>
                <w:szCs w:val="24"/>
              </w:rPr>
              <w:t>TIMESTAMP</w:t>
            </w:r>
          </w:p>
        </w:tc>
        <w:tc>
          <w:tcPr>
            <w:tcW w:w="2880" w:type="dxa"/>
            <w:tcMar/>
          </w:tcPr>
          <w:p w:rsidP="7852E07A" w14:paraId="41D981E2" wp14:textId="77777777">
            <w:pPr>
              <w:rPr>
                <w:sz w:val="24"/>
                <w:szCs w:val="24"/>
              </w:rPr>
            </w:pPr>
            <w:r w:rsidRPr="7852E07A" w:rsidR="7852E07A">
              <w:rPr>
                <w:sz w:val="24"/>
                <w:szCs w:val="24"/>
              </w:rPr>
              <w:t>Data di inserimento del record</w:t>
            </w:r>
          </w:p>
        </w:tc>
      </w:tr>
    </w:tbl>
    <w:p w:rsidR="7852E07A" w:rsidP="7852E07A" w:rsidRDefault="7852E07A" w14:paraId="2C9CEFF8" w14:textId="5502F8FA">
      <w:pPr>
        <w:rPr>
          <w:sz w:val="24"/>
          <w:szCs w:val="24"/>
        </w:rPr>
      </w:pPr>
    </w:p>
    <w:p xmlns:wp14="http://schemas.microsoft.com/office/word/2010/wordml" w:rsidP="7852E07A" w14:paraId="364EF5EA" wp14:textId="77777777">
      <w:pPr>
        <w:rPr>
          <w:sz w:val="24"/>
          <w:szCs w:val="24"/>
        </w:rPr>
      </w:pPr>
      <w:r w:rsidRPr="7852E07A" w:rsidR="7852E07A">
        <w:rPr>
          <w:sz w:val="24"/>
          <w:szCs w:val="24"/>
        </w:rPr>
        <w:t>**Tabella: `</w:t>
      </w:r>
      <w:r w:rsidRPr="7852E07A" w:rsidR="7852E07A">
        <w:rPr>
          <w:b w:val="1"/>
          <w:bCs w:val="1"/>
          <w:sz w:val="24"/>
          <w:szCs w:val="24"/>
        </w:rPr>
        <w:t>license_modules</w:t>
      </w:r>
      <w:r w:rsidRPr="7852E07A" w:rsidR="7852E07A">
        <w:rPr>
          <w:sz w:val="24"/>
          <w:szCs w:val="24"/>
        </w:rPr>
        <w:t>`**</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4DA1743C" wp14:textId="77777777">
        <w:tc>
          <w:tcPr>
            <w:tcW w:w="2880" w:type="dxa"/>
            <w:tcMar/>
          </w:tcPr>
          <w:p w:rsidP="7852E07A" w14:paraId="247510EC" wp14:textId="77777777">
            <w:pPr>
              <w:rPr>
                <w:b w:val="1"/>
                <w:bCs w:val="1"/>
                <w:sz w:val="24"/>
                <w:szCs w:val="24"/>
              </w:rPr>
            </w:pPr>
            <w:r w:rsidRPr="7852E07A" w:rsidR="7852E07A">
              <w:rPr>
                <w:b w:val="1"/>
                <w:bCs w:val="1"/>
                <w:sz w:val="24"/>
                <w:szCs w:val="24"/>
              </w:rPr>
              <w:t>Campo</w:t>
            </w:r>
          </w:p>
        </w:tc>
        <w:tc>
          <w:tcPr>
            <w:tcW w:w="2880" w:type="dxa"/>
            <w:tcMar/>
          </w:tcPr>
          <w:p w:rsidP="7852E07A" w14:paraId="2F24CFB5" wp14:textId="77777777">
            <w:pPr>
              <w:rPr>
                <w:b w:val="1"/>
                <w:bCs w:val="1"/>
                <w:sz w:val="24"/>
                <w:szCs w:val="24"/>
              </w:rPr>
            </w:pPr>
            <w:r w:rsidRPr="7852E07A" w:rsidR="7852E07A">
              <w:rPr>
                <w:b w:val="1"/>
                <w:bCs w:val="1"/>
                <w:sz w:val="24"/>
                <w:szCs w:val="24"/>
              </w:rPr>
              <w:t>Tipo</w:t>
            </w:r>
          </w:p>
        </w:tc>
        <w:tc>
          <w:tcPr>
            <w:tcW w:w="2880" w:type="dxa"/>
            <w:tcMar/>
          </w:tcPr>
          <w:p w:rsidP="7852E07A" w14:paraId="577F769F"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317A7A45" wp14:textId="77777777">
        <w:tc>
          <w:tcPr>
            <w:tcW w:w="2880" w:type="dxa"/>
            <w:tcMar/>
          </w:tcPr>
          <w:p w:rsidP="7852E07A" w14:paraId="17A02AB9" wp14:textId="77777777">
            <w:pPr>
              <w:rPr>
                <w:sz w:val="24"/>
                <w:szCs w:val="24"/>
              </w:rPr>
            </w:pPr>
            <w:r w:rsidRPr="7852E07A" w:rsidR="7852E07A">
              <w:rPr>
                <w:sz w:val="24"/>
                <w:szCs w:val="24"/>
              </w:rPr>
              <w:t>id</w:t>
            </w:r>
          </w:p>
        </w:tc>
        <w:tc>
          <w:tcPr>
            <w:tcW w:w="2880" w:type="dxa"/>
            <w:tcMar/>
          </w:tcPr>
          <w:p w:rsidP="7852E07A" w14:paraId="3E85E56A" wp14:textId="77777777">
            <w:pPr>
              <w:rPr>
                <w:sz w:val="24"/>
                <w:szCs w:val="24"/>
              </w:rPr>
            </w:pPr>
            <w:r w:rsidRPr="7852E07A" w:rsidR="7852E07A">
              <w:rPr>
                <w:sz w:val="24"/>
                <w:szCs w:val="24"/>
              </w:rPr>
              <w:t>INT</w:t>
            </w:r>
          </w:p>
        </w:tc>
        <w:tc>
          <w:tcPr>
            <w:tcW w:w="2880" w:type="dxa"/>
            <w:tcMar/>
          </w:tcPr>
          <w:p w:rsidP="7852E07A" w14:paraId="02F98156" wp14:textId="77777777">
            <w:pPr>
              <w:rPr>
                <w:sz w:val="24"/>
                <w:szCs w:val="24"/>
              </w:rPr>
            </w:pPr>
            <w:r w:rsidRPr="7852E07A" w:rsidR="7852E07A">
              <w:rPr>
                <w:sz w:val="24"/>
                <w:szCs w:val="24"/>
              </w:rPr>
              <w:t>Identificativo univoco</w:t>
            </w:r>
          </w:p>
        </w:tc>
      </w:tr>
      <w:tr xmlns:wp14="http://schemas.microsoft.com/office/word/2010/wordml" w:rsidTr="7852E07A" w14:paraId="056F41AF" wp14:textId="77777777">
        <w:tc>
          <w:tcPr>
            <w:tcW w:w="2880" w:type="dxa"/>
            <w:tcMar/>
          </w:tcPr>
          <w:p w:rsidP="7852E07A" w14:paraId="3F9EC4A9" wp14:textId="77777777">
            <w:pPr>
              <w:rPr>
                <w:sz w:val="24"/>
                <w:szCs w:val="24"/>
              </w:rPr>
            </w:pPr>
            <w:r w:rsidRPr="7852E07A" w:rsidR="7852E07A">
              <w:rPr>
                <w:sz w:val="24"/>
                <w:szCs w:val="24"/>
              </w:rPr>
              <w:t>license_id</w:t>
            </w:r>
          </w:p>
        </w:tc>
        <w:tc>
          <w:tcPr>
            <w:tcW w:w="2880" w:type="dxa"/>
            <w:tcMar/>
          </w:tcPr>
          <w:p w:rsidP="7852E07A" w14:paraId="4BE83A1F" wp14:textId="77777777">
            <w:pPr>
              <w:rPr>
                <w:sz w:val="24"/>
                <w:szCs w:val="24"/>
              </w:rPr>
            </w:pPr>
            <w:r w:rsidRPr="7852E07A" w:rsidR="7852E07A">
              <w:rPr>
                <w:sz w:val="24"/>
                <w:szCs w:val="24"/>
              </w:rPr>
              <w:t>INT</w:t>
            </w:r>
          </w:p>
        </w:tc>
        <w:tc>
          <w:tcPr>
            <w:tcW w:w="2880" w:type="dxa"/>
            <w:tcMar/>
          </w:tcPr>
          <w:p w:rsidP="7852E07A" w14:paraId="753DD39D" wp14:textId="77777777">
            <w:pPr>
              <w:rPr>
                <w:sz w:val="24"/>
                <w:szCs w:val="24"/>
              </w:rPr>
            </w:pPr>
            <w:r w:rsidRPr="7852E07A" w:rsidR="7852E07A">
              <w:rPr>
                <w:sz w:val="24"/>
                <w:szCs w:val="24"/>
              </w:rPr>
              <w:t>Riferimento alla licenza in licenses</w:t>
            </w:r>
          </w:p>
        </w:tc>
      </w:tr>
      <w:tr xmlns:wp14="http://schemas.microsoft.com/office/word/2010/wordml" w:rsidTr="7852E07A" w14:paraId="0E2337F6" wp14:textId="77777777">
        <w:tc>
          <w:tcPr>
            <w:tcW w:w="2880" w:type="dxa"/>
            <w:tcMar/>
          </w:tcPr>
          <w:p w:rsidP="7852E07A" w14:paraId="6E12DD25" wp14:textId="77777777">
            <w:pPr>
              <w:rPr>
                <w:sz w:val="24"/>
                <w:szCs w:val="24"/>
              </w:rPr>
            </w:pPr>
            <w:r w:rsidRPr="7852E07A" w:rsidR="7852E07A">
              <w:rPr>
                <w:sz w:val="24"/>
                <w:szCs w:val="24"/>
              </w:rPr>
              <w:t>module_id</w:t>
            </w:r>
          </w:p>
        </w:tc>
        <w:tc>
          <w:tcPr>
            <w:tcW w:w="2880" w:type="dxa"/>
            <w:tcMar/>
          </w:tcPr>
          <w:p w:rsidP="7852E07A" w14:paraId="24BBFB53" wp14:textId="77777777">
            <w:pPr>
              <w:rPr>
                <w:sz w:val="24"/>
                <w:szCs w:val="24"/>
              </w:rPr>
            </w:pPr>
            <w:r w:rsidRPr="7852E07A" w:rsidR="7852E07A">
              <w:rPr>
                <w:sz w:val="24"/>
                <w:szCs w:val="24"/>
              </w:rPr>
              <w:t>INT</w:t>
            </w:r>
          </w:p>
        </w:tc>
        <w:tc>
          <w:tcPr>
            <w:tcW w:w="2880" w:type="dxa"/>
            <w:tcMar/>
          </w:tcPr>
          <w:p w:rsidP="7852E07A" w14:paraId="2F44336B" wp14:textId="77777777">
            <w:pPr>
              <w:rPr>
                <w:sz w:val="24"/>
                <w:szCs w:val="24"/>
              </w:rPr>
            </w:pPr>
            <w:r w:rsidRPr="7852E07A" w:rsidR="7852E07A">
              <w:rPr>
                <w:sz w:val="24"/>
                <w:szCs w:val="24"/>
              </w:rPr>
              <w:t>Riferimento al modulo in modules</w:t>
            </w:r>
          </w:p>
        </w:tc>
      </w:tr>
    </w:tbl>
    <w:p w:rsidR="7852E07A" w:rsidP="7852E07A" w:rsidRDefault="7852E07A" w14:paraId="4AF56249" w14:textId="36AB246A">
      <w:pPr>
        <w:pStyle w:val="Heading4"/>
        <w:rPr>
          <w:sz w:val="24"/>
          <w:szCs w:val="24"/>
        </w:rPr>
      </w:pPr>
    </w:p>
    <w:p xmlns:wp14="http://schemas.microsoft.com/office/word/2010/wordml" w:rsidP="7852E07A" w14:paraId="1CB1E4AB" wp14:textId="77777777">
      <w:pPr>
        <w:pStyle w:val="Heading4"/>
        <w:rPr>
          <w:sz w:val="24"/>
          <w:szCs w:val="24"/>
        </w:rPr>
      </w:pPr>
      <w:r w:rsidRPr="7852E07A" w:rsidR="7852E07A">
        <w:rPr>
          <w:sz w:val="24"/>
          <w:szCs w:val="24"/>
        </w:rPr>
        <w:t>C5 – Poll messaggi in-app</w:t>
      </w:r>
    </w:p>
    <w:p xmlns:wp14="http://schemas.microsoft.com/office/word/2010/wordml" w:rsidP="7852E07A" w14:paraId="5E12B6A0" wp14:textId="77777777">
      <w:pPr>
        <w:rPr>
          <w:b w:val="1"/>
          <w:bCs w:val="1"/>
          <w:sz w:val="24"/>
          <w:szCs w:val="24"/>
          <w:highlight w:val="green"/>
        </w:rPr>
      </w:pPr>
      <w:r w:rsidRPr="7852E07A" w:rsidR="7852E07A">
        <w:rPr>
          <w:b w:val="1"/>
          <w:bCs w:val="1"/>
          <w:sz w:val="24"/>
          <w:szCs w:val="24"/>
          <w:highlight w:val="green"/>
        </w:rPr>
        <w:t>`GET /api/client/messages`</w:t>
      </w:r>
    </w:p>
    <w:p xmlns:wp14="http://schemas.microsoft.com/office/word/2010/wordml" w:rsidP="7852E07A" w14:paraId="63D9AD67" wp14:textId="77777777">
      <w:pPr>
        <w:rPr>
          <w:sz w:val="24"/>
          <w:szCs w:val="24"/>
        </w:rPr>
      </w:pPr>
      <w:r w:rsidRPr="7852E07A" w:rsidR="7852E07A">
        <w:rPr>
          <w:sz w:val="24"/>
          <w:szCs w:val="24"/>
        </w:rPr>
        <w:t>La libreria client fa polling periodico per ricevere eventuali messaggi in-app in coda (banner di avviso scadenza, conferme di attivazione, avvisi di errore, ecc.). Il servizio restituisce tutti i messaggi con delivered_at NULL destinati a quel client, li marca come consegnati e aggiorna il log di attività nella tabella client_activity_logs.</w:t>
      </w:r>
    </w:p>
    <w:p xmlns:wp14="http://schemas.microsoft.com/office/word/2010/wordml" w:rsidP="7852E07A" w14:paraId="7C208B4A" wp14:textId="77777777">
      <w:pPr>
        <w:rPr>
          <w:sz w:val="24"/>
          <w:szCs w:val="24"/>
        </w:rPr>
      </w:pPr>
      <w:r w:rsidRPr="7852E07A" w:rsidR="7852E07A">
        <w:rPr>
          <w:sz w:val="24"/>
          <w:szCs w:val="24"/>
        </w:rPr>
        <w:t>Questo endpoint è anche il meccanismo con cui il servizio monitora la salute del client: se per 7 giorni consecutivi non arriva nessuna chiamata C5, il servizio invia un'email di allerta al fornitore.</w:t>
      </w:r>
    </w:p>
    <w:p xmlns:wp14="http://schemas.microsoft.com/office/word/2010/wordml" w:rsidP="7852E07A" w14:paraId="7428D000" wp14:textId="77777777">
      <w:pPr>
        <w:rPr>
          <w:sz w:val="24"/>
          <w:szCs w:val="24"/>
        </w:rPr>
      </w:pPr>
      <w:r w:rsidRPr="7852E07A" w:rsidR="7852E07A">
        <w:rPr>
          <w:sz w:val="24"/>
          <w:szCs w:val="24"/>
        </w:rPr>
        <w:t>**</w:t>
      </w:r>
      <w:r w:rsidRPr="7852E07A" w:rsidR="7852E07A">
        <w:rPr>
          <w:b w:val="1"/>
          <w:bCs w:val="1"/>
          <w:sz w:val="24"/>
          <w:szCs w:val="24"/>
        </w:rPr>
        <w:t>Tabella: `messages`</w:t>
      </w:r>
      <w:r w:rsidRPr="7852E07A" w:rsidR="7852E07A">
        <w:rPr>
          <w:sz w:val="24"/>
          <w:szCs w:val="24"/>
        </w:rPr>
        <w:t>**</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0526FE32" wp14:textId="77777777">
        <w:tc>
          <w:tcPr>
            <w:tcW w:w="2880" w:type="dxa"/>
            <w:tcMar/>
          </w:tcPr>
          <w:p w:rsidP="7852E07A" w14:paraId="5ED87AC3" wp14:textId="77777777">
            <w:pPr>
              <w:rPr>
                <w:sz w:val="24"/>
                <w:szCs w:val="24"/>
              </w:rPr>
            </w:pPr>
            <w:r w:rsidRPr="7852E07A" w:rsidR="7852E07A">
              <w:rPr>
                <w:sz w:val="24"/>
                <w:szCs w:val="24"/>
              </w:rPr>
              <w:t>Campo</w:t>
            </w:r>
          </w:p>
        </w:tc>
        <w:tc>
          <w:tcPr>
            <w:tcW w:w="2880" w:type="dxa"/>
            <w:tcMar/>
          </w:tcPr>
          <w:p w:rsidP="7852E07A" w14:paraId="3354DD64" wp14:textId="77777777">
            <w:pPr>
              <w:rPr>
                <w:sz w:val="24"/>
                <w:szCs w:val="24"/>
              </w:rPr>
            </w:pPr>
            <w:r w:rsidRPr="7852E07A" w:rsidR="7852E07A">
              <w:rPr>
                <w:sz w:val="24"/>
                <w:szCs w:val="24"/>
              </w:rPr>
              <w:t>Tipo</w:t>
            </w:r>
          </w:p>
        </w:tc>
        <w:tc>
          <w:tcPr>
            <w:tcW w:w="2880" w:type="dxa"/>
            <w:tcMar/>
          </w:tcPr>
          <w:p w:rsidP="7852E07A" w14:paraId="0E4E4FC4" wp14:textId="77777777">
            <w:pPr>
              <w:rPr>
                <w:sz w:val="24"/>
                <w:szCs w:val="24"/>
              </w:rPr>
            </w:pPr>
            <w:r w:rsidRPr="7852E07A" w:rsidR="7852E07A">
              <w:rPr>
                <w:sz w:val="24"/>
                <w:szCs w:val="24"/>
              </w:rPr>
              <w:t>Descrizione</w:t>
            </w:r>
          </w:p>
        </w:tc>
      </w:tr>
      <w:tr xmlns:wp14="http://schemas.microsoft.com/office/word/2010/wordml" w:rsidTr="7852E07A" w14:paraId="371AA9BB" wp14:textId="77777777">
        <w:tc>
          <w:tcPr>
            <w:tcW w:w="2880" w:type="dxa"/>
            <w:tcMar/>
          </w:tcPr>
          <w:p w:rsidP="7852E07A" w14:paraId="74C57DB9" wp14:textId="77777777">
            <w:pPr>
              <w:rPr>
                <w:sz w:val="24"/>
                <w:szCs w:val="24"/>
              </w:rPr>
            </w:pPr>
            <w:r w:rsidRPr="7852E07A" w:rsidR="7852E07A">
              <w:rPr>
                <w:sz w:val="24"/>
                <w:szCs w:val="24"/>
              </w:rPr>
              <w:t>id</w:t>
            </w:r>
          </w:p>
        </w:tc>
        <w:tc>
          <w:tcPr>
            <w:tcW w:w="2880" w:type="dxa"/>
            <w:tcMar/>
          </w:tcPr>
          <w:p w:rsidP="7852E07A" w14:paraId="4B552006" wp14:textId="77777777">
            <w:pPr>
              <w:rPr>
                <w:sz w:val="24"/>
                <w:szCs w:val="24"/>
              </w:rPr>
            </w:pPr>
            <w:r w:rsidRPr="7852E07A" w:rsidR="7852E07A">
              <w:rPr>
                <w:sz w:val="24"/>
                <w:szCs w:val="24"/>
              </w:rPr>
              <w:t>INT</w:t>
            </w:r>
          </w:p>
        </w:tc>
        <w:tc>
          <w:tcPr>
            <w:tcW w:w="2880" w:type="dxa"/>
            <w:tcMar/>
          </w:tcPr>
          <w:p w:rsidP="7852E07A" w14:paraId="437B79D3" wp14:textId="77777777">
            <w:pPr>
              <w:rPr>
                <w:sz w:val="24"/>
                <w:szCs w:val="24"/>
              </w:rPr>
            </w:pPr>
            <w:r w:rsidRPr="7852E07A" w:rsidR="7852E07A">
              <w:rPr>
                <w:sz w:val="24"/>
                <w:szCs w:val="24"/>
              </w:rPr>
              <w:t>Identificativo univoco del messaggio</w:t>
            </w:r>
          </w:p>
        </w:tc>
      </w:tr>
      <w:tr xmlns:wp14="http://schemas.microsoft.com/office/word/2010/wordml" w:rsidTr="7852E07A" w14:paraId="4DF4A230" wp14:textId="77777777">
        <w:tc>
          <w:tcPr>
            <w:tcW w:w="2880" w:type="dxa"/>
            <w:tcMar/>
          </w:tcPr>
          <w:p w:rsidP="7852E07A" w14:paraId="63D1D6B7" wp14:textId="77777777">
            <w:pPr>
              <w:rPr>
                <w:sz w:val="24"/>
                <w:szCs w:val="24"/>
              </w:rPr>
            </w:pPr>
            <w:r w:rsidRPr="7852E07A" w:rsidR="7852E07A">
              <w:rPr>
                <w:sz w:val="24"/>
                <w:szCs w:val="24"/>
              </w:rPr>
              <w:t>license_id</w:t>
            </w:r>
          </w:p>
        </w:tc>
        <w:tc>
          <w:tcPr>
            <w:tcW w:w="2880" w:type="dxa"/>
            <w:tcMar/>
          </w:tcPr>
          <w:p w:rsidP="7852E07A" w14:paraId="4D6A5ED5" wp14:textId="77777777">
            <w:pPr>
              <w:rPr>
                <w:sz w:val="24"/>
                <w:szCs w:val="24"/>
              </w:rPr>
            </w:pPr>
            <w:r w:rsidRPr="7852E07A" w:rsidR="7852E07A">
              <w:rPr>
                <w:sz w:val="24"/>
                <w:szCs w:val="24"/>
              </w:rPr>
              <w:t>INT</w:t>
            </w:r>
          </w:p>
        </w:tc>
        <w:tc>
          <w:tcPr>
            <w:tcW w:w="2880" w:type="dxa"/>
            <w:tcMar/>
          </w:tcPr>
          <w:p w:rsidP="7852E07A" w14:paraId="19AE32E4" wp14:textId="77777777">
            <w:pPr>
              <w:rPr>
                <w:sz w:val="24"/>
                <w:szCs w:val="24"/>
              </w:rPr>
            </w:pPr>
            <w:r w:rsidRPr="7852E07A" w:rsidR="7852E07A">
              <w:rPr>
                <w:sz w:val="24"/>
                <w:szCs w:val="24"/>
              </w:rPr>
              <w:t>Riferimento alla licenza — NULL per messaggi generali</w:t>
            </w:r>
          </w:p>
        </w:tc>
      </w:tr>
      <w:tr xmlns:wp14="http://schemas.microsoft.com/office/word/2010/wordml" w:rsidTr="7852E07A" w14:paraId="3488634B" wp14:textId="77777777">
        <w:tc>
          <w:tcPr>
            <w:tcW w:w="2880" w:type="dxa"/>
            <w:tcMar/>
          </w:tcPr>
          <w:p w:rsidP="7852E07A" w14:paraId="697346DE" wp14:textId="77777777">
            <w:pPr>
              <w:rPr>
                <w:sz w:val="24"/>
                <w:szCs w:val="24"/>
              </w:rPr>
            </w:pPr>
            <w:r w:rsidRPr="7852E07A" w:rsidR="7852E07A">
              <w:rPr>
                <w:sz w:val="24"/>
                <w:szCs w:val="24"/>
              </w:rPr>
              <w:t>target</w:t>
            </w:r>
          </w:p>
        </w:tc>
        <w:tc>
          <w:tcPr>
            <w:tcW w:w="2880" w:type="dxa"/>
            <w:tcMar/>
          </w:tcPr>
          <w:p w:rsidP="7852E07A" w14:paraId="19C5C008" wp14:textId="77777777">
            <w:pPr>
              <w:rPr>
                <w:sz w:val="24"/>
                <w:szCs w:val="24"/>
              </w:rPr>
            </w:pPr>
            <w:r w:rsidRPr="7852E07A" w:rsidR="7852E07A">
              <w:rPr>
                <w:sz w:val="24"/>
                <w:szCs w:val="24"/>
              </w:rPr>
              <w:t>ENUM</w:t>
            </w:r>
          </w:p>
        </w:tc>
        <w:tc>
          <w:tcPr>
            <w:tcW w:w="2880" w:type="dxa"/>
            <w:tcMar/>
          </w:tcPr>
          <w:p w:rsidP="7852E07A" w14:paraId="06F4C535" wp14:textId="77777777">
            <w:pPr>
              <w:rPr>
                <w:sz w:val="24"/>
                <w:szCs w:val="24"/>
              </w:rPr>
            </w:pPr>
            <w:r w:rsidRPr="7852E07A" w:rsidR="7852E07A">
              <w:rPr>
                <w:sz w:val="24"/>
                <w:szCs w:val="24"/>
              </w:rPr>
              <w:t>Destinatario: client oppure vendor</w:t>
            </w:r>
          </w:p>
        </w:tc>
      </w:tr>
      <w:tr xmlns:wp14="http://schemas.microsoft.com/office/word/2010/wordml" w:rsidTr="7852E07A" w14:paraId="57BCD513" wp14:textId="77777777">
        <w:tc>
          <w:tcPr>
            <w:tcW w:w="2880" w:type="dxa"/>
            <w:tcMar/>
          </w:tcPr>
          <w:p w:rsidP="7852E07A" w14:paraId="18EF9E90" wp14:textId="77777777">
            <w:pPr>
              <w:rPr>
                <w:sz w:val="24"/>
                <w:szCs w:val="24"/>
              </w:rPr>
            </w:pPr>
            <w:r w:rsidRPr="7852E07A" w:rsidR="7852E07A">
              <w:rPr>
                <w:sz w:val="24"/>
                <w:szCs w:val="24"/>
              </w:rPr>
              <w:t>channel</w:t>
            </w:r>
          </w:p>
        </w:tc>
        <w:tc>
          <w:tcPr>
            <w:tcW w:w="2880" w:type="dxa"/>
            <w:tcMar/>
          </w:tcPr>
          <w:p w:rsidP="7852E07A" w14:paraId="24C7E610" wp14:textId="77777777">
            <w:pPr>
              <w:rPr>
                <w:sz w:val="24"/>
                <w:szCs w:val="24"/>
              </w:rPr>
            </w:pPr>
            <w:r w:rsidRPr="7852E07A" w:rsidR="7852E07A">
              <w:rPr>
                <w:sz w:val="24"/>
                <w:szCs w:val="24"/>
              </w:rPr>
              <w:t>ENUM</w:t>
            </w:r>
          </w:p>
        </w:tc>
        <w:tc>
          <w:tcPr>
            <w:tcW w:w="2880" w:type="dxa"/>
            <w:tcMar/>
          </w:tcPr>
          <w:p w:rsidP="7852E07A" w14:paraId="3471AE21" wp14:textId="77777777">
            <w:pPr>
              <w:rPr>
                <w:sz w:val="24"/>
                <w:szCs w:val="24"/>
              </w:rPr>
            </w:pPr>
            <w:r w:rsidRPr="7852E07A" w:rsidR="7852E07A">
              <w:rPr>
                <w:sz w:val="24"/>
                <w:szCs w:val="24"/>
              </w:rPr>
              <w:t>Canale: email oppure in_app</w:t>
            </w:r>
          </w:p>
        </w:tc>
      </w:tr>
      <w:tr xmlns:wp14="http://schemas.microsoft.com/office/word/2010/wordml" w:rsidTr="7852E07A" w14:paraId="53C39941" wp14:textId="77777777">
        <w:tc>
          <w:tcPr>
            <w:tcW w:w="2880" w:type="dxa"/>
            <w:tcMar/>
          </w:tcPr>
          <w:p w:rsidP="7852E07A" w14:paraId="2D7C658A" wp14:textId="77777777">
            <w:pPr>
              <w:rPr>
                <w:sz w:val="24"/>
                <w:szCs w:val="24"/>
              </w:rPr>
            </w:pPr>
            <w:r w:rsidRPr="7852E07A" w:rsidR="7852E07A">
              <w:rPr>
                <w:sz w:val="24"/>
                <w:szCs w:val="24"/>
              </w:rPr>
              <w:t>type</w:t>
            </w:r>
          </w:p>
        </w:tc>
        <w:tc>
          <w:tcPr>
            <w:tcW w:w="2880" w:type="dxa"/>
            <w:tcMar/>
          </w:tcPr>
          <w:p w:rsidP="7852E07A" w14:paraId="4132BC88" wp14:textId="77777777">
            <w:pPr>
              <w:rPr>
                <w:sz w:val="24"/>
                <w:szCs w:val="24"/>
              </w:rPr>
            </w:pPr>
            <w:r w:rsidRPr="7852E07A" w:rsidR="7852E07A">
              <w:rPr>
                <w:sz w:val="24"/>
                <w:szCs w:val="24"/>
              </w:rPr>
              <w:t>ENUM</w:t>
            </w:r>
          </w:p>
        </w:tc>
        <w:tc>
          <w:tcPr>
            <w:tcW w:w="2880" w:type="dxa"/>
            <w:tcMar/>
          </w:tcPr>
          <w:p w:rsidP="7852E07A" w14:paraId="184E3CFA" wp14:textId="77777777">
            <w:pPr>
              <w:rPr>
                <w:sz w:val="24"/>
                <w:szCs w:val="24"/>
              </w:rPr>
            </w:pPr>
            <w:r w:rsidRPr="7852E07A" w:rsidR="7852E07A">
              <w:rPr>
                <w:sz w:val="24"/>
                <w:szCs w:val="24"/>
              </w:rPr>
              <w:t>Tipo: banner, alert, info</w:t>
            </w:r>
          </w:p>
        </w:tc>
      </w:tr>
      <w:tr xmlns:wp14="http://schemas.microsoft.com/office/word/2010/wordml" w:rsidTr="7852E07A" w14:paraId="39765DF6" wp14:textId="77777777">
        <w:tc>
          <w:tcPr>
            <w:tcW w:w="2880" w:type="dxa"/>
            <w:tcMar/>
          </w:tcPr>
          <w:p w:rsidP="7852E07A" w14:paraId="697BB1D3" wp14:textId="77777777">
            <w:pPr>
              <w:rPr>
                <w:sz w:val="24"/>
                <w:szCs w:val="24"/>
              </w:rPr>
            </w:pPr>
            <w:r w:rsidRPr="7852E07A" w:rsidR="7852E07A">
              <w:rPr>
                <w:sz w:val="24"/>
                <w:szCs w:val="24"/>
              </w:rPr>
              <w:t>language</w:t>
            </w:r>
          </w:p>
        </w:tc>
        <w:tc>
          <w:tcPr>
            <w:tcW w:w="2880" w:type="dxa"/>
            <w:tcMar/>
          </w:tcPr>
          <w:p w:rsidP="7852E07A" w14:paraId="350DC9AD" wp14:textId="77777777">
            <w:pPr>
              <w:rPr>
                <w:sz w:val="24"/>
                <w:szCs w:val="24"/>
              </w:rPr>
            </w:pPr>
            <w:r w:rsidRPr="7852E07A" w:rsidR="7852E07A">
              <w:rPr>
                <w:sz w:val="24"/>
                <w:szCs w:val="24"/>
              </w:rPr>
              <w:t>VARCHAR(2)</w:t>
            </w:r>
          </w:p>
        </w:tc>
        <w:tc>
          <w:tcPr>
            <w:tcW w:w="2880" w:type="dxa"/>
            <w:tcMar/>
          </w:tcPr>
          <w:p w:rsidP="7852E07A" w14:paraId="75758842" wp14:textId="77777777">
            <w:pPr>
              <w:rPr>
                <w:sz w:val="24"/>
                <w:szCs w:val="24"/>
              </w:rPr>
            </w:pPr>
            <w:r w:rsidRPr="7852E07A" w:rsidR="7852E07A">
              <w:rPr>
                <w:sz w:val="24"/>
                <w:szCs w:val="24"/>
              </w:rPr>
              <w:t>Lingua: it oppure en</w:t>
            </w:r>
          </w:p>
        </w:tc>
      </w:tr>
      <w:tr xmlns:wp14="http://schemas.microsoft.com/office/word/2010/wordml" w:rsidTr="7852E07A" w14:paraId="77999199" wp14:textId="77777777">
        <w:tc>
          <w:tcPr>
            <w:tcW w:w="2880" w:type="dxa"/>
            <w:tcMar/>
          </w:tcPr>
          <w:p w:rsidP="7852E07A" w14:paraId="247CDCAA" wp14:textId="77777777">
            <w:pPr>
              <w:rPr>
                <w:sz w:val="24"/>
                <w:szCs w:val="24"/>
              </w:rPr>
            </w:pPr>
            <w:r w:rsidRPr="7852E07A" w:rsidR="7852E07A">
              <w:rPr>
                <w:sz w:val="24"/>
                <w:szCs w:val="24"/>
              </w:rPr>
              <w:t>title</w:t>
            </w:r>
          </w:p>
        </w:tc>
        <w:tc>
          <w:tcPr>
            <w:tcW w:w="2880" w:type="dxa"/>
            <w:tcMar/>
          </w:tcPr>
          <w:p w:rsidP="7852E07A" w14:paraId="1E0DF242" wp14:textId="77777777">
            <w:pPr>
              <w:rPr>
                <w:sz w:val="24"/>
                <w:szCs w:val="24"/>
              </w:rPr>
            </w:pPr>
            <w:r w:rsidRPr="7852E07A" w:rsidR="7852E07A">
              <w:rPr>
                <w:sz w:val="24"/>
                <w:szCs w:val="24"/>
              </w:rPr>
              <w:t>VARCHAR(255)</w:t>
            </w:r>
          </w:p>
        </w:tc>
        <w:tc>
          <w:tcPr>
            <w:tcW w:w="2880" w:type="dxa"/>
            <w:tcMar/>
          </w:tcPr>
          <w:p w:rsidP="7852E07A" w14:paraId="4B7182A2" wp14:textId="77777777">
            <w:pPr>
              <w:rPr>
                <w:sz w:val="24"/>
                <w:szCs w:val="24"/>
              </w:rPr>
            </w:pPr>
            <w:r w:rsidRPr="7852E07A" w:rsidR="7852E07A">
              <w:rPr>
                <w:sz w:val="24"/>
                <w:szCs w:val="24"/>
              </w:rPr>
              <w:t>Titolo del messaggio</w:t>
            </w:r>
          </w:p>
        </w:tc>
      </w:tr>
      <w:tr xmlns:wp14="http://schemas.microsoft.com/office/word/2010/wordml" w:rsidTr="7852E07A" w14:paraId="12E97359" wp14:textId="77777777">
        <w:tc>
          <w:tcPr>
            <w:tcW w:w="2880" w:type="dxa"/>
            <w:tcMar/>
          </w:tcPr>
          <w:p w:rsidP="7852E07A" w14:paraId="24EDDFA4" wp14:textId="77777777">
            <w:pPr>
              <w:rPr>
                <w:sz w:val="24"/>
                <w:szCs w:val="24"/>
              </w:rPr>
            </w:pPr>
            <w:r w:rsidRPr="7852E07A" w:rsidR="7852E07A">
              <w:rPr>
                <w:sz w:val="24"/>
                <w:szCs w:val="24"/>
              </w:rPr>
              <w:t>body</w:t>
            </w:r>
          </w:p>
        </w:tc>
        <w:tc>
          <w:tcPr>
            <w:tcW w:w="2880" w:type="dxa"/>
            <w:tcMar/>
          </w:tcPr>
          <w:p w:rsidP="7852E07A" w14:paraId="30AF91ED" wp14:textId="77777777">
            <w:pPr>
              <w:rPr>
                <w:sz w:val="24"/>
                <w:szCs w:val="24"/>
              </w:rPr>
            </w:pPr>
            <w:r w:rsidRPr="7852E07A" w:rsidR="7852E07A">
              <w:rPr>
                <w:sz w:val="24"/>
                <w:szCs w:val="24"/>
              </w:rPr>
              <w:t>TEXT</w:t>
            </w:r>
          </w:p>
        </w:tc>
        <w:tc>
          <w:tcPr>
            <w:tcW w:w="2880" w:type="dxa"/>
            <w:tcMar/>
          </w:tcPr>
          <w:p w:rsidP="7852E07A" w14:paraId="0EB6C789" wp14:textId="77777777">
            <w:pPr>
              <w:rPr>
                <w:sz w:val="24"/>
                <w:szCs w:val="24"/>
              </w:rPr>
            </w:pPr>
            <w:r w:rsidRPr="7852E07A" w:rsidR="7852E07A">
              <w:rPr>
                <w:sz w:val="24"/>
                <w:szCs w:val="24"/>
              </w:rPr>
              <w:t>Corpo del messaggio</w:t>
            </w:r>
          </w:p>
        </w:tc>
      </w:tr>
      <w:tr xmlns:wp14="http://schemas.microsoft.com/office/word/2010/wordml" w:rsidTr="7852E07A" w14:paraId="4C28AAB7" wp14:textId="77777777">
        <w:tc>
          <w:tcPr>
            <w:tcW w:w="2880" w:type="dxa"/>
            <w:tcMar/>
          </w:tcPr>
          <w:p w:rsidP="7852E07A" w14:paraId="64B50689" wp14:textId="77777777">
            <w:pPr>
              <w:rPr>
                <w:sz w:val="24"/>
                <w:szCs w:val="24"/>
              </w:rPr>
            </w:pPr>
            <w:r w:rsidRPr="7852E07A" w:rsidR="7852E07A">
              <w:rPr>
                <w:sz w:val="24"/>
                <w:szCs w:val="24"/>
              </w:rPr>
              <w:t>cta_url</w:t>
            </w:r>
          </w:p>
        </w:tc>
        <w:tc>
          <w:tcPr>
            <w:tcW w:w="2880" w:type="dxa"/>
            <w:tcMar/>
          </w:tcPr>
          <w:p w:rsidP="7852E07A" w14:paraId="052B8B28" wp14:textId="77777777">
            <w:pPr>
              <w:rPr>
                <w:sz w:val="24"/>
                <w:szCs w:val="24"/>
              </w:rPr>
            </w:pPr>
            <w:r w:rsidRPr="7852E07A" w:rsidR="7852E07A">
              <w:rPr>
                <w:sz w:val="24"/>
                <w:szCs w:val="24"/>
              </w:rPr>
              <w:t>VARCHAR(500)</w:t>
            </w:r>
          </w:p>
        </w:tc>
        <w:tc>
          <w:tcPr>
            <w:tcW w:w="2880" w:type="dxa"/>
            <w:tcMar/>
          </w:tcPr>
          <w:p w:rsidP="7852E07A" w14:paraId="02C2159D" wp14:textId="77777777">
            <w:pPr>
              <w:rPr>
                <w:sz w:val="24"/>
                <w:szCs w:val="24"/>
              </w:rPr>
            </w:pPr>
            <w:r w:rsidRPr="7852E07A" w:rsidR="7852E07A">
              <w:rPr>
                <w:sz w:val="24"/>
                <w:szCs w:val="24"/>
              </w:rPr>
              <w:t>URL call-to-action — opzionale</w:t>
            </w:r>
          </w:p>
        </w:tc>
      </w:tr>
      <w:tr xmlns:wp14="http://schemas.microsoft.com/office/word/2010/wordml" w:rsidTr="7852E07A" w14:paraId="4BB7D3EE" wp14:textId="77777777">
        <w:tc>
          <w:tcPr>
            <w:tcW w:w="2880" w:type="dxa"/>
            <w:tcMar/>
          </w:tcPr>
          <w:p w:rsidP="7852E07A" w14:paraId="4AF4A31E" wp14:textId="77777777">
            <w:pPr>
              <w:rPr>
                <w:sz w:val="24"/>
                <w:szCs w:val="24"/>
              </w:rPr>
            </w:pPr>
            <w:r w:rsidRPr="7852E07A" w:rsidR="7852E07A">
              <w:rPr>
                <w:sz w:val="24"/>
                <w:szCs w:val="24"/>
              </w:rPr>
              <w:t>delivered_at</w:t>
            </w:r>
          </w:p>
        </w:tc>
        <w:tc>
          <w:tcPr>
            <w:tcW w:w="2880" w:type="dxa"/>
            <w:tcMar/>
          </w:tcPr>
          <w:p w:rsidP="7852E07A" w14:paraId="1635B2C4" wp14:textId="77777777">
            <w:pPr>
              <w:rPr>
                <w:sz w:val="24"/>
                <w:szCs w:val="24"/>
              </w:rPr>
            </w:pPr>
            <w:r w:rsidRPr="7852E07A" w:rsidR="7852E07A">
              <w:rPr>
                <w:sz w:val="24"/>
                <w:szCs w:val="24"/>
              </w:rPr>
              <w:t>TIMESTAMP</w:t>
            </w:r>
          </w:p>
        </w:tc>
        <w:tc>
          <w:tcPr>
            <w:tcW w:w="2880" w:type="dxa"/>
            <w:tcMar/>
          </w:tcPr>
          <w:p w:rsidP="7852E07A" w14:paraId="112861A1" wp14:textId="77777777">
            <w:pPr>
              <w:rPr>
                <w:sz w:val="24"/>
                <w:szCs w:val="24"/>
              </w:rPr>
            </w:pPr>
            <w:r w:rsidRPr="7852E07A" w:rsidR="7852E07A">
              <w:rPr>
                <w:sz w:val="24"/>
                <w:szCs w:val="24"/>
              </w:rPr>
              <w:t>NULL finché non consegnato</w:t>
            </w:r>
          </w:p>
        </w:tc>
      </w:tr>
      <w:tr xmlns:wp14="http://schemas.microsoft.com/office/word/2010/wordml" w:rsidTr="7852E07A" w14:paraId="1BD02725" wp14:textId="77777777">
        <w:tc>
          <w:tcPr>
            <w:tcW w:w="2880" w:type="dxa"/>
            <w:tcMar/>
          </w:tcPr>
          <w:p w:rsidP="7852E07A" w14:paraId="308F7EF3" wp14:textId="77777777">
            <w:pPr>
              <w:rPr>
                <w:sz w:val="24"/>
                <w:szCs w:val="24"/>
              </w:rPr>
            </w:pPr>
            <w:r w:rsidRPr="7852E07A" w:rsidR="7852E07A">
              <w:rPr>
                <w:sz w:val="24"/>
                <w:szCs w:val="24"/>
              </w:rPr>
              <w:t>created_at</w:t>
            </w:r>
          </w:p>
        </w:tc>
        <w:tc>
          <w:tcPr>
            <w:tcW w:w="2880" w:type="dxa"/>
            <w:tcMar/>
          </w:tcPr>
          <w:p w:rsidP="7852E07A" w14:paraId="2141D722" wp14:textId="77777777">
            <w:pPr>
              <w:rPr>
                <w:sz w:val="24"/>
                <w:szCs w:val="24"/>
              </w:rPr>
            </w:pPr>
            <w:r w:rsidRPr="7852E07A" w:rsidR="7852E07A">
              <w:rPr>
                <w:sz w:val="24"/>
                <w:szCs w:val="24"/>
              </w:rPr>
              <w:t>TIMESTAMP</w:t>
            </w:r>
          </w:p>
        </w:tc>
        <w:tc>
          <w:tcPr>
            <w:tcW w:w="2880" w:type="dxa"/>
            <w:tcMar/>
          </w:tcPr>
          <w:p w:rsidP="7852E07A" w14:paraId="13567116" wp14:textId="77777777">
            <w:pPr>
              <w:rPr>
                <w:sz w:val="24"/>
                <w:szCs w:val="24"/>
              </w:rPr>
            </w:pPr>
            <w:r w:rsidRPr="7852E07A" w:rsidR="7852E07A">
              <w:rPr>
                <w:sz w:val="24"/>
                <w:szCs w:val="24"/>
              </w:rPr>
              <w:t>Data di creazione del messaggio</w:t>
            </w:r>
          </w:p>
        </w:tc>
      </w:tr>
    </w:tbl>
    <w:p w:rsidR="7852E07A" w:rsidP="7852E07A" w:rsidRDefault="7852E07A" w14:paraId="450488F4" w14:textId="4AD3F067">
      <w:pPr>
        <w:rPr>
          <w:sz w:val="24"/>
          <w:szCs w:val="24"/>
        </w:rPr>
      </w:pPr>
    </w:p>
    <w:p xmlns:wp14="http://schemas.microsoft.com/office/word/2010/wordml" w:rsidP="7852E07A" w14:paraId="4850701A" wp14:textId="77777777">
      <w:pPr>
        <w:rPr>
          <w:sz w:val="24"/>
          <w:szCs w:val="24"/>
        </w:rPr>
      </w:pPr>
      <w:r w:rsidRPr="7852E07A" w:rsidR="7852E07A">
        <w:rPr>
          <w:sz w:val="24"/>
          <w:szCs w:val="24"/>
        </w:rPr>
        <w:t>**</w:t>
      </w:r>
      <w:r w:rsidRPr="7852E07A" w:rsidR="7852E07A">
        <w:rPr>
          <w:b w:val="1"/>
          <w:bCs w:val="1"/>
          <w:sz w:val="24"/>
          <w:szCs w:val="24"/>
        </w:rPr>
        <w:t>Tabella: `client_activity_logs`</w:t>
      </w:r>
      <w:r w:rsidRPr="7852E07A" w:rsidR="7852E07A">
        <w:rPr>
          <w:sz w:val="24"/>
          <w:szCs w:val="24"/>
        </w:rPr>
        <w:t>**</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26439BB4" wp14:textId="77777777">
        <w:tc>
          <w:tcPr>
            <w:tcW w:w="2880" w:type="dxa"/>
            <w:tcMar/>
          </w:tcPr>
          <w:p w:rsidP="7852E07A" w14:paraId="2950AB42" wp14:textId="77777777">
            <w:pPr>
              <w:rPr>
                <w:b w:val="1"/>
                <w:bCs w:val="1"/>
                <w:sz w:val="24"/>
                <w:szCs w:val="24"/>
              </w:rPr>
            </w:pPr>
            <w:r w:rsidRPr="7852E07A" w:rsidR="7852E07A">
              <w:rPr>
                <w:b w:val="1"/>
                <w:bCs w:val="1"/>
                <w:sz w:val="24"/>
                <w:szCs w:val="24"/>
              </w:rPr>
              <w:t>Campo</w:t>
            </w:r>
          </w:p>
        </w:tc>
        <w:tc>
          <w:tcPr>
            <w:tcW w:w="2880" w:type="dxa"/>
            <w:tcMar/>
          </w:tcPr>
          <w:p w:rsidP="7852E07A" w14:paraId="7A783CE0" wp14:textId="77777777">
            <w:pPr>
              <w:rPr>
                <w:b w:val="1"/>
                <w:bCs w:val="1"/>
                <w:sz w:val="24"/>
                <w:szCs w:val="24"/>
              </w:rPr>
            </w:pPr>
            <w:r w:rsidRPr="7852E07A" w:rsidR="7852E07A">
              <w:rPr>
                <w:b w:val="1"/>
                <w:bCs w:val="1"/>
                <w:sz w:val="24"/>
                <w:szCs w:val="24"/>
              </w:rPr>
              <w:t>Tipo</w:t>
            </w:r>
          </w:p>
        </w:tc>
        <w:tc>
          <w:tcPr>
            <w:tcW w:w="2880" w:type="dxa"/>
            <w:tcMar/>
          </w:tcPr>
          <w:p w:rsidP="7852E07A" w14:paraId="010F3BBB" wp14:textId="77777777">
            <w:pPr>
              <w:rPr>
                <w:b w:val="1"/>
                <w:bCs w:val="1"/>
                <w:sz w:val="24"/>
                <w:szCs w:val="24"/>
              </w:rPr>
            </w:pPr>
            <w:r w:rsidRPr="7852E07A" w:rsidR="7852E07A">
              <w:rPr>
                <w:b w:val="1"/>
                <w:bCs w:val="1"/>
                <w:sz w:val="24"/>
                <w:szCs w:val="24"/>
              </w:rPr>
              <w:t>Descrizione</w:t>
            </w:r>
          </w:p>
        </w:tc>
      </w:tr>
      <w:tr xmlns:wp14="http://schemas.microsoft.com/office/word/2010/wordml" w:rsidTr="7852E07A" w14:paraId="41CA5E57" wp14:textId="77777777">
        <w:tc>
          <w:tcPr>
            <w:tcW w:w="2880" w:type="dxa"/>
            <w:tcMar/>
          </w:tcPr>
          <w:p w:rsidP="7852E07A" w14:paraId="2A089040" wp14:textId="77777777">
            <w:pPr>
              <w:rPr>
                <w:sz w:val="24"/>
                <w:szCs w:val="24"/>
              </w:rPr>
            </w:pPr>
            <w:r w:rsidRPr="7852E07A" w:rsidR="7852E07A">
              <w:rPr>
                <w:sz w:val="24"/>
                <w:szCs w:val="24"/>
              </w:rPr>
              <w:t>id</w:t>
            </w:r>
          </w:p>
        </w:tc>
        <w:tc>
          <w:tcPr>
            <w:tcW w:w="2880" w:type="dxa"/>
            <w:tcMar/>
          </w:tcPr>
          <w:p w:rsidP="7852E07A" w14:paraId="7D6AF0B5" wp14:textId="77777777">
            <w:pPr>
              <w:rPr>
                <w:sz w:val="24"/>
                <w:szCs w:val="24"/>
              </w:rPr>
            </w:pPr>
            <w:r w:rsidRPr="7852E07A" w:rsidR="7852E07A">
              <w:rPr>
                <w:sz w:val="24"/>
                <w:szCs w:val="24"/>
              </w:rPr>
              <w:t>INT</w:t>
            </w:r>
          </w:p>
        </w:tc>
        <w:tc>
          <w:tcPr>
            <w:tcW w:w="2880" w:type="dxa"/>
            <w:tcMar/>
          </w:tcPr>
          <w:p w:rsidP="7852E07A" w14:paraId="0BF84EA1" wp14:textId="77777777">
            <w:pPr>
              <w:rPr>
                <w:sz w:val="24"/>
                <w:szCs w:val="24"/>
              </w:rPr>
            </w:pPr>
            <w:r w:rsidRPr="7852E07A" w:rsidR="7852E07A">
              <w:rPr>
                <w:sz w:val="24"/>
                <w:szCs w:val="24"/>
              </w:rPr>
              <w:t>Identificativo univoco</w:t>
            </w:r>
          </w:p>
        </w:tc>
      </w:tr>
      <w:tr xmlns:wp14="http://schemas.microsoft.com/office/word/2010/wordml" w:rsidTr="7852E07A" w14:paraId="28D6AAEA" wp14:textId="77777777">
        <w:tc>
          <w:tcPr>
            <w:tcW w:w="2880" w:type="dxa"/>
            <w:tcMar/>
          </w:tcPr>
          <w:p w:rsidP="7852E07A" w14:paraId="7D9C6C0F" wp14:textId="77777777">
            <w:pPr>
              <w:rPr>
                <w:sz w:val="24"/>
                <w:szCs w:val="24"/>
              </w:rPr>
            </w:pPr>
            <w:r w:rsidRPr="7852E07A" w:rsidR="7852E07A">
              <w:rPr>
                <w:sz w:val="24"/>
                <w:szCs w:val="24"/>
              </w:rPr>
              <w:t>license_id</w:t>
            </w:r>
          </w:p>
        </w:tc>
        <w:tc>
          <w:tcPr>
            <w:tcW w:w="2880" w:type="dxa"/>
            <w:tcMar/>
          </w:tcPr>
          <w:p w:rsidP="7852E07A" w14:paraId="4EADBC89" wp14:textId="77777777">
            <w:pPr>
              <w:rPr>
                <w:sz w:val="24"/>
                <w:szCs w:val="24"/>
              </w:rPr>
            </w:pPr>
            <w:r w:rsidRPr="7852E07A" w:rsidR="7852E07A">
              <w:rPr>
                <w:sz w:val="24"/>
                <w:szCs w:val="24"/>
              </w:rPr>
              <w:t>INT</w:t>
            </w:r>
          </w:p>
        </w:tc>
        <w:tc>
          <w:tcPr>
            <w:tcW w:w="2880" w:type="dxa"/>
            <w:tcMar/>
          </w:tcPr>
          <w:p w:rsidP="7852E07A" w14:paraId="5EFE633A" wp14:textId="77777777">
            <w:pPr>
              <w:rPr>
                <w:sz w:val="24"/>
                <w:szCs w:val="24"/>
              </w:rPr>
            </w:pPr>
            <w:r w:rsidRPr="7852E07A" w:rsidR="7852E07A">
              <w:rPr>
                <w:sz w:val="24"/>
                <w:szCs w:val="24"/>
              </w:rPr>
              <w:t>Riferimento alla licenza in licenses</w:t>
            </w:r>
          </w:p>
        </w:tc>
      </w:tr>
      <w:tr xmlns:wp14="http://schemas.microsoft.com/office/word/2010/wordml" w:rsidTr="7852E07A" w14:paraId="4B36189D" wp14:textId="77777777">
        <w:tc>
          <w:tcPr>
            <w:tcW w:w="2880" w:type="dxa"/>
            <w:tcMar/>
          </w:tcPr>
          <w:p w:rsidP="7852E07A" w14:paraId="7864D4E1" wp14:textId="77777777">
            <w:pPr>
              <w:rPr>
                <w:sz w:val="24"/>
                <w:szCs w:val="24"/>
              </w:rPr>
            </w:pPr>
            <w:r w:rsidRPr="7852E07A" w:rsidR="7852E07A">
              <w:rPr>
                <w:sz w:val="24"/>
                <w:szCs w:val="24"/>
              </w:rPr>
              <w:t>last_seen_at</w:t>
            </w:r>
          </w:p>
        </w:tc>
        <w:tc>
          <w:tcPr>
            <w:tcW w:w="2880" w:type="dxa"/>
            <w:tcMar/>
          </w:tcPr>
          <w:p w:rsidP="7852E07A" w14:paraId="06D6422C" wp14:textId="77777777">
            <w:pPr>
              <w:rPr>
                <w:sz w:val="24"/>
                <w:szCs w:val="24"/>
              </w:rPr>
            </w:pPr>
            <w:r w:rsidRPr="7852E07A" w:rsidR="7852E07A">
              <w:rPr>
                <w:sz w:val="24"/>
                <w:szCs w:val="24"/>
              </w:rPr>
              <w:t>TIMESTAMP</w:t>
            </w:r>
          </w:p>
        </w:tc>
        <w:tc>
          <w:tcPr>
            <w:tcW w:w="2880" w:type="dxa"/>
            <w:tcMar/>
          </w:tcPr>
          <w:p w:rsidP="7852E07A" w14:paraId="689794F7" wp14:textId="77777777">
            <w:pPr>
              <w:rPr>
                <w:sz w:val="24"/>
                <w:szCs w:val="24"/>
              </w:rPr>
            </w:pPr>
            <w:r w:rsidRPr="7852E07A" w:rsidR="7852E07A">
              <w:rPr>
                <w:sz w:val="24"/>
                <w:szCs w:val="24"/>
              </w:rPr>
              <w:t>Data e ora dell'ultima chiamata C5 ricevuta</w:t>
            </w:r>
          </w:p>
        </w:tc>
      </w:tr>
      <w:tr xmlns:wp14="http://schemas.microsoft.com/office/word/2010/wordml" w:rsidTr="7852E07A" w14:paraId="1BA69D5D" wp14:textId="77777777">
        <w:tc>
          <w:tcPr>
            <w:tcW w:w="2880" w:type="dxa"/>
            <w:tcMar/>
          </w:tcPr>
          <w:p w:rsidP="7852E07A" w14:paraId="795114F4" wp14:textId="77777777">
            <w:pPr>
              <w:rPr>
                <w:sz w:val="24"/>
                <w:szCs w:val="24"/>
              </w:rPr>
            </w:pPr>
            <w:r w:rsidRPr="7852E07A" w:rsidR="7852E07A">
              <w:rPr>
                <w:sz w:val="24"/>
                <w:szCs w:val="24"/>
              </w:rPr>
              <w:t>inactivity_notified_at</w:t>
            </w:r>
          </w:p>
        </w:tc>
        <w:tc>
          <w:tcPr>
            <w:tcW w:w="2880" w:type="dxa"/>
            <w:tcMar/>
          </w:tcPr>
          <w:p w:rsidP="7852E07A" w14:paraId="14E5E219" wp14:textId="77777777">
            <w:pPr>
              <w:rPr>
                <w:sz w:val="24"/>
                <w:szCs w:val="24"/>
              </w:rPr>
            </w:pPr>
            <w:r w:rsidRPr="7852E07A" w:rsidR="7852E07A">
              <w:rPr>
                <w:sz w:val="24"/>
                <w:szCs w:val="24"/>
              </w:rPr>
              <w:t>TIMESTAMP</w:t>
            </w:r>
          </w:p>
        </w:tc>
        <w:tc>
          <w:tcPr>
            <w:tcW w:w="2880" w:type="dxa"/>
            <w:tcMar/>
          </w:tcPr>
          <w:p w:rsidP="7852E07A" w14:paraId="435A005B" wp14:textId="77777777">
            <w:pPr>
              <w:rPr>
                <w:sz w:val="24"/>
                <w:szCs w:val="24"/>
              </w:rPr>
            </w:pPr>
            <w:r w:rsidRPr="7852E07A" w:rsidR="7852E07A">
              <w:rPr>
                <w:sz w:val="24"/>
                <w:szCs w:val="24"/>
              </w:rPr>
              <w:t>Data invio email inattività — NULL se non inviata</w:t>
            </w:r>
          </w:p>
        </w:tc>
      </w:tr>
    </w:tbl>
    <w:p w:rsidR="7852E07A" w:rsidP="7852E07A" w:rsidRDefault="7852E07A" w14:paraId="6443F60D" w14:textId="5403C424">
      <w:pPr>
        <w:pStyle w:val="Heading4"/>
        <w:rPr>
          <w:sz w:val="24"/>
          <w:szCs w:val="24"/>
        </w:rPr>
      </w:pPr>
    </w:p>
    <w:p w:rsidR="7852E07A" w:rsidP="7852E07A" w:rsidRDefault="7852E07A" w14:paraId="143C4B03" w14:textId="385142B6">
      <w:pPr>
        <w:pStyle w:val="Heading4"/>
        <w:rPr>
          <w:sz w:val="24"/>
          <w:szCs w:val="24"/>
        </w:rPr>
      </w:pPr>
    </w:p>
    <w:p xmlns:wp14="http://schemas.microsoft.com/office/word/2010/wordml" w:rsidP="7852E07A" w14:paraId="1808F6E1" wp14:textId="77777777">
      <w:pPr>
        <w:pStyle w:val="Heading4"/>
        <w:rPr>
          <w:sz w:val="24"/>
          <w:szCs w:val="24"/>
        </w:rPr>
      </w:pPr>
      <w:r w:rsidRPr="7852E07A" w:rsidR="7852E07A">
        <w:rPr>
          <w:sz w:val="24"/>
          <w:szCs w:val="24"/>
        </w:rPr>
        <w:t>C6 – Rinnovo token cliente</w:t>
      </w:r>
    </w:p>
    <w:p xmlns:wp14="http://schemas.microsoft.com/office/word/2010/wordml" w:rsidP="7852E07A" w14:paraId="59E8B5A9" wp14:textId="77777777">
      <w:pPr>
        <w:rPr>
          <w:b w:val="1"/>
          <w:bCs w:val="1"/>
          <w:sz w:val="24"/>
          <w:szCs w:val="24"/>
          <w:highlight w:val="green"/>
        </w:rPr>
      </w:pPr>
      <w:r w:rsidRPr="7852E07A" w:rsidR="7852E07A">
        <w:rPr>
          <w:b w:val="1"/>
          <w:bCs w:val="1"/>
          <w:sz w:val="24"/>
          <w:szCs w:val="24"/>
          <w:highlight w:val="green"/>
        </w:rPr>
        <w:t>`POST /api/client/token/refresh`</w:t>
      </w:r>
    </w:p>
    <w:p xmlns:wp14="http://schemas.microsoft.com/office/word/2010/wordml" w:rsidP="7852E07A" w14:paraId="69C73DB3" wp14:textId="77777777">
      <w:pPr>
        <w:rPr>
          <w:sz w:val="24"/>
          <w:szCs w:val="24"/>
        </w:rPr>
      </w:pPr>
      <w:r w:rsidRPr="7852E07A" w:rsidR="7852E07A">
        <w:rPr>
          <w:sz w:val="24"/>
          <w:szCs w:val="24"/>
        </w:rPr>
        <w:t>Il JWT del client ha una durata molto breve (60 secondi). Quando scade, la libreria usa il refresh token per ottenerne uno nuovo senza richiedere nuovamente le credenziali. Il refresh token viene ruotato ad ogni utilizzo. Se anche il refresh token è scaduto (dopo 1 ora di inattività), il client dovrà contattare il produttore per ripristinare l'accesso.</w:t>
      </w:r>
    </w:p>
    <w:p xmlns:wp14="http://schemas.microsoft.com/office/word/2010/wordml" w:rsidP="7852E07A" w14:paraId="7D8737BD" wp14:textId="77777777">
      <w:pPr>
        <w:rPr>
          <w:sz w:val="24"/>
          <w:szCs w:val="24"/>
        </w:rPr>
      </w:pPr>
      <w:r w:rsidRPr="7852E07A" w:rsidR="7852E07A">
        <w:rPr>
          <w:sz w:val="24"/>
          <w:szCs w:val="24"/>
        </w:rPr>
        <w:t>---</w:t>
      </w:r>
    </w:p>
    <w:p xmlns:wp14="http://schemas.microsoft.com/office/word/2010/wordml" w:rsidP="7852E07A" w14:paraId="5FBD60CE" wp14:textId="77777777">
      <w:pPr>
        <w:pStyle w:val="Heading3"/>
        <w:rPr>
          <w:sz w:val="24"/>
          <w:szCs w:val="24"/>
        </w:rPr>
      </w:pPr>
      <w:r w:rsidRPr="7852E07A" w:rsidR="7852E07A">
        <w:rPr>
          <w:sz w:val="24"/>
          <w:szCs w:val="24"/>
        </w:rPr>
        <w:t>2.4 Sincronizzazione con il fornitore</w:t>
      </w:r>
    </w:p>
    <w:p xmlns:wp14="http://schemas.microsoft.com/office/word/2010/wordml" w:rsidP="7852E07A" w14:paraId="5A743B5E" wp14:textId="77777777">
      <w:pPr>
        <w:rPr>
          <w:sz w:val="24"/>
          <w:szCs w:val="24"/>
        </w:rPr>
      </w:pPr>
      <w:r w:rsidRPr="7852E07A" w:rsidR="7852E07A">
        <w:rPr>
          <w:sz w:val="24"/>
          <w:szCs w:val="24"/>
        </w:rPr>
        <w:t xml:space="preserve">Ogni volta che un cliente completa la registrazione (C2 andata a buon fine), il servizio invia immediatamente un </w:t>
      </w:r>
      <w:r w:rsidRPr="7852E07A" w:rsidR="7852E07A">
        <w:rPr>
          <w:b w:val="1"/>
          <w:bCs w:val="1"/>
          <w:sz w:val="24"/>
          <w:szCs w:val="24"/>
        </w:rPr>
        <w:t>GET ALARM all'ERP</w:t>
      </w:r>
      <w:r w:rsidRPr="7852E07A" w:rsidR="7852E07A">
        <w:rPr>
          <w:sz w:val="24"/>
          <w:szCs w:val="24"/>
        </w:rPr>
        <w:t xml:space="preserve"> del fornitore per segnalare che ci sono nuove iscrizioni da processare.</w:t>
      </w:r>
    </w:p>
    <w:p xmlns:wp14="http://schemas.microsoft.com/office/word/2010/wordml" w:rsidP="7852E07A" w14:paraId="1FF03AB7" wp14:textId="77777777">
      <w:pPr>
        <w:pStyle w:val="Heading4"/>
        <w:rPr>
          <w:b w:val="1"/>
          <w:bCs w:val="1"/>
          <w:sz w:val="24"/>
          <w:szCs w:val="24"/>
        </w:rPr>
      </w:pPr>
      <w:r w:rsidRPr="7852E07A" w:rsidR="7852E07A">
        <w:rPr>
          <w:sz w:val="24"/>
          <w:szCs w:val="24"/>
        </w:rPr>
        <w:t>O1 – GET ALARM verso ERP fornitore</w:t>
      </w:r>
    </w:p>
    <w:p xmlns:wp14="http://schemas.microsoft.com/office/word/2010/wordml" w:rsidP="7852E07A" w14:paraId="28B8D9A2" wp14:textId="77777777">
      <w:pPr>
        <w:rPr>
          <w:b w:val="1"/>
          <w:bCs w:val="1"/>
          <w:sz w:val="24"/>
          <w:szCs w:val="24"/>
        </w:rPr>
      </w:pPr>
      <w:r w:rsidRPr="7852E07A" w:rsidR="7852E07A">
        <w:rPr>
          <w:b w:val="1"/>
          <w:bCs w:val="1"/>
          <w:sz w:val="24"/>
          <w:szCs w:val="24"/>
        </w:rPr>
        <w:t>`GET {vendor_erp_url}/alarm`</w:t>
      </w:r>
    </w:p>
    <w:p xmlns:wp14="http://schemas.microsoft.com/office/word/2010/wordml" w:rsidP="7852E07A" w14:paraId="063DE751" wp14:textId="77777777">
      <w:pPr>
        <w:rPr>
          <w:sz w:val="24"/>
          <w:szCs w:val="24"/>
        </w:rPr>
      </w:pPr>
      <w:r w:rsidRPr="7852E07A" w:rsidR="7852E07A">
        <w:rPr>
          <w:sz w:val="24"/>
          <w:szCs w:val="24"/>
        </w:rPr>
        <w:t>Il servizio invia una chiamata GET all'URL dell'ERP del fornitore con un alarm_code che identifica il tipo di evento. I valori possibili sono NEW_REGISTRATION, LICENSE_EXPIRING e LICENSE_EXPIRED. L'ERP risponde con 200 OK; il servizio logga l'esito ma non blocca il flusso in caso di errore.</w:t>
      </w:r>
    </w:p>
    <w:p xmlns:wp14="http://schemas.microsoft.com/office/word/2010/wordml" w:rsidP="7852E07A" w14:paraId="32FEB3EA" wp14:textId="77777777">
      <w:pPr>
        <w:rPr>
          <w:sz w:val="24"/>
          <w:szCs w:val="24"/>
        </w:rPr>
      </w:pPr>
      <w:r w:rsidRPr="7852E07A" w:rsidR="7852E07A">
        <w:rPr>
          <w:sz w:val="24"/>
          <w:szCs w:val="24"/>
        </w:rPr>
        <w:t>Se O1 fallisce, il server ritenta ogni 15 minuti per max 3 tentativi (24 ore), poi invia email fallback al fornitore.</w:t>
      </w:r>
    </w:p>
    <w:p>
      <w:pPr>
        <w:rPr>
          <w:sz w:val="24"/>
          <w:szCs w:val="24"/>
        </w:rPr>
      </w:pPr>
      <w:r>
        <w:rPr>
          <w:sz w:val="24"/>
          <w:szCs w:val="24"/>
        </w:rPr>
        <w:t xml:space="preserve">[v4] Email fallback GET ALARM → Fornitore</w:t>
      </w:r>
    </w:p>
    <w:p>
      <w:pPr>
        <w:rPr>
          <w:sz w:val="24"/>
          <w:szCs w:val="24"/>
        </w:rPr>
      </w:pPr>
      <w:r>
        <w:rPr>
          <w:sz w:val="24"/>
          <w:szCs w:val="24"/>
        </w:rPr>
        <w:t xml:space="preserve">Oggetto: ATTENZIONE: GET ALARM non riuscito — Nuova registrazione non sincronizzata</w:t>
      </w:r>
    </w:p>
    <w:p>
      <w:pPr>
        <w:rPr>
          <w:sz w:val="24"/>
          <w:szCs w:val="24"/>
        </w:rPr>
      </w:pPr>
      <w:r>
        <w:rPr>
          <w:sz w:val="24"/>
          <w:szCs w:val="24"/>
        </w:rPr>
        <w:t xml:space="preserve"/>
      </w:r>
    </w:p>
    <w:p>
      <w:pPr>
        <w:rPr>
          <w:sz w:val="24"/>
          <w:szCs w:val="24"/>
        </w:rPr>
      </w:pPr>
      <w:r>
        <w:rPr>
          <w:sz w:val="24"/>
          <w:szCs w:val="24"/>
        </w:rPr>
        <w:t xml:space="preserve">Gentile team,</w:t>
      </w:r>
    </w:p>
    <w:p>
      <w:pPr>
        <w:rPr>
          <w:sz w:val="24"/>
          <w:szCs w:val="24"/>
        </w:rPr>
      </w:pPr>
      <w:r>
        <w:rPr>
          <w:sz w:val="24"/>
          <w:szCs w:val="24"/>
        </w:rPr>
        <w:t xml:space="preserve"/>
      </w:r>
    </w:p>
    <w:p>
      <w:pPr>
        <w:rPr>
          <w:sz w:val="24"/>
          <w:szCs w:val="24"/>
        </w:rPr>
      </w:pPr>
      <w:r>
        <w:rPr>
          <w:sz w:val="24"/>
          <w:szCs w:val="24"/>
        </w:rPr>
        <w:t xml:space="preserve">il servizio di gestione licenze ha tentato di notificare una nuova registrazione clienti,</w:t>
      </w:r>
    </w:p>
    <w:p>
      <w:pPr>
        <w:rPr>
          <w:sz w:val="24"/>
          <w:szCs w:val="24"/>
        </w:rPr>
      </w:pPr>
      <w:r>
        <w:rPr>
          <w:sz w:val="24"/>
          <w:szCs w:val="24"/>
        </w:rPr>
        <w:t xml:space="preserve">ma l'endpoint ERP non è raggiungibile da 24 ore.</w:t>
      </w:r>
    </w:p>
    <w:p>
      <w:pPr>
        <w:rPr>
          <w:sz w:val="24"/>
          <w:szCs w:val="24"/>
        </w:rPr>
      </w:pPr>
      <w:r>
        <w:rPr>
          <w:sz w:val="24"/>
          <w:szCs w:val="24"/>
        </w:rPr>
        <w:t xml:space="preserve"/>
      </w:r>
    </w:p>
    <w:p>
      <w:pPr>
        <w:rPr>
          <w:sz w:val="24"/>
          <w:szCs w:val="24"/>
        </w:rPr>
      </w:pPr>
      <w:r>
        <w:rPr>
          <w:sz w:val="24"/>
          <w:szCs w:val="24"/>
        </w:rPr>
        <w:t xml:space="preserve">Dettagli:</w:t>
      </w:r>
    </w:p>
    <w:p>
      <w:pPr>
        <w:rPr>
          <w:sz w:val="24"/>
          <w:szCs w:val="24"/>
        </w:rPr>
      </w:pPr>
      <w:r>
        <w:rPr>
          <w:sz w:val="24"/>
          <w:szCs w:val="24"/>
        </w:rPr>
        <w:t xml:space="preserve">- Azienda: {company_name} | Prodotto: {product_name}</w:t>
      </w:r>
    </w:p>
    <w:p>
      <w:pPr>
        <w:rPr>
          <w:sz w:val="24"/>
          <w:szCs w:val="24"/>
        </w:rPr>
      </w:pPr>
      <w:r>
        <w:rPr>
          <w:sz w:val="24"/>
          <w:szCs w:val="24"/>
        </w:rPr>
        <w:t xml:space="preserve">- License key: {license_key}</w:t>
      </w:r>
    </w:p>
    <w:p>
      <w:pPr>
        <w:rPr>
          <w:sz w:val="24"/>
          <w:szCs w:val="24"/>
        </w:rPr>
      </w:pPr>
      <w:r>
        <w:rPr>
          <w:sz w:val="24"/>
          <w:szCs w:val="24"/>
        </w:rPr>
        <w:t xml:space="preserve">- Data registrazione: {registered_at}</w:t>
      </w:r>
    </w:p>
    <w:p>
      <w:pPr>
        <w:rPr>
          <w:sz w:val="24"/>
          <w:szCs w:val="24"/>
        </w:rPr>
      </w:pPr>
      <w:r>
        <w:rPr>
          <w:sz w:val="24"/>
          <w:szCs w:val="24"/>
        </w:rPr>
        <w:t xml:space="preserve">- Numero tentativi: {retry_count} | Ultimo errore: {last_error}</w:t>
      </w:r>
    </w:p>
    <w:p>
      <w:pPr>
        <w:rPr>
          <w:sz w:val="24"/>
          <w:szCs w:val="24"/>
        </w:rPr>
      </w:pPr>
      <w:r>
        <w:rPr>
          <w:sz w:val="24"/>
          <w:szCs w:val="24"/>
        </w:rPr>
        <w:t xml:space="preserve"/>
      </w:r>
    </w:p>
    <w:p>
      <w:pPr>
        <w:rPr>
          <w:sz w:val="24"/>
          <w:szCs w:val="24"/>
        </w:rPr>
      </w:pPr>
      <w:r>
        <w:rPr>
          <w:sz w:val="24"/>
          <w:szCs w:val="24"/>
        </w:rPr>
        <w:t xml:space="preserve">AZIONE RICHIESTA:</w:t>
      </w:r>
    </w:p>
    <w:p>
      <w:pPr>
        <w:rPr>
          <w:sz w:val="24"/>
          <w:szCs w:val="24"/>
        </w:rPr>
      </w:pPr>
      <w:r>
        <w:rPr>
          <w:sz w:val="24"/>
          <w:szCs w:val="24"/>
        </w:rPr>
        <w:t xml:space="preserve">1. Verificare che l'endpoint ERP sia raggiungibile</w:t>
      </w:r>
    </w:p>
    <w:p>
      <w:pPr>
        <w:rPr>
          <w:sz w:val="24"/>
          <w:szCs w:val="24"/>
        </w:rPr>
      </w:pPr>
      <w:r>
        <w:rPr>
          <w:sz w:val="24"/>
          <w:szCs w:val="24"/>
        </w:rPr>
        <w:t xml:space="preserve">2. Controllare i log del servizio ERP</w:t>
      </w:r>
    </w:p>
    <w:p>
      <w:pPr>
        <w:rPr>
          <w:sz w:val="24"/>
          <w:szCs w:val="24"/>
        </w:rPr>
      </w:pPr>
      <w:r>
        <w:rPr>
          <w:sz w:val="24"/>
          <w:szCs w:val="24"/>
        </w:rPr>
        <w:t xml:space="preserve">3. Se necessario, contattare il supporto BK-Service</w:t>
      </w:r>
    </w:p>
    <w:p>
      <w:pPr>
        <w:rPr>
          <w:sz w:val="24"/>
          <w:szCs w:val="24"/>
        </w:rPr>
      </w:pPr>
      <w:r>
        <w:rPr>
          <w:sz w:val="24"/>
          <w:szCs w:val="24"/>
        </w:rPr>
        <w:t xml:space="preserve"/>
      </w:r>
    </w:p>
    <w:p>
      <w:pPr>
        <w:rPr>
          <w:sz w:val="24"/>
          <w:szCs w:val="24"/>
        </w:rPr>
      </w:pPr>
      <w:r>
        <w:rPr>
          <w:sz w:val="24"/>
          <w:szCs w:val="24"/>
        </w:rPr>
        <w:t xml:space="preserve">Cordiali saluti, Il sistema di gestione licenze</w:t>
      </w:r>
    </w:p>
    <w:p xmlns:wp14="http://schemas.microsoft.com/office/word/2010/wordml" w:rsidP="7852E07A" w14:paraId="50F46607" wp14:textId="77777777">
      <w:pPr>
        <w:rPr>
          <w:sz w:val="24"/>
          <w:szCs w:val="24"/>
        </w:rPr>
      </w:pPr>
      <w:r w:rsidRPr="7852E07A" w:rsidR="7852E07A">
        <w:rPr>
          <w:sz w:val="24"/>
          <w:szCs w:val="24"/>
        </w:rPr>
        <w:t>**Tabella: `alarm_logs`**</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604A6535" wp14:textId="77777777">
        <w:tc>
          <w:tcPr>
            <w:tcW w:w="2880" w:type="dxa"/>
            <w:tcMar/>
          </w:tcPr>
          <w:p w:rsidP="7852E07A" w14:paraId="7AF2E502" wp14:textId="77777777">
            <w:pPr>
              <w:rPr>
                <w:sz w:val="24"/>
                <w:szCs w:val="24"/>
              </w:rPr>
            </w:pPr>
            <w:r w:rsidRPr="7852E07A" w:rsidR="7852E07A">
              <w:rPr>
                <w:sz w:val="24"/>
                <w:szCs w:val="24"/>
              </w:rPr>
              <w:t>Campo</w:t>
            </w:r>
          </w:p>
        </w:tc>
        <w:tc>
          <w:tcPr>
            <w:tcW w:w="2880" w:type="dxa"/>
            <w:tcMar/>
          </w:tcPr>
          <w:p w:rsidP="7852E07A" w14:paraId="774F946F" wp14:textId="77777777">
            <w:pPr>
              <w:rPr>
                <w:sz w:val="24"/>
                <w:szCs w:val="24"/>
              </w:rPr>
            </w:pPr>
            <w:r w:rsidRPr="7852E07A" w:rsidR="7852E07A">
              <w:rPr>
                <w:sz w:val="24"/>
                <w:szCs w:val="24"/>
              </w:rPr>
              <w:t>Tipo</w:t>
            </w:r>
          </w:p>
        </w:tc>
        <w:tc>
          <w:tcPr>
            <w:tcW w:w="2880" w:type="dxa"/>
            <w:tcMar/>
          </w:tcPr>
          <w:p w:rsidP="7852E07A" w14:paraId="7A8B6413" wp14:textId="77777777">
            <w:pPr>
              <w:rPr>
                <w:sz w:val="24"/>
                <w:szCs w:val="24"/>
              </w:rPr>
            </w:pPr>
            <w:r w:rsidRPr="7852E07A" w:rsidR="7852E07A">
              <w:rPr>
                <w:sz w:val="24"/>
                <w:szCs w:val="24"/>
              </w:rPr>
              <w:t>Descrizione</w:t>
            </w:r>
          </w:p>
        </w:tc>
      </w:tr>
      <w:tr xmlns:wp14="http://schemas.microsoft.com/office/word/2010/wordml" w:rsidTr="7852E07A" w14:paraId="490CC121" wp14:textId="77777777">
        <w:tc>
          <w:tcPr>
            <w:tcW w:w="2880" w:type="dxa"/>
            <w:tcMar/>
          </w:tcPr>
          <w:p w:rsidP="7852E07A" w14:paraId="1A10D7B7" wp14:textId="77777777">
            <w:pPr>
              <w:rPr>
                <w:sz w:val="24"/>
                <w:szCs w:val="24"/>
              </w:rPr>
            </w:pPr>
            <w:r w:rsidRPr="7852E07A" w:rsidR="7852E07A">
              <w:rPr>
                <w:sz w:val="24"/>
                <w:szCs w:val="24"/>
              </w:rPr>
              <w:t>id</w:t>
            </w:r>
          </w:p>
        </w:tc>
        <w:tc>
          <w:tcPr>
            <w:tcW w:w="2880" w:type="dxa"/>
            <w:tcMar/>
          </w:tcPr>
          <w:p w:rsidP="7852E07A" w14:paraId="3666A8F4" wp14:textId="77777777">
            <w:pPr>
              <w:rPr>
                <w:sz w:val="24"/>
                <w:szCs w:val="24"/>
              </w:rPr>
            </w:pPr>
            <w:r w:rsidRPr="7852E07A" w:rsidR="7852E07A">
              <w:rPr>
                <w:sz w:val="24"/>
                <w:szCs w:val="24"/>
              </w:rPr>
              <w:t>INT</w:t>
            </w:r>
          </w:p>
        </w:tc>
        <w:tc>
          <w:tcPr>
            <w:tcW w:w="2880" w:type="dxa"/>
            <w:tcMar/>
          </w:tcPr>
          <w:p w:rsidP="7852E07A" w14:paraId="7C67A57A" wp14:textId="77777777">
            <w:pPr>
              <w:rPr>
                <w:sz w:val="24"/>
                <w:szCs w:val="24"/>
              </w:rPr>
            </w:pPr>
            <w:r w:rsidRPr="7852E07A" w:rsidR="7852E07A">
              <w:rPr>
                <w:sz w:val="24"/>
                <w:szCs w:val="24"/>
              </w:rPr>
              <w:t>Identificativo univoco del log</w:t>
            </w:r>
          </w:p>
        </w:tc>
      </w:tr>
      <w:tr xmlns:wp14="http://schemas.microsoft.com/office/word/2010/wordml" w:rsidTr="7852E07A" w14:paraId="046332E4" wp14:textId="77777777">
        <w:tc>
          <w:tcPr>
            <w:tcW w:w="2880" w:type="dxa"/>
            <w:tcMar/>
          </w:tcPr>
          <w:p w:rsidP="7852E07A" w14:paraId="1E3088F9" wp14:textId="77777777">
            <w:pPr>
              <w:rPr>
                <w:sz w:val="24"/>
                <w:szCs w:val="24"/>
              </w:rPr>
            </w:pPr>
            <w:r w:rsidRPr="7852E07A" w:rsidR="7852E07A">
              <w:rPr>
                <w:sz w:val="24"/>
                <w:szCs w:val="24"/>
              </w:rPr>
              <w:t>alarm_code</w:t>
            </w:r>
          </w:p>
        </w:tc>
        <w:tc>
          <w:tcPr>
            <w:tcW w:w="2880" w:type="dxa"/>
            <w:tcMar/>
          </w:tcPr>
          <w:p w:rsidP="7852E07A" w14:paraId="4B807050" wp14:textId="77777777">
            <w:pPr>
              <w:rPr>
                <w:sz w:val="24"/>
                <w:szCs w:val="24"/>
              </w:rPr>
            </w:pPr>
            <w:r w:rsidRPr="7852E07A" w:rsidR="7852E07A">
              <w:rPr>
                <w:sz w:val="24"/>
                <w:szCs w:val="24"/>
              </w:rPr>
              <w:t>ENUM</w:t>
            </w:r>
          </w:p>
        </w:tc>
        <w:tc>
          <w:tcPr>
            <w:tcW w:w="2880" w:type="dxa"/>
            <w:tcMar/>
          </w:tcPr>
          <w:p w:rsidP="7852E07A" w14:paraId="5110C999" wp14:textId="77777777">
            <w:pPr>
              <w:rPr>
                <w:sz w:val="24"/>
                <w:szCs w:val="24"/>
              </w:rPr>
            </w:pPr>
            <w:r w:rsidRPr="7852E07A" w:rsidR="7852E07A">
              <w:rPr>
                <w:sz w:val="24"/>
                <w:szCs w:val="24"/>
              </w:rPr>
              <w:t>Tipo di evento: NEW_REGISTRATION, LICENSE_EXPIRING, LICENSE_EXPIRED</w:t>
            </w:r>
          </w:p>
        </w:tc>
      </w:tr>
      <w:tr xmlns:wp14="http://schemas.microsoft.com/office/word/2010/wordml" w:rsidTr="7852E07A" w14:paraId="67B07A09" wp14:textId="77777777">
        <w:tc>
          <w:tcPr>
            <w:tcW w:w="2880" w:type="dxa"/>
            <w:tcMar/>
          </w:tcPr>
          <w:p w:rsidP="7852E07A" w14:paraId="455BA2E4" wp14:textId="77777777">
            <w:pPr>
              <w:rPr>
                <w:sz w:val="24"/>
                <w:szCs w:val="24"/>
              </w:rPr>
            </w:pPr>
            <w:r w:rsidRPr="7852E07A" w:rsidR="7852E07A">
              <w:rPr>
                <w:sz w:val="24"/>
                <w:szCs w:val="24"/>
              </w:rPr>
              <w:t>license_id</w:t>
            </w:r>
          </w:p>
        </w:tc>
        <w:tc>
          <w:tcPr>
            <w:tcW w:w="2880" w:type="dxa"/>
            <w:tcMar/>
          </w:tcPr>
          <w:p w:rsidP="7852E07A" w14:paraId="3437C390" wp14:textId="77777777">
            <w:pPr>
              <w:rPr>
                <w:sz w:val="24"/>
                <w:szCs w:val="24"/>
              </w:rPr>
            </w:pPr>
            <w:r w:rsidRPr="7852E07A" w:rsidR="7852E07A">
              <w:rPr>
                <w:sz w:val="24"/>
                <w:szCs w:val="24"/>
              </w:rPr>
              <w:t>INT</w:t>
            </w:r>
          </w:p>
        </w:tc>
        <w:tc>
          <w:tcPr>
            <w:tcW w:w="2880" w:type="dxa"/>
            <w:tcMar/>
          </w:tcPr>
          <w:p w:rsidP="7852E07A" w14:paraId="43A6FC8D" wp14:textId="77777777">
            <w:pPr>
              <w:rPr>
                <w:sz w:val="24"/>
                <w:szCs w:val="24"/>
              </w:rPr>
            </w:pPr>
            <w:r w:rsidRPr="7852E07A" w:rsidR="7852E07A">
              <w:rPr>
                <w:sz w:val="24"/>
                <w:szCs w:val="24"/>
              </w:rPr>
              <w:t>Riferimento alla licenza — NULL se non applicabile</w:t>
            </w:r>
          </w:p>
        </w:tc>
      </w:tr>
      <w:tr xmlns:wp14="http://schemas.microsoft.com/office/word/2010/wordml" w:rsidTr="7852E07A" w14:paraId="3621C1AD" wp14:textId="77777777">
        <w:tc>
          <w:tcPr>
            <w:tcW w:w="2880" w:type="dxa"/>
            <w:tcMar/>
          </w:tcPr>
          <w:p w:rsidP="7852E07A" w14:paraId="03C41E8D" wp14:textId="77777777">
            <w:pPr>
              <w:rPr>
                <w:sz w:val="24"/>
                <w:szCs w:val="24"/>
              </w:rPr>
            </w:pPr>
            <w:r w:rsidRPr="7852E07A" w:rsidR="7852E07A">
              <w:rPr>
                <w:sz w:val="24"/>
                <w:szCs w:val="24"/>
              </w:rPr>
              <w:t>sent_at</w:t>
            </w:r>
          </w:p>
        </w:tc>
        <w:tc>
          <w:tcPr>
            <w:tcW w:w="2880" w:type="dxa"/>
            <w:tcMar/>
          </w:tcPr>
          <w:p w:rsidP="7852E07A" w14:paraId="223E023B" wp14:textId="77777777">
            <w:pPr>
              <w:rPr>
                <w:sz w:val="24"/>
                <w:szCs w:val="24"/>
              </w:rPr>
            </w:pPr>
            <w:r w:rsidRPr="7852E07A" w:rsidR="7852E07A">
              <w:rPr>
                <w:sz w:val="24"/>
                <w:szCs w:val="24"/>
              </w:rPr>
              <w:t>TIMESTAMP</w:t>
            </w:r>
          </w:p>
        </w:tc>
        <w:tc>
          <w:tcPr>
            <w:tcW w:w="2880" w:type="dxa"/>
            <w:tcMar/>
          </w:tcPr>
          <w:p w:rsidP="7852E07A" w14:paraId="05220EEE" wp14:textId="77777777">
            <w:pPr>
              <w:rPr>
                <w:sz w:val="24"/>
                <w:szCs w:val="24"/>
              </w:rPr>
            </w:pPr>
            <w:r w:rsidRPr="7852E07A" w:rsidR="7852E07A">
              <w:rPr>
                <w:sz w:val="24"/>
                <w:szCs w:val="24"/>
              </w:rPr>
              <w:t>Data e ora invio</w:t>
            </w:r>
          </w:p>
        </w:tc>
      </w:tr>
      <w:tr xmlns:wp14="http://schemas.microsoft.com/office/word/2010/wordml" w:rsidTr="7852E07A" w14:paraId="0CE1575A" wp14:textId="77777777">
        <w:tc>
          <w:tcPr>
            <w:tcW w:w="2880" w:type="dxa"/>
            <w:tcMar/>
          </w:tcPr>
          <w:p w:rsidP="7852E07A" w14:paraId="7B885312" wp14:textId="77777777">
            <w:pPr>
              <w:rPr>
                <w:sz w:val="24"/>
                <w:szCs w:val="24"/>
              </w:rPr>
            </w:pPr>
            <w:r w:rsidRPr="7852E07A" w:rsidR="7852E07A">
              <w:rPr>
                <w:sz w:val="24"/>
                <w:szCs w:val="24"/>
              </w:rPr>
              <w:t>response_status</w:t>
            </w:r>
          </w:p>
        </w:tc>
        <w:tc>
          <w:tcPr>
            <w:tcW w:w="2880" w:type="dxa"/>
            <w:tcMar/>
          </w:tcPr>
          <w:p w:rsidP="7852E07A" w14:paraId="0209951C" wp14:textId="77777777">
            <w:pPr>
              <w:rPr>
                <w:sz w:val="24"/>
                <w:szCs w:val="24"/>
              </w:rPr>
            </w:pPr>
            <w:r w:rsidRPr="7852E07A" w:rsidR="7852E07A">
              <w:rPr>
                <w:sz w:val="24"/>
                <w:szCs w:val="24"/>
              </w:rPr>
              <w:t>INT</w:t>
            </w:r>
          </w:p>
        </w:tc>
        <w:tc>
          <w:tcPr>
            <w:tcW w:w="2880" w:type="dxa"/>
            <w:tcMar/>
          </w:tcPr>
          <w:p w:rsidP="7852E07A" w14:paraId="3C336213" wp14:textId="77777777">
            <w:pPr>
              <w:rPr>
                <w:sz w:val="24"/>
                <w:szCs w:val="24"/>
              </w:rPr>
            </w:pPr>
            <w:r w:rsidRPr="7852E07A" w:rsidR="7852E07A">
              <w:rPr>
                <w:sz w:val="24"/>
                <w:szCs w:val="24"/>
              </w:rPr>
              <w:t>Codice HTTP restituito dall'ERP</w:t>
            </w:r>
          </w:p>
        </w:tc>
      </w:tr>
      <w:tr xmlns:wp14="http://schemas.microsoft.com/office/word/2010/wordml" w:rsidTr="7852E07A" w14:paraId="5F87A9B1" wp14:textId="77777777">
        <w:tc>
          <w:tcPr>
            <w:tcW w:w="2880" w:type="dxa"/>
            <w:tcMar/>
          </w:tcPr>
          <w:p w:rsidP="7852E07A" w14:paraId="7D63381D" wp14:textId="77777777">
            <w:pPr>
              <w:rPr>
                <w:sz w:val="24"/>
                <w:szCs w:val="24"/>
              </w:rPr>
            </w:pPr>
            <w:r w:rsidRPr="7852E07A" w:rsidR="7852E07A">
              <w:rPr>
                <w:sz w:val="24"/>
                <w:szCs w:val="24"/>
              </w:rPr>
              <w:t>success</w:t>
            </w:r>
          </w:p>
        </w:tc>
        <w:tc>
          <w:tcPr>
            <w:tcW w:w="2880" w:type="dxa"/>
            <w:tcMar/>
          </w:tcPr>
          <w:p w:rsidP="7852E07A" w14:paraId="36A16208" wp14:textId="77777777">
            <w:pPr>
              <w:rPr>
                <w:sz w:val="24"/>
                <w:szCs w:val="24"/>
              </w:rPr>
            </w:pPr>
            <w:r w:rsidRPr="7852E07A" w:rsidR="7852E07A">
              <w:rPr>
                <w:sz w:val="24"/>
                <w:szCs w:val="24"/>
              </w:rPr>
              <w:t>BOOL</w:t>
            </w:r>
          </w:p>
        </w:tc>
        <w:tc>
          <w:tcPr>
            <w:tcW w:w="2880" w:type="dxa"/>
            <w:tcMar/>
          </w:tcPr>
          <w:p w:rsidP="7852E07A" w14:paraId="24FF9BD0" wp14:textId="77777777">
            <w:pPr>
              <w:rPr>
                <w:sz w:val="24"/>
                <w:szCs w:val="24"/>
              </w:rPr>
            </w:pPr>
            <w:r w:rsidRPr="7852E07A" w:rsidR="7852E07A">
              <w:rPr>
                <w:sz w:val="24"/>
                <w:szCs w:val="24"/>
              </w:rPr>
              <w:t>TRUE se l'ERP ha risposto 200</w:t>
            </w:r>
          </w:p>
        </w:tc>
      </w:tr>
      <w:tr xmlns:wp14="http://schemas.microsoft.com/office/word/2010/wordml" w:rsidTr="7852E07A" w14:paraId="313A3B06" wp14:textId="77777777">
        <w:tc>
          <w:tcPr>
            <w:tcW w:w="2880" w:type="dxa"/>
            <w:tcMar/>
          </w:tcPr>
          <w:p w:rsidP="7852E07A" w14:paraId="08CB3FD6" wp14:textId="77777777">
            <w:pPr>
              <w:rPr>
                <w:sz w:val="24"/>
                <w:szCs w:val="24"/>
              </w:rPr>
            </w:pPr>
            <w:r w:rsidRPr="7852E07A" w:rsidR="7852E07A">
              <w:rPr>
                <w:sz w:val="24"/>
                <w:szCs w:val="24"/>
              </w:rPr>
              <w:t>retry_count</w:t>
            </w:r>
          </w:p>
        </w:tc>
        <w:tc>
          <w:tcPr>
            <w:tcW w:w="2880" w:type="dxa"/>
            <w:tcMar/>
          </w:tcPr>
          <w:p w:rsidP="7852E07A" w14:paraId="27014145" wp14:textId="77777777">
            <w:pPr>
              <w:rPr>
                <w:sz w:val="24"/>
                <w:szCs w:val="24"/>
              </w:rPr>
            </w:pPr>
            <w:r w:rsidRPr="7852E07A" w:rsidR="7852E07A">
              <w:rPr>
                <w:sz w:val="24"/>
                <w:szCs w:val="24"/>
              </w:rPr>
              <w:t>INT</w:t>
            </w:r>
          </w:p>
        </w:tc>
        <w:tc>
          <w:tcPr>
            <w:tcW w:w="2880" w:type="dxa"/>
            <w:tcMar/>
          </w:tcPr>
          <w:p w:rsidP="7852E07A" w14:paraId="71C8780E" wp14:textId="77777777">
            <w:pPr>
              <w:rPr>
                <w:sz w:val="24"/>
                <w:szCs w:val="24"/>
              </w:rPr>
            </w:pPr>
            <w:r w:rsidRPr="7852E07A" w:rsidR="7852E07A">
              <w:rPr>
                <w:sz w:val="24"/>
                <w:szCs w:val="24"/>
              </w:rPr>
              <w:t>Numero tentativi (DEFAULT 0)</w:t>
            </w:r>
          </w:p>
        </w:tc>
      </w:tr>
      <w:tr xmlns:wp14="http://schemas.microsoft.com/office/word/2010/wordml" w:rsidTr="7852E07A" w14:paraId="560EA409" wp14:textId="77777777">
        <w:tc>
          <w:tcPr>
            <w:tcW w:w="2880" w:type="dxa"/>
            <w:tcMar/>
          </w:tcPr>
          <w:p w:rsidP="7852E07A" w14:paraId="6412295B" wp14:textId="77777777">
            <w:pPr>
              <w:rPr>
                <w:sz w:val="24"/>
                <w:szCs w:val="24"/>
              </w:rPr>
            </w:pPr>
            <w:r w:rsidRPr="7852E07A" w:rsidR="7852E07A">
              <w:rPr>
                <w:sz w:val="24"/>
                <w:szCs w:val="24"/>
              </w:rPr>
              <w:t>last_retry_at</w:t>
            </w:r>
          </w:p>
        </w:tc>
        <w:tc>
          <w:tcPr>
            <w:tcW w:w="2880" w:type="dxa"/>
            <w:tcMar/>
          </w:tcPr>
          <w:p w:rsidP="7852E07A" w14:paraId="4AFDC54A" wp14:textId="77777777">
            <w:pPr>
              <w:rPr>
                <w:sz w:val="24"/>
                <w:szCs w:val="24"/>
              </w:rPr>
            </w:pPr>
            <w:r w:rsidRPr="7852E07A" w:rsidR="7852E07A">
              <w:rPr>
                <w:sz w:val="24"/>
                <w:szCs w:val="24"/>
              </w:rPr>
              <w:t>TIMESTAMP</w:t>
            </w:r>
          </w:p>
        </w:tc>
        <w:tc>
          <w:tcPr>
            <w:tcW w:w="2880" w:type="dxa"/>
            <w:tcMar/>
          </w:tcPr>
          <w:p w:rsidP="7852E07A" w14:paraId="32B03D20" wp14:textId="77777777">
            <w:pPr>
              <w:rPr>
                <w:sz w:val="24"/>
                <w:szCs w:val="24"/>
              </w:rPr>
            </w:pPr>
            <w:r w:rsidRPr="7852E07A" w:rsidR="7852E07A">
              <w:rPr>
                <w:sz w:val="24"/>
                <w:szCs w:val="24"/>
              </w:rPr>
              <w:t>Quando è stato ritentato l'ultimo</w:t>
            </w:r>
          </w:p>
        </w:tc>
      </w:tr>
      <w:tr xmlns:wp14="http://schemas.microsoft.com/office/word/2010/wordml" w:rsidTr="7852E07A" w14:paraId="5A62DBE9" wp14:textId="77777777">
        <w:tc>
          <w:tcPr>
            <w:tcW w:w="2880" w:type="dxa"/>
            <w:tcMar/>
          </w:tcPr>
          <w:p w:rsidP="7852E07A" w14:paraId="37805304" wp14:textId="77777777">
            <w:pPr>
              <w:rPr>
                <w:sz w:val="24"/>
                <w:szCs w:val="24"/>
              </w:rPr>
            </w:pPr>
            <w:r w:rsidRPr="7852E07A" w:rsidR="7852E07A">
              <w:rPr>
                <w:sz w:val="24"/>
                <w:szCs w:val="24"/>
              </w:rPr>
              <w:t>next_retry_at</w:t>
            </w:r>
          </w:p>
        </w:tc>
        <w:tc>
          <w:tcPr>
            <w:tcW w:w="2880" w:type="dxa"/>
            <w:tcMar/>
          </w:tcPr>
          <w:p w:rsidP="7852E07A" w14:paraId="7942DEED" wp14:textId="77777777">
            <w:pPr>
              <w:rPr>
                <w:sz w:val="24"/>
                <w:szCs w:val="24"/>
              </w:rPr>
            </w:pPr>
            <w:r w:rsidRPr="7852E07A" w:rsidR="7852E07A">
              <w:rPr>
                <w:sz w:val="24"/>
                <w:szCs w:val="24"/>
              </w:rPr>
              <w:t>TIMESTAMP</w:t>
            </w:r>
          </w:p>
        </w:tc>
        <w:tc>
          <w:tcPr>
            <w:tcW w:w="2880" w:type="dxa"/>
            <w:tcMar/>
          </w:tcPr>
          <w:p w:rsidP="7852E07A" w14:paraId="422B9690" wp14:textId="77777777">
            <w:pPr>
              <w:rPr>
                <w:sz w:val="24"/>
                <w:szCs w:val="24"/>
              </w:rPr>
            </w:pPr>
            <w:r w:rsidRPr="7852E07A" w:rsidR="7852E07A">
              <w:rPr>
                <w:sz w:val="24"/>
                <w:szCs w:val="24"/>
              </w:rPr>
              <w:t>Quando sarà ritentato il prossimo</w:t>
            </w:r>
          </w:p>
        </w:tc>
      </w:tr>
      <w:tr xmlns:wp14="http://schemas.microsoft.com/office/word/2010/wordml" w:rsidTr="7852E07A" w14:paraId="6D276AC1" wp14:textId="77777777">
        <w:tc>
          <w:tcPr>
            <w:tcW w:w="2880" w:type="dxa"/>
            <w:tcMar/>
          </w:tcPr>
          <w:p w:rsidP="7852E07A" w14:paraId="39095309" wp14:textId="77777777">
            <w:pPr>
              <w:rPr>
                <w:sz w:val="24"/>
                <w:szCs w:val="24"/>
              </w:rPr>
            </w:pPr>
            <w:r w:rsidRPr="7852E07A" w:rsidR="7852E07A">
              <w:rPr>
                <w:sz w:val="24"/>
                <w:szCs w:val="24"/>
              </w:rPr>
              <w:t>max_retries</w:t>
            </w:r>
          </w:p>
        </w:tc>
        <w:tc>
          <w:tcPr>
            <w:tcW w:w="2880" w:type="dxa"/>
            <w:tcMar/>
          </w:tcPr>
          <w:p w:rsidP="7852E07A" w14:paraId="1740A5D4" wp14:textId="77777777">
            <w:pPr>
              <w:rPr>
                <w:sz w:val="24"/>
                <w:szCs w:val="24"/>
              </w:rPr>
            </w:pPr>
            <w:r w:rsidRPr="7852E07A" w:rsidR="7852E07A">
              <w:rPr>
                <w:sz w:val="24"/>
                <w:szCs w:val="24"/>
              </w:rPr>
              <w:t>INT</w:t>
            </w:r>
          </w:p>
        </w:tc>
        <w:tc>
          <w:tcPr>
            <w:tcW w:w="2880" w:type="dxa"/>
            <w:tcMar/>
          </w:tcPr>
          <w:p w:rsidP="7852E07A" w14:paraId="171D1327" wp14:textId="77777777">
            <w:pPr>
              <w:rPr>
                <w:sz w:val="24"/>
                <w:szCs w:val="24"/>
              </w:rPr>
            </w:pPr>
            <w:r w:rsidRPr="7852E07A" w:rsidR="7852E07A">
              <w:rPr>
                <w:sz w:val="24"/>
                <w:szCs w:val="24"/>
              </w:rPr>
              <w:t>Max tentativi consentiti (DEFAULT 3)</w:t>
            </w:r>
          </w:p>
        </w:tc>
      </w:tr>
    </w:tbl>
    <w:p xmlns:wp14="http://schemas.microsoft.com/office/word/2010/wordml" w:rsidP="7852E07A" w14:paraId="612347D7" wp14:textId="77777777">
      <w:pPr>
        <w:pStyle w:val="Heading4"/>
        <w:rPr>
          <w:sz w:val="24"/>
          <w:szCs w:val="24"/>
        </w:rPr>
      </w:pPr>
      <w:r w:rsidRPr="7852E07A" w:rsidR="7852E07A">
        <w:rPr>
          <w:sz w:val="24"/>
          <w:szCs w:val="24"/>
        </w:rPr>
        <w:t>F3 – Recupero nuove iscrizioni</w:t>
      </w:r>
    </w:p>
    <w:p xmlns:wp14="http://schemas.microsoft.com/office/word/2010/wordml" w:rsidP="7852E07A" w14:paraId="41A6EB3C" wp14:textId="77777777">
      <w:pPr>
        <w:rPr>
          <w:b w:val="1"/>
          <w:bCs w:val="1"/>
          <w:sz w:val="24"/>
          <w:szCs w:val="24"/>
        </w:rPr>
      </w:pPr>
      <w:r w:rsidRPr="7852E07A" w:rsidR="7852E07A">
        <w:rPr>
          <w:b w:val="1"/>
          <w:bCs w:val="1"/>
          <w:sz w:val="24"/>
          <w:szCs w:val="24"/>
        </w:rPr>
        <w:t>`GET /api/vendor/registrations/new`</w:t>
      </w:r>
    </w:p>
    <w:p xmlns:wp14="http://schemas.microsoft.com/office/word/2010/wordml" w:rsidP="7852E07A" w14:paraId="49695A6D" wp14:textId="77777777">
      <w:pPr>
        <w:rPr>
          <w:sz w:val="24"/>
          <w:szCs w:val="24"/>
        </w:rPr>
      </w:pPr>
      <w:r w:rsidRPr="7852E07A" w:rsidR="7852E07A">
        <w:rPr>
          <w:sz w:val="24"/>
          <w:szCs w:val="24"/>
        </w:rPr>
        <w:t>Ricevuto il GET ALARM, il fornitore chiama questo endpoint per scaricare la lista delle nuove iscrizioni non ancora processate (vendor_synced = false nella tabella licenses). Il servizio restituisce tutti i dati del cliente e della licenza, inclusa la license_key.</w:t>
      </w:r>
    </w:p>
    <w:p xmlns:wp14="http://schemas.microsoft.com/office/word/2010/wordml" w:rsidP="7852E07A" w14:paraId="1DEB0F3C" wp14:textId="77777777">
      <w:pPr>
        <w:rPr>
          <w:sz w:val="24"/>
          <w:szCs w:val="24"/>
        </w:rPr>
      </w:pPr>
      <w:r w:rsidRPr="7852E07A" w:rsidR="7852E07A">
        <w:rPr>
          <w:sz w:val="24"/>
          <w:szCs w:val="24"/>
        </w:rPr>
        <w:t>**Paginazione:** `?page=1&amp;limit=50` (max 100)</w:t>
      </w:r>
    </w:p>
    <w:p xmlns:wp14="http://schemas.microsoft.com/office/word/2010/wordml" w:rsidP="7852E07A" w14:paraId="5CF13E10" wp14:textId="77777777">
      <w:pPr>
        <w:pStyle w:val="Heading4"/>
        <w:rPr>
          <w:sz w:val="24"/>
          <w:szCs w:val="24"/>
        </w:rPr>
      </w:pPr>
      <w:r w:rsidRPr="7852E07A" w:rsidR="7852E07A">
        <w:rPr>
          <w:sz w:val="24"/>
          <w:szCs w:val="24"/>
        </w:rPr>
        <w:t>F4 – Conferma ricezione nuove iscrizioni</w:t>
      </w:r>
    </w:p>
    <w:p xmlns:wp14="http://schemas.microsoft.com/office/word/2010/wordml" w:rsidP="7852E07A" w14:paraId="4CB32517" wp14:textId="77777777">
      <w:pPr>
        <w:rPr>
          <w:b w:val="1"/>
          <w:bCs w:val="1"/>
          <w:sz w:val="24"/>
          <w:szCs w:val="24"/>
          <w:highlight w:val="green"/>
        </w:rPr>
      </w:pPr>
      <w:r w:rsidRPr="7852E07A" w:rsidR="7852E07A">
        <w:rPr>
          <w:b w:val="1"/>
          <w:bCs w:val="1"/>
          <w:sz w:val="24"/>
          <w:szCs w:val="24"/>
          <w:highlight w:val="green"/>
        </w:rPr>
        <w:t>`POST /api/vendor/registrations/confirm`</w:t>
      </w:r>
    </w:p>
    <w:p xmlns:wp14="http://schemas.microsoft.com/office/word/2010/wordml" w:rsidP="7852E07A" w14:paraId="1E5FE770" wp14:textId="77777777">
      <w:pPr>
        <w:rPr>
          <w:sz w:val="24"/>
          <w:szCs w:val="24"/>
        </w:rPr>
      </w:pPr>
      <w:r w:rsidRPr="7852E07A" w:rsidR="7852E07A">
        <w:rPr>
          <w:sz w:val="24"/>
          <w:szCs w:val="24"/>
        </w:rPr>
        <w:t>Il fornitore conferma di aver ricevuto e processato le iscrizioni inviando la lista degli ID. Il servizio marca le relative licenze con vendor_synced = true, in modo che non vengano restituite nelle chiamate successive a F3.</w:t>
      </w:r>
    </w:p>
    <w:p xmlns:wp14="http://schemas.microsoft.com/office/word/2010/wordml" w:rsidP="7852E07A" w14:paraId="6C11C8A5" wp14:textId="77777777">
      <w:pPr>
        <w:rPr>
          <w:sz w:val="24"/>
          <w:szCs w:val="24"/>
        </w:rPr>
      </w:pPr>
      <w:r w:rsidRPr="7852E07A" w:rsidR="7852E07A">
        <w:rPr>
          <w:sz w:val="24"/>
          <w:szCs w:val="24"/>
        </w:rPr>
        <w:t>**Idempotenza:** Idempotente — Retrying con stessi ID produce lo stesso risultato.</w:t>
      </w:r>
    </w:p>
    <w:p xmlns:wp14="http://schemas.microsoft.com/office/word/2010/wordml" w:rsidP="7852E07A" w14:paraId="4B66B94B" wp14:textId="77777777">
      <w:pPr>
        <w:rPr>
          <w:sz w:val="24"/>
          <w:szCs w:val="24"/>
        </w:rPr>
      </w:pPr>
      <w:r w:rsidRPr="7852E07A" w:rsidR="7852E07A">
        <w:rPr>
          <w:sz w:val="24"/>
          <w:szCs w:val="24"/>
        </w:rPr>
        <w:t>---</w:t>
      </w:r>
    </w:p>
    <w:p xmlns:wp14="http://schemas.microsoft.com/office/word/2010/wordml" w:rsidP="7852E07A" w14:paraId="18ED1DD1" wp14:textId="77777777">
      <w:pPr>
        <w:pStyle w:val="Heading3"/>
        <w:rPr>
          <w:sz w:val="24"/>
          <w:szCs w:val="24"/>
        </w:rPr>
      </w:pPr>
      <w:r w:rsidRPr="7852E07A" w:rsidR="7852E07A">
        <w:rPr>
          <w:sz w:val="24"/>
          <w:szCs w:val="24"/>
        </w:rPr>
        <w:t>2.5 Attivazione licenza a pagamento</w:t>
      </w:r>
    </w:p>
    <w:p xmlns:wp14="http://schemas.microsoft.com/office/word/2010/wordml" w:rsidP="7852E07A" w14:paraId="22452789" wp14:textId="77777777">
      <w:pPr>
        <w:rPr>
          <w:sz w:val="24"/>
          <w:szCs w:val="24"/>
        </w:rPr>
      </w:pPr>
      <w:r w:rsidRPr="7852E07A" w:rsidR="7852E07A">
        <w:rPr>
          <w:sz w:val="24"/>
          <w:szCs w:val="24"/>
        </w:rPr>
        <w:t>Quando un cliente decide di acquistare una licenza mensile o annuale (tipicamente al termine del periodo di prova o per rinnovo), il fornitore gestisce il processo di pagamento sul proprio sistema e, una volta confermato, notifica il servizio tramite F5.</w:t>
      </w:r>
    </w:p>
    <w:p xmlns:wp14="http://schemas.microsoft.com/office/word/2010/wordml" w:rsidP="7852E07A" w14:paraId="171740A2" wp14:textId="77777777">
      <w:pPr>
        <w:pStyle w:val="Heading4"/>
        <w:rPr>
          <w:sz w:val="24"/>
          <w:szCs w:val="24"/>
        </w:rPr>
      </w:pPr>
      <w:r w:rsidRPr="7852E07A" w:rsidR="7852E07A">
        <w:rPr>
          <w:sz w:val="24"/>
          <w:szCs w:val="24"/>
        </w:rPr>
        <w:t>F5 – Attivazione licenza a pagamento</w:t>
      </w:r>
    </w:p>
    <w:p xmlns:wp14="http://schemas.microsoft.com/office/word/2010/wordml" w:rsidP="7852E07A" w14:paraId="0A16A1E5" wp14:textId="77777777">
      <w:pPr>
        <w:rPr>
          <w:sz w:val="24"/>
          <w:szCs w:val="24"/>
          <w:highlight w:val="green"/>
        </w:rPr>
      </w:pPr>
      <w:r w:rsidRPr="7852E07A" w:rsidR="7852E07A">
        <w:rPr>
          <w:b w:val="1"/>
          <w:bCs w:val="1"/>
          <w:sz w:val="24"/>
          <w:szCs w:val="24"/>
          <w:highlight w:val="green"/>
        </w:rPr>
        <w:t>`POST /api/vendor/license/activate`</w:t>
      </w:r>
    </w:p>
    <w:p xmlns:wp14="http://schemas.microsoft.com/office/word/2010/wordml" w:rsidP="7852E07A" w14:paraId="454160B2" wp14:textId="77777777">
      <w:pPr>
        <w:rPr>
          <w:sz w:val="24"/>
          <w:szCs w:val="24"/>
        </w:rPr>
      </w:pPr>
      <w:r w:rsidRPr="7852E07A" w:rsidR="7852E07A">
        <w:rPr>
          <w:sz w:val="24"/>
          <w:szCs w:val="24"/>
        </w:rPr>
        <w:t>**Header OBBLIGATORIO:** `Idempotency-Key: &lt;unique_key&gt;`</w:t>
      </w:r>
    </w:p>
    <w:p xmlns:wp14="http://schemas.microsoft.com/office/word/2010/wordml" w:rsidP="7852E07A" w14:paraId="244345CC" wp14:textId="77777777">
      <w:pPr>
        <w:rPr>
          <w:sz w:val="24"/>
          <w:szCs w:val="24"/>
        </w:rPr>
      </w:pPr>
      <w:r w:rsidRPr="7852E07A" w:rsidR="7852E07A">
        <w:rPr>
          <w:sz w:val="24"/>
          <w:szCs w:val="24"/>
        </w:rPr>
        <w:t>Il fornitore invia i dettagli della nuova licenza: vat_number e product_key del cliente, tipo di licenza (monthly o annual), date di inizio e fine, numero massimo di utenti e moduli abilitati. Il servizio verifica l'esistenza del cliente, controlla la coerenza delle date, disattiva la licenza precedente (valorizzando deactivated_at) e crea la nuova licenza attiva.</w:t>
      </w:r>
    </w:p>
    <w:p xmlns:wp14="http://schemas.microsoft.com/office/word/2010/wordml" w:rsidP="7852E07A" w14:paraId="5E08A6E8" wp14:textId="77777777">
      <w:pPr>
        <w:rPr>
          <w:sz w:val="24"/>
          <w:szCs w:val="24"/>
          <w:lang w:val="it-IT"/>
        </w:rPr>
      </w:pPr>
      <w:r w:rsidRPr="7852E07A" w:rsidR="7852E07A">
        <w:rPr>
          <w:sz w:val="24"/>
          <w:szCs w:val="24"/>
          <w:lang w:val="it-IT"/>
        </w:rPr>
        <w:t xml:space="preserve">**Idempotenza:** La stessa `Idempotency-Key` + stesso body = stessa risposta senza duplicati (implementazione </w:t>
      </w:r>
      <w:r w:rsidRPr="7852E07A" w:rsidR="7852E07A">
        <w:rPr>
          <w:b w:val="1"/>
          <w:bCs w:val="1"/>
          <w:sz w:val="24"/>
          <w:szCs w:val="24"/>
          <w:lang w:val="it-IT"/>
        </w:rPr>
        <w:t>con</w:t>
      </w:r>
      <w:r w:rsidRPr="7852E07A" w:rsidR="7852E07A">
        <w:rPr>
          <w:sz w:val="24"/>
          <w:szCs w:val="24"/>
          <w:lang w:val="it-IT"/>
        </w:rPr>
        <w:t xml:space="preserve"> tabella `idempotency_keys`).</w:t>
      </w:r>
    </w:p>
    <w:p xmlns:wp14="http://schemas.microsoft.com/office/word/2010/wordml" w:rsidP="7852E07A" w14:paraId="271C9E6D" wp14:textId="77777777">
      <w:pPr>
        <w:rPr>
          <w:b w:val="1"/>
          <w:bCs w:val="1"/>
          <w:sz w:val="24"/>
          <w:szCs w:val="24"/>
        </w:rPr>
      </w:pPr>
      <w:r w:rsidRPr="7852E07A" w:rsidR="7852E07A">
        <w:rPr>
          <w:b w:val="1"/>
          <w:bCs w:val="1"/>
          <w:sz w:val="24"/>
          <w:szCs w:val="24"/>
          <w:highlight w:val="green"/>
        </w:rPr>
        <w:t>**Tabella: `idempotency_keys` (NUOVO)**</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30C11FF1" wp14:textId="77777777">
        <w:tc>
          <w:tcPr>
            <w:tcW w:w="2880" w:type="dxa"/>
            <w:tcMar/>
          </w:tcPr>
          <w:p w:rsidP="7852E07A" w14:paraId="041F19A8" wp14:textId="77777777">
            <w:pPr>
              <w:rPr>
                <w:sz w:val="24"/>
                <w:szCs w:val="24"/>
              </w:rPr>
            </w:pPr>
            <w:r w:rsidRPr="7852E07A" w:rsidR="7852E07A">
              <w:rPr>
                <w:sz w:val="24"/>
                <w:szCs w:val="24"/>
              </w:rPr>
              <w:t>Campo</w:t>
            </w:r>
          </w:p>
        </w:tc>
        <w:tc>
          <w:tcPr>
            <w:tcW w:w="2880" w:type="dxa"/>
            <w:tcMar/>
          </w:tcPr>
          <w:p w:rsidP="7852E07A" w14:paraId="7F72962D" wp14:textId="77777777">
            <w:pPr>
              <w:rPr>
                <w:sz w:val="24"/>
                <w:szCs w:val="24"/>
              </w:rPr>
            </w:pPr>
            <w:r w:rsidRPr="7852E07A" w:rsidR="7852E07A">
              <w:rPr>
                <w:sz w:val="24"/>
                <w:szCs w:val="24"/>
              </w:rPr>
              <w:t>Tipo</w:t>
            </w:r>
          </w:p>
        </w:tc>
        <w:tc>
          <w:tcPr>
            <w:tcW w:w="2880" w:type="dxa"/>
            <w:tcMar/>
          </w:tcPr>
          <w:p w:rsidP="7852E07A" w14:paraId="19FFF971" wp14:textId="77777777">
            <w:pPr>
              <w:rPr>
                <w:sz w:val="24"/>
                <w:szCs w:val="24"/>
              </w:rPr>
            </w:pPr>
            <w:r w:rsidRPr="7852E07A" w:rsidR="7852E07A">
              <w:rPr>
                <w:sz w:val="24"/>
                <w:szCs w:val="24"/>
              </w:rPr>
              <w:t>Descrizione</w:t>
            </w:r>
          </w:p>
        </w:tc>
      </w:tr>
      <w:tr xmlns:wp14="http://schemas.microsoft.com/office/word/2010/wordml" w:rsidTr="7852E07A" w14:paraId="48949D6C" wp14:textId="77777777">
        <w:tc>
          <w:tcPr>
            <w:tcW w:w="2880" w:type="dxa"/>
            <w:tcMar/>
          </w:tcPr>
          <w:p w:rsidP="7852E07A" w14:paraId="47A55876" wp14:textId="77777777">
            <w:pPr>
              <w:rPr>
                <w:sz w:val="24"/>
                <w:szCs w:val="24"/>
              </w:rPr>
            </w:pPr>
            <w:r w:rsidRPr="7852E07A" w:rsidR="7852E07A">
              <w:rPr>
                <w:sz w:val="24"/>
                <w:szCs w:val="24"/>
              </w:rPr>
              <w:t>id</w:t>
            </w:r>
          </w:p>
        </w:tc>
        <w:tc>
          <w:tcPr>
            <w:tcW w:w="2880" w:type="dxa"/>
            <w:tcMar/>
          </w:tcPr>
          <w:p w:rsidP="7852E07A" w14:paraId="5D0E47DF" wp14:textId="77777777">
            <w:pPr>
              <w:rPr>
                <w:sz w:val="24"/>
                <w:szCs w:val="24"/>
              </w:rPr>
            </w:pPr>
            <w:r w:rsidRPr="7852E07A" w:rsidR="7852E07A">
              <w:rPr>
                <w:sz w:val="24"/>
                <w:szCs w:val="24"/>
              </w:rPr>
              <w:t>INT</w:t>
            </w:r>
          </w:p>
        </w:tc>
        <w:tc>
          <w:tcPr>
            <w:tcW w:w="2880" w:type="dxa"/>
            <w:tcMar/>
          </w:tcPr>
          <w:p w:rsidP="7852E07A" w14:paraId="59E925EF" wp14:textId="77777777">
            <w:pPr>
              <w:rPr>
                <w:sz w:val="24"/>
                <w:szCs w:val="24"/>
              </w:rPr>
            </w:pPr>
            <w:r w:rsidRPr="7852E07A" w:rsidR="7852E07A">
              <w:rPr>
                <w:sz w:val="24"/>
                <w:szCs w:val="24"/>
              </w:rPr>
              <w:t>PK</w:t>
            </w:r>
          </w:p>
        </w:tc>
      </w:tr>
      <w:tr xmlns:wp14="http://schemas.microsoft.com/office/word/2010/wordml" w:rsidTr="7852E07A" w14:paraId="3296CAA3" wp14:textId="77777777">
        <w:tc>
          <w:tcPr>
            <w:tcW w:w="2880" w:type="dxa"/>
            <w:tcMar/>
          </w:tcPr>
          <w:p w:rsidP="7852E07A" w14:paraId="6FED9E06" wp14:textId="77777777">
            <w:pPr>
              <w:rPr>
                <w:sz w:val="24"/>
                <w:szCs w:val="24"/>
              </w:rPr>
            </w:pPr>
            <w:r w:rsidRPr="7852E07A" w:rsidR="7852E07A">
              <w:rPr>
                <w:sz w:val="24"/>
                <w:szCs w:val="24"/>
              </w:rPr>
              <w:t>idempotency_key</w:t>
            </w:r>
          </w:p>
        </w:tc>
        <w:tc>
          <w:tcPr>
            <w:tcW w:w="2880" w:type="dxa"/>
            <w:tcMar/>
          </w:tcPr>
          <w:p w:rsidP="7852E07A" w14:paraId="492C48AD" wp14:textId="77777777">
            <w:pPr>
              <w:rPr>
                <w:sz w:val="24"/>
                <w:szCs w:val="24"/>
              </w:rPr>
            </w:pPr>
            <w:r w:rsidRPr="7852E07A" w:rsidR="7852E07A">
              <w:rPr>
                <w:sz w:val="24"/>
                <w:szCs w:val="24"/>
              </w:rPr>
              <w:t>VARCHAR(255)</w:t>
            </w:r>
          </w:p>
        </w:tc>
        <w:tc>
          <w:tcPr>
            <w:tcW w:w="2880" w:type="dxa"/>
            <w:tcMar/>
          </w:tcPr>
          <w:p w:rsidP="7852E07A" w14:paraId="4D704F1C" wp14:textId="77777777">
            <w:pPr>
              <w:rPr>
                <w:sz w:val="24"/>
                <w:szCs w:val="24"/>
              </w:rPr>
            </w:pPr>
            <w:r w:rsidRPr="7852E07A" w:rsidR="7852E07A">
              <w:rPr>
                <w:sz w:val="24"/>
                <w:szCs w:val="24"/>
              </w:rPr>
              <w:t>La chiave fornita nel header</w:t>
            </w:r>
          </w:p>
        </w:tc>
      </w:tr>
      <w:tr xmlns:wp14="http://schemas.microsoft.com/office/word/2010/wordml" w:rsidTr="7852E07A" w14:paraId="39374B45" wp14:textId="77777777">
        <w:tc>
          <w:tcPr>
            <w:tcW w:w="2880" w:type="dxa"/>
            <w:tcMar/>
          </w:tcPr>
          <w:p w:rsidP="7852E07A" w14:paraId="5086B39A" wp14:textId="77777777">
            <w:pPr>
              <w:rPr>
                <w:sz w:val="24"/>
                <w:szCs w:val="24"/>
              </w:rPr>
            </w:pPr>
            <w:r w:rsidRPr="7852E07A" w:rsidR="7852E07A">
              <w:rPr>
                <w:sz w:val="24"/>
                <w:szCs w:val="24"/>
              </w:rPr>
              <w:t>vendor_id</w:t>
            </w:r>
          </w:p>
        </w:tc>
        <w:tc>
          <w:tcPr>
            <w:tcW w:w="2880" w:type="dxa"/>
            <w:tcMar/>
          </w:tcPr>
          <w:p w:rsidP="7852E07A" w14:paraId="7E0ABC82" wp14:textId="77777777">
            <w:pPr>
              <w:rPr>
                <w:sz w:val="24"/>
                <w:szCs w:val="24"/>
              </w:rPr>
            </w:pPr>
            <w:r w:rsidRPr="7852E07A" w:rsidR="7852E07A">
              <w:rPr>
                <w:sz w:val="24"/>
                <w:szCs w:val="24"/>
              </w:rPr>
              <w:t>INT</w:t>
            </w:r>
          </w:p>
        </w:tc>
        <w:tc>
          <w:tcPr>
            <w:tcW w:w="2880" w:type="dxa"/>
            <w:tcMar/>
          </w:tcPr>
          <w:p w:rsidP="7852E07A" w14:paraId="0D3EFB2F" wp14:textId="77777777">
            <w:pPr>
              <w:rPr>
                <w:sz w:val="24"/>
                <w:szCs w:val="24"/>
              </w:rPr>
            </w:pPr>
            <w:r w:rsidRPr="7852E07A" w:rsidR="7852E07A">
              <w:rPr>
                <w:sz w:val="24"/>
                <w:szCs w:val="24"/>
              </w:rPr>
              <w:t>FK a vendors</w:t>
            </w:r>
          </w:p>
        </w:tc>
      </w:tr>
      <w:tr xmlns:wp14="http://schemas.microsoft.com/office/word/2010/wordml" w:rsidTr="7852E07A" w14:paraId="08815BF6" wp14:textId="77777777">
        <w:tc>
          <w:tcPr>
            <w:tcW w:w="2880" w:type="dxa"/>
            <w:tcMar/>
          </w:tcPr>
          <w:p w:rsidP="7852E07A" w14:paraId="69391714" wp14:textId="77777777">
            <w:pPr>
              <w:rPr>
                <w:sz w:val="24"/>
                <w:szCs w:val="24"/>
              </w:rPr>
            </w:pPr>
            <w:r w:rsidRPr="7852E07A" w:rsidR="7852E07A">
              <w:rPr>
                <w:sz w:val="24"/>
                <w:szCs w:val="24"/>
              </w:rPr>
              <w:t>endpoint</w:t>
            </w:r>
          </w:p>
        </w:tc>
        <w:tc>
          <w:tcPr>
            <w:tcW w:w="2880" w:type="dxa"/>
            <w:tcMar/>
          </w:tcPr>
          <w:p w:rsidP="7852E07A" w14:paraId="65FB8773" wp14:textId="77777777">
            <w:pPr>
              <w:rPr>
                <w:sz w:val="24"/>
                <w:szCs w:val="24"/>
              </w:rPr>
            </w:pPr>
            <w:r w:rsidRPr="7852E07A" w:rsidR="7852E07A">
              <w:rPr>
                <w:sz w:val="24"/>
                <w:szCs w:val="24"/>
              </w:rPr>
              <w:t>VARCHAR(100)</w:t>
            </w:r>
          </w:p>
        </w:tc>
        <w:tc>
          <w:tcPr>
            <w:tcW w:w="2880" w:type="dxa"/>
            <w:tcMar/>
          </w:tcPr>
          <w:p w:rsidP="7852E07A" w14:paraId="7B8BEC6E" wp14:textId="77777777">
            <w:pPr>
              <w:rPr>
                <w:sz w:val="24"/>
                <w:szCs w:val="24"/>
              </w:rPr>
            </w:pPr>
            <w:r w:rsidRPr="7852E07A" w:rsidR="7852E07A">
              <w:rPr>
                <w:sz w:val="24"/>
                <w:szCs w:val="24"/>
              </w:rPr>
              <w:t>Es. POST /api/vendor/license/activate</w:t>
            </w:r>
          </w:p>
        </w:tc>
      </w:tr>
      <w:tr xmlns:wp14="http://schemas.microsoft.com/office/word/2010/wordml" w:rsidTr="7852E07A" w14:paraId="2CCAA578" wp14:textId="77777777">
        <w:tc>
          <w:tcPr>
            <w:tcW w:w="2880" w:type="dxa"/>
            <w:tcMar/>
          </w:tcPr>
          <w:p w:rsidP="7852E07A" w14:paraId="76284598" wp14:textId="77777777">
            <w:pPr>
              <w:rPr>
                <w:sz w:val="24"/>
                <w:szCs w:val="24"/>
              </w:rPr>
            </w:pPr>
            <w:r w:rsidRPr="7852E07A" w:rsidR="7852E07A">
              <w:rPr>
                <w:sz w:val="24"/>
                <w:szCs w:val="24"/>
              </w:rPr>
              <w:t>request_hash</w:t>
            </w:r>
          </w:p>
        </w:tc>
        <w:tc>
          <w:tcPr>
            <w:tcW w:w="2880" w:type="dxa"/>
            <w:tcMar/>
          </w:tcPr>
          <w:p w:rsidP="7852E07A" w14:paraId="11AD9A65" wp14:textId="77777777">
            <w:pPr>
              <w:rPr>
                <w:sz w:val="24"/>
                <w:szCs w:val="24"/>
              </w:rPr>
            </w:pPr>
            <w:r w:rsidRPr="7852E07A" w:rsidR="7852E07A">
              <w:rPr>
                <w:sz w:val="24"/>
                <w:szCs w:val="24"/>
              </w:rPr>
              <w:t>VARCHAR(64)</w:t>
            </w:r>
          </w:p>
        </w:tc>
        <w:tc>
          <w:tcPr>
            <w:tcW w:w="2880" w:type="dxa"/>
            <w:tcMar/>
          </w:tcPr>
          <w:p w:rsidP="7852E07A" w14:paraId="360315F9" wp14:textId="77777777">
            <w:pPr>
              <w:rPr>
                <w:sz w:val="24"/>
                <w:szCs w:val="24"/>
              </w:rPr>
            </w:pPr>
            <w:r w:rsidRPr="7852E07A" w:rsidR="7852E07A">
              <w:rPr>
                <w:sz w:val="24"/>
                <w:szCs w:val="24"/>
              </w:rPr>
              <w:t>Hash SHA256 del corpo della richiesta</w:t>
            </w:r>
          </w:p>
        </w:tc>
      </w:tr>
      <w:tr xmlns:wp14="http://schemas.microsoft.com/office/word/2010/wordml" w:rsidTr="7852E07A" w14:paraId="0E14350E" wp14:textId="77777777">
        <w:tc>
          <w:tcPr>
            <w:tcW w:w="2880" w:type="dxa"/>
            <w:tcMar/>
          </w:tcPr>
          <w:p w:rsidP="7852E07A" w14:paraId="4F0C1BE1" wp14:textId="77777777">
            <w:pPr>
              <w:rPr>
                <w:sz w:val="24"/>
                <w:szCs w:val="24"/>
              </w:rPr>
            </w:pPr>
            <w:r w:rsidRPr="7852E07A" w:rsidR="7852E07A">
              <w:rPr>
                <w:sz w:val="24"/>
                <w:szCs w:val="24"/>
              </w:rPr>
              <w:t>response_body</w:t>
            </w:r>
          </w:p>
        </w:tc>
        <w:tc>
          <w:tcPr>
            <w:tcW w:w="2880" w:type="dxa"/>
            <w:tcMar/>
          </w:tcPr>
          <w:p w:rsidP="7852E07A" w14:paraId="068B26B7" wp14:textId="77777777">
            <w:pPr>
              <w:rPr>
                <w:sz w:val="24"/>
                <w:szCs w:val="24"/>
              </w:rPr>
            </w:pPr>
            <w:r w:rsidRPr="7852E07A" w:rsidR="7852E07A">
              <w:rPr>
                <w:sz w:val="24"/>
                <w:szCs w:val="24"/>
              </w:rPr>
              <w:t>JSON</w:t>
            </w:r>
          </w:p>
        </w:tc>
        <w:tc>
          <w:tcPr>
            <w:tcW w:w="2880" w:type="dxa"/>
            <w:tcMar/>
          </w:tcPr>
          <w:p w:rsidP="7852E07A" w14:paraId="6CC680ED" wp14:textId="77777777">
            <w:pPr>
              <w:rPr>
                <w:sz w:val="24"/>
                <w:szCs w:val="24"/>
              </w:rPr>
            </w:pPr>
            <w:r w:rsidRPr="7852E07A" w:rsidR="7852E07A">
              <w:rPr>
                <w:sz w:val="24"/>
                <w:szCs w:val="24"/>
              </w:rPr>
              <w:t>La risposta originale</w:t>
            </w:r>
          </w:p>
        </w:tc>
      </w:tr>
      <w:tr xmlns:wp14="http://schemas.microsoft.com/office/word/2010/wordml" w:rsidTr="7852E07A" w14:paraId="552338EB" wp14:textId="77777777">
        <w:tc>
          <w:tcPr>
            <w:tcW w:w="2880" w:type="dxa"/>
            <w:tcMar/>
          </w:tcPr>
          <w:p w:rsidP="7852E07A" w14:paraId="60D20E97" wp14:textId="77777777">
            <w:pPr>
              <w:rPr>
                <w:sz w:val="24"/>
                <w:szCs w:val="24"/>
              </w:rPr>
            </w:pPr>
            <w:r w:rsidRPr="7852E07A" w:rsidR="7852E07A">
              <w:rPr>
                <w:sz w:val="24"/>
                <w:szCs w:val="24"/>
              </w:rPr>
              <w:t>response_status_code</w:t>
            </w:r>
          </w:p>
        </w:tc>
        <w:tc>
          <w:tcPr>
            <w:tcW w:w="2880" w:type="dxa"/>
            <w:tcMar/>
          </w:tcPr>
          <w:p w:rsidP="7852E07A" w14:paraId="5FA4929E" wp14:textId="77777777">
            <w:pPr>
              <w:rPr>
                <w:sz w:val="24"/>
                <w:szCs w:val="24"/>
              </w:rPr>
            </w:pPr>
            <w:r w:rsidRPr="7852E07A" w:rsidR="7852E07A">
              <w:rPr>
                <w:sz w:val="24"/>
                <w:szCs w:val="24"/>
              </w:rPr>
              <w:t>INT</w:t>
            </w:r>
          </w:p>
        </w:tc>
        <w:tc>
          <w:tcPr>
            <w:tcW w:w="2880" w:type="dxa"/>
            <w:tcMar/>
          </w:tcPr>
          <w:p w:rsidP="7852E07A" w14:paraId="155C003E" wp14:textId="77777777">
            <w:pPr>
              <w:rPr>
                <w:sz w:val="24"/>
                <w:szCs w:val="24"/>
              </w:rPr>
            </w:pPr>
            <w:r w:rsidRPr="7852E07A" w:rsidR="7852E07A">
              <w:rPr>
                <w:sz w:val="24"/>
                <w:szCs w:val="24"/>
              </w:rPr>
              <w:t>HTTP status della risposta</w:t>
            </w:r>
          </w:p>
        </w:tc>
      </w:tr>
      <w:tr xmlns:wp14="http://schemas.microsoft.com/office/word/2010/wordml" w:rsidTr="7852E07A" w14:paraId="62AADEAC" wp14:textId="77777777">
        <w:tc>
          <w:tcPr>
            <w:tcW w:w="2880" w:type="dxa"/>
            <w:tcMar/>
          </w:tcPr>
          <w:p w:rsidP="7852E07A" w14:paraId="6B253210" wp14:textId="77777777">
            <w:pPr>
              <w:rPr>
                <w:sz w:val="24"/>
                <w:szCs w:val="24"/>
              </w:rPr>
            </w:pPr>
            <w:r w:rsidRPr="7852E07A" w:rsidR="7852E07A">
              <w:rPr>
                <w:sz w:val="24"/>
                <w:szCs w:val="24"/>
              </w:rPr>
              <w:t>created_at</w:t>
            </w:r>
          </w:p>
        </w:tc>
        <w:tc>
          <w:tcPr>
            <w:tcW w:w="2880" w:type="dxa"/>
            <w:tcMar/>
          </w:tcPr>
          <w:p w:rsidP="7852E07A" w14:paraId="4FED7BFB" wp14:textId="77777777">
            <w:pPr>
              <w:rPr>
                <w:sz w:val="24"/>
                <w:szCs w:val="24"/>
              </w:rPr>
            </w:pPr>
            <w:r w:rsidRPr="7852E07A" w:rsidR="7852E07A">
              <w:rPr>
                <w:sz w:val="24"/>
                <w:szCs w:val="24"/>
              </w:rPr>
              <w:t>TIMESTAMP</w:t>
            </w:r>
          </w:p>
        </w:tc>
        <w:tc>
          <w:tcPr>
            <w:tcW w:w="2880" w:type="dxa"/>
            <w:tcMar/>
          </w:tcPr>
          <w:p w:rsidP="7852E07A" w14:paraId="6410616C" wp14:textId="77777777">
            <w:pPr>
              <w:rPr>
                <w:sz w:val="24"/>
                <w:szCs w:val="24"/>
              </w:rPr>
            </w:pPr>
            <w:r w:rsidRPr="7852E07A" w:rsidR="7852E07A">
              <w:rPr>
                <w:sz w:val="24"/>
                <w:szCs w:val="24"/>
              </w:rPr>
              <w:t>Quando è stata registrata</w:t>
            </w:r>
          </w:p>
        </w:tc>
      </w:tr>
      <w:tr xmlns:wp14="http://schemas.microsoft.com/office/word/2010/wordml" w:rsidTr="7852E07A" w14:paraId="4CCB1E93" wp14:textId="77777777">
        <w:tc>
          <w:tcPr>
            <w:tcW w:w="2880" w:type="dxa"/>
            <w:tcMar/>
          </w:tcPr>
          <w:p w:rsidP="7852E07A" w14:paraId="6571C4DD" wp14:textId="77777777">
            <w:pPr>
              <w:rPr>
                <w:sz w:val="24"/>
                <w:szCs w:val="24"/>
              </w:rPr>
            </w:pPr>
            <w:r w:rsidRPr="7852E07A" w:rsidR="7852E07A">
              <w:rPr>
                <w:sz w:val="24"/>
                <w:szCs w:val="24"/>
              </w:rPr>
              <w:t>expires_at</w:t>
            </w:r>
          </w:p>
        </w:tc>
        <w:tc>
          <w:tcPr>
            <w:tcW w:w="2880" w:type="dxa"/>
            <w:tcMar/>
          </w:tcPr>
          <w:p w:rsidP="7852E07A" w14:paraId="26D6E343" wp14:textId="77777777">
            <w:pPr>
              <w:rPr>
                <w:sz w:val="24"/>
                <w:szCs w:val="24"/>
              </w:rPr>
            </w:pPr>
            <w:r w:rsidRPr="7852E07A" w:rsidR="7852E07A">
              <w:rPr>
                <w:sz w:val="24"/>
                <w:szCs w:val="24"/>
              </w:rPr>
              <w:t>TIMESTAMP</w:t>
            </w:r>
          </w:p>
        </w:tc>
        <w:tc>
          <w:tcPr>
            <w:tcW w:w="2880" w:type="dxa"/>
            <w:tcMar/>
          </w:tcPr>
          <w:p w:rsidP="7852E07A" w14:paraId="5607EC17" wp14:textId="77777777">
            <w:pPr>
              <w:rPr>
                <w:sz w:val="24"/>
                <w:szCs w:val="24"/>
              </w:rPr>
            </w:pPr>
            <w:r w:rsidRPr="7852E07A" w:rsidR="7852E07A">
              <w:rPr>
                <w:sz w:val="24"/>
                <w:szCs w:val="24"/>
              </w:rPr>
              <w:t>Scadenza della cache (24 ore)</w:t>
            </w:r>
          </w:p>
        </w:tc>
      </w:tr>
    </w:tbl>
    <w:p w:rsidR="7852E07A" w:rsidP="7852E07A" w:rsidRDefault="7852E07A" w14:paraId="31C1561A" w14:textId="0FBBB159">
      <w:pPr>
        <w:rPr>
          <w:sz w:val="24"/>
          <w:szCs w:val="24"/>
        </w:rPr>
      </w:pPr>
    </w:p>
    <w:p w:rsidR="73989DE0" w:rsidP="7852E07A" w:rsidRDefault="73989DE0" w14:paraId="546544CA" w14:textId="19EF359A">
      <w:pPr>
        <w:spacing w:before="160" w:after="60"/>
        <w:rPr>
          <w:rFonts w:ascii="Arial" w:hAnsi="Arial" w:eastAsia="Arial" w:cs="Arial"/>
          <w:b w:val="0"/>
          <w:bCs w:val="0"/>
          <w:i w:val="0"/>
          <w:iCs w:val="0"/>
          <w:caps w:val="0"/>
          <w:smallCaps w:val="0"/>
          <w:noProof w:val="0"/>
          <w:color w:val="1A5276"/>
          <w:sz w:val="21"/>
          <w:szCs w:val="21"/>
          <w:lang w:val="en-US"/>
        </w:rPr>
      </w:pPr>
      <w:r w:rsidRPr="7852E07A" w:rsidR="73989DE0">
        <w:rPr>
          <w:rFonts w:ascii="Arial" w:hAnsi="Arial" w:eastAsia="Arial" w:cs="Arial"/>
          <w:b w:val="0"/>
          <w:bCs w:val="0"/>
          <w:i w:val="1"/>
          <w:iCs w:val="1"/>
          <w:caps w:val="0"/>
          <w:smallCaps w:val="0"/>
          <w:noProof w:val="0"/>
          <w:color w:val="1A5276"/>
          <w:sz w:val="21"/>
          <w:szCs w:val="21"/>
          <w:lang w:val="en-US"/>
        </w:rPr>
        <w:t>In questa fase vengono inviati i seguenti messaggi al cliente:</w:t>
      </w:r>
    </w:p>
    <w:p w:rsidR="73989DE0" w:rsidP="7852E07A" w:rsidRDefault="73989DE0" w14:paraId="60663385" w14:textId="7FEC0279">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73989DE0">
        <w:rPr>
          <w:rFonts w:ascii="Arial" w:hAnsi="Arial" w:eastAsia="Arial" w:cs="Arial"/>
          <w:b w:val="1"/>
          <w:bCs w:val="1"/>
          <w:i w:val="0"/>
          <w:iCs w:val="0"/>
          <w:caps w:val="0"/>
          <w:smallCaps w:val="0"/>
          <w:noProof w:val="0"/>
          <w:color w:val="000000" w:themeColor="text1" w:themeTint="FF" w:themeShade="FF"/>
          <w:sz w:val="22"/>
          <w:szCs w:val="22"/>
          <w:lang w:val="en-US"/>
        </w:rPr>
        <w:t xml:space="preserve">Email </w:t>
      </w:r>
      <w:r w:rsidRPr="7852E07A" w:rsidR="73989DE0">
        <w:rPr>
          <w:rFonts w:ascii="Arial" w:hAnsi="Arial" w:eastAsia="Arial" w:cs="Arial"/>
          <w:b w:val="1"/>
          <w:bCs w:val="1"/>
          <w:i w:val="0"/>
          <w:iCs w:val="0"/>
          <w:caps w:val="0"/>
          <w:smallCaps w:val="0"/>
          <w:noProof w:val="0"/>
          <w:color w:val="000000" w:themeColor="text1" w:themeTint="FF" w:themeShade="FF"/>
          <w:sz w:val="22"/>
          <w:szCs w:val="22"/>
          <w:lang w:val="en-US"/>
        </w:rPr>
        <w:t>attivazione</w:t>
      </w:r>
      <w:r w:rsidRPr="7852E07A" w:rsidR="73989DE0">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7852E07A" w:rsidR="73989DE0">
        <w:rPr>
          <w:rFonts w:ascii="Arial" w:hAnsi="Arial" w:eastAsia="Arial" w:cs="Arial"/>
          <w:b w:val="1"/>
          <w:bCs w:val="1"/>
          <w:i w:val="0"/>
          <w:iCs w:val="0"/>
          <w:caps w:val="0"/>
          <w:smallCaps w:val="0"/>
          <w:noProof w:val="0"/>
          <w:color w:val="000000" w:themeColor="text1" w:themeTint="FF" w:themeShade="FF"/>
          <w:sz w:val="22"/>
          <w:szCs w:val="22"/>
          <w:lang w:val="en-US"/>
        </w:rPr>
        <w:t>licenza</w:t>
      </w:r>
      <w:r w:rsidRPr="7852E07A" w:rsidR="73989DE0">
        <w:rPr>
          <w:rFonts w:ascii="Arial" w:hAnsi="Arial" w:eastAsia="Arial" w:cs="Arial"/>
          <w:b w:val="1"/>
          <w:bCs w:val="1"/>
          <w:i w:val="0"/>
          <w:iCs w:val="0"/>
          <w:caps w:val="0"/>
          <w:smallCaps w:val="0"/>
          <w:noProof w:val="0"/>
          <w:color w:val="000000" w:themeColor="text1" w:themeTint="FF" w:themeShade="FF"/>
          <w:sz w:val="22"/>
          <w:szCs w:val="22"/>
          <w:lang w:val="en-US"/>
        </w:rPr>
        <w:t xml:space="preserve"> → </w:t>
      </w:r>
      <w:r w:rsidRPr="7852E07A" w:rsidR="73989DE0">
        <w:rPr>
          <w:rFonts w:ascii="Arial" w:hAnsi="Arial" w:eastAsia="Arial" w:cs="Arial"/>
          <w:b w:val="1"/>
          <w:bCs w:val="1"/>
          <w:i w:val="0"/>
          <w:iCs w:val="0"/>
          <w:caps w:val="0"/>
          <w:smallCaps w:val="0"/>
          <w:noProof w:val="0"/>
          <w:color w:val="000000" w:themeColor="text1" w:themeTint="FF" w:themeShade="FF"/>
          <w:sz w:val="22"/>
          <w:szCs w:val="22"/>
          <w:lang w:val="en-US"/>
        </w:rPr>
        <w:t>Cliente</w:t>
      </w:r>
    </w:p>
    <w:p xmlns:wp14="http://schemas.microsoft.com/office/word/2010/wordml" w:rsidP="7852E07A" w14:paraId="5742CA3A" wp14:textId="77777777">
      <w:pPr>
        <w:rPr>
          <w:rFonts w:ascii="Courier New" w:hAnsi="Courier New"/>
          <w:sz w:val="24"/>
          <w:szCs w:val="24"/>
        </w:rPr>
      </w:pPr>
      <w:r w:rsidRPr="7852E07A" w:rsidR="7852E07A">
        <w:rPr>
          <w:rFonts w:ascii="Courier New" w:hAnsi="Courier New"/>
          <w:sz w:val="24"/>
          <w:szCs w:val="24"/>
        </w:rPr>
        <w:t>Oggetto: Licenza {product_name} attivata – Accesso confermato</w:t>
      </w:r>
      <w:r>
        <w:br/>
      </w:r>
      <w:r>
        <w:br/>
      </w:r>
      <w:r w:rsidRPr="7852E07A" w:rsidR="7852E07A">
        <w:rPr>
          <w:rFonts w:ascii="Courier New" w:hAnsi="Courier New"/>
          <w:sz w:val="24"/>
          <w:szCs w:val="24"/>
        </w:rPr>
        <w:t>Gentile {company_name},</w:t>
      </w:r>
      <w:r>
        <w:br/>
      </w:r>
      <w:r>
        <w:br/>
      </w:r>
      <w:r w:rsidRPr="7852E07A" w:rsidR="7852E07A">
        <w:rPr>
          <w:rFonts w:ascii="Courier New" w:hAnsi="Courier New"/>
          <w:sz w:val="24"/>
          <w:szCs w:val="24"/>
        </w:rPr>
        <w:t>siamo lieti di comunicarle che la sua licenza di {product_name} è stata attivata.</w:t>
      </w:r>
      <w:r>
        <w:br/>
      </w:r>
      <w:r w:rsidRPr="7852E07A" w:rsidR="7852E07A">
        <w:rPr>
          <w:rFonts w:ascii="Courier New" w:hAnsi="Courier New"/>
          <w:sz w:val="24"/>
          <w:szCs w:val="24"/>
        </w:rPr>
        <w:t>Tipo: {license_type} | Valida fino al: {expires_at}</w:t>
      </w:r>
      <w:r>
        <w:br/>
      </w:r>
      <w:r>
        <w:br/>
      </w:r>
      <w:r w:rsidRPr="7852E07A" w:rsidR="7852E07A">
        <w:rPr>
          <w:rFonts w:ascii="Courier New" w:hAnsi="Courier New"/>
          <w:sz w:val="24"/>
          <w:szCs w:val="24"/>
        </w:rPr>
        <w:t>Cordiali saluti, Il team di {product_name}</w:t>
      </w:r>
    </w:p>
    <w:p xmlns:wp14="http://schemas.microsoft.com/office/word/2010/wordml" w:rsidP="7852E07A" w14:paraId="1A93F3F8" wp14:textId="7744D57E">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7852E07A">
        <w:rPr>
          <w:sz w:val="24"/>
          <w:szCs w:val="24"/>
        </w:rPr>
        <w:t>---</w:t>
      </w:r>
      <w:r w:rsidRPr="7852E07A" w:rsidR="666A4F77">
        <w:rPr>
          <w:rFonts w:ascii="Arial" w:hAnsi="Arial" w:eastAsia="Arial" w:cs="Arial"/>
          <w:b w:val="1"/>
          <w:bCs w:val="1"/>
          <w:i w:val="0"/>
          <w:iCs w:val="0"/>
          <w:caps w:val="0"/>
          <w:smallCaps w:val="0"/>
          <w:noProof w:val="0"/>
          <w:color w:val="000000" w:themeColor="text1" w:themeTint="FF" w:themeShade="FF"/>
          <w:sz w:val="22"/>
          <w:szCs w:val="22"/>
          <w:lang w:val="en-US"/>
        </w:rPr>
        <w:t xml:space="preserve"> Messaggio in-app → Cliente</w:t>
      </w:r>
    </w:p>
    <w:p xmlns:wp14="http://schemas.microsoft.com/office/word/2010/wordml" w:rsidP="7852E07A" w14:paraId="243E0D41" wp14:textId="6EA24BAF">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66A4F77">
        <w:rPr>
          <w:rFonts w:ascii="Arial" w:hAnsi="Arial" w:eastAsia="Arial" w:cs="Arial"/>
          <w:b w:val="1"/>
          <w:bCs w:val="1"/>
          <w:i w:val="0"/>
          <w:iCs w:val="0"/>
          <w:caps w:val="0"/>
          <w:smallCaps w:val="0"/>
          <w:noProof w:val="0"/>
          <w:color w:val="000000" w:themeColor="text1" w:themeTint="FF" w:themeShade="FF"/>
          <w:sz w:val="22"/>
          <w:szCs w:val="22"/>
          <w:lang w:val="en-US"/>
        </w:rPr>
        <w:t xml:space="preserve">Titolo: </w:t>
      </w:r>
      <w:r w:rsidRPr="7852E07A" w:rsidR="666A4F77">
        <w:rPr>
          <w:rFonts w:ascii="Arial" w:hAnsi="Arial" w:eastAsia="Arial" w:cs="Arial"/>
          <w:b w:val="0"/>
          <w:bCs w:val="0"/>
          <w:i w:val="0"/>
          <w:iCs w:val="0"/>
          <w:caps w:val="0"/>
          <w:smallCaps w:val="0"/>
          <w:noProof w:val="0"/>
          <w:color w:val="000000" w:themeColor="text1" w:themeTint="FF" w:themeShade="FF"/>
          <w:sz w:val="22"/>
          <w:szCs w:val="22"/>
          <w:lang w:val="en-US"/>
        </w:rPr>
        <w:t>Licenza attivata</w:t>
      </w:r>
    </w:p>
    <w:p xmlns:wp14="http://schemas.microsoft.com/office/word/2010/wordml" w:rsidP="7852E07A" w14:paraId="78359CD6" wp14:textId="687700E4">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666A4F77">
        <w:rPr>
          <w:rFonts w:ascii="Arial" w:hAnsi="Arial" w:eastAsia="Arial" w:cs="Arial"/>
          <w:b w:val="1"/>
          <w:bCs w:val="1"/>
          <w:i w:val="0"/>
          <w:iCs w:val="0"/>
          <w:caps w:val="0"/>
          <w:smallCaps w:val="0"/>
          <w:noProof w:val="0"/>
          <w:color w:val="000000" w:themeColor="text1" w:themeTint="FF" w:themeShade="FF"/>
          <w:sz w:val="22"/>
          <w:szCs w:val="22"/>
          <w:lang w:val="en-US"/>
        </w:rPr>
        <w:t xml:space="preserve">Testo: </w:t>
      </w:r>
      <w:r w:rsidRPr="7852E07A" w:rsidR="666A4F77">
        <w:rPr>
          <w:rFonts w:ascii="Arial" w:hAnsi="Arial" w:eastAsia="Arial" w:cs="Arial"/>
          <w:b w:val="0"/>
          <w:bCs w:val="0"/>
          <w:i w:val="0"/>
          <w:iCs w:val="0"/>
          <w:caps w:val="0"/>
          <w:smallCaps w:val="0"/>
          <w:noProof w:val="0"/>
          <w:color w:val="000000" w:themeColor="text1" w:themeTint="FF" w:themeShade="FF"/>
          <w:sz w:val="22"/>
          <w:szCs w:val="22"/>
          <w:lang w:val="en-US"/>
        </w:rPr>
        <w:t>La licenza di {product_name} è stata attivata con successo ed è valida fino al {expires_at}. Può accedere a tutte le funzionalità incluse nel suo abbonamento.</w:t>
      </w:r>
    </w:p>
    <w:p xmlns:wp14="http://schemas.microsoft.com/office/word/2010/wordml" w:rsidP="7852E07A" w14:paraId="6D9B8CFD" wp14:textId="6F12D66C">
      <w:pPr>
        <w:spacing w:before="40" w:after="100"/>
        <w:ind w:left="360"/>
        <w:rPr>
          <w:rFonts w:ascii="Arial" w:hAnsi="Arial" w:eastAsia="Arial" w:cs="Arial"/>
          <w:b w:val="0"/>
          <w:bCs w:val="0"/>
          <w:i w:val="0"/>
          <w:iCs w:val="0"/>
          <w:caps w:val="0"/>
          <w:smallCaps w:val="0"/>
          <w:noProof w:val="0"/>
          <w:color w:val="555555"/>
          <w:sz w:val="20"/>
          <w:szCs w:val="20"/>
          <w:lang w:val="en-US"/>
        </w:rPr>
      </w:pPr>
      <w:r w:rsidRPr="7852E07A" w:rsidR="666A4F77">
        <w:rPr>
          <w:rFonts w:ascii="Arial" w:hAnsi="Arial" w:eastAsia="Arial" w:cs="Arial"/>
          <w:b w:val="0"/>
          <w:bCs w:val="0"/>
          <w:i w:val="1"/>
          <w:iCs w:val="1"/>
          <w:caps w:val="0"/>
          <w:smallCaps w:val="0"/>
          <w:noProof w:val="0"/>
          <w:color w:val="555555"/>
          <w:sz w:val="20"/>
          <w:szCs w:val="20"/>
          <w:lang w:val="en-US"/>
        </w:rPr>
        <w:t>Per maggiori informazioni contattare {contact_email} oppure {contact_phone}.</w:t>
      </w:r>
    </w:p>
    <w:p xmlns:wp14="http://schemas.microsoft.com/office/word/2010/wordml" w:rsidP="7852E07A" w14:paraId="457A405E" wp14:textId="567FF67F">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pPr>
        <w:rPr>
          <w:sz w:val="24"/>
          <w:szCs w:val="24"/>
        </w:rPr>
      </w:pPr>
      <w:r>
        <w:rPr>
          <w:sz w:val="24"/>
          <w:szCs w:val="24"/>
        </w:rPr>
        <w:t xml:space="preserve">---</w:t>
      </w:r>
    </w:p>
    <w:p>
      <w:pPr>
        <w:pStyle w:val="Heading3"/>
        <w:rPr>
          <w:sz w:val="24"/>
          <w:szCs w:val="24"/>
        </w:rPr>
      </w:pPr>
      <w:r>
        <w:rPr>
          <w:sz w:val="24"/>
          <w:szCs w:val="24"/>
        </w:rPr>
        <w:t xml:space="preserve">[v4] 2.5b F7 – Raccolta dati fatturazione cliente</w:t>
      </w:r>
    </w:p>
    <w:p>
      <w:pPr>
        <w:rPr>
          <w:sz w:val="24"/>
          <w:szCs w:val="24"/>
        </w:rPr>
      </w:pPr>
      <w:r>
        <w:rPr>
          <w:sz w:val="24"/>
          <w:szCs w:val="24"/>
        </w:rPr>
        <w:t xml:space="preserve">`POST /api/vendor/client/billing`</w:t>
      </w:r>
    </w:p>
    <w:p>
      <w:pPr>
        <w:rPr>
          <w:sz w:val="24"/>
          <w:szCs w:val="24"/>
        </w:rPr>
      </w:pPr>
      <w:r>
        <w:rPr>
          <w:sz w:val="24"/>
          <w:szCs w:val="24"/>
        </w:rPr>
        <w:t xml:space="preserve">Al primo acquisto, prima di chiamare F5, il fornitore invia i dati di fatturazione del cliente: PEC, codice SDI, indirizzo. Questi dati vengono salvati nella tabella client_billing separata da clients perché non tutti i clienti arrivano all'acquisto.</w:t>
      </w:r>
    </w:p>
    <w:p>
      <w:pPr>
        <w:rPr>
          <w:sz w:val="24"/>
          <w:szCs w:val="24"/>
        </w:rPr>
      </w:pPr>
      <w:r>
        <w:rPr>
          <w:sz w:val="24"/>
          <w:szCs w:val="24"/>
        </w:rPr>
        <w:t xml:space="preserve">**Header:** Authorization: Bearer &lt;jwt_vendor&gt;</w:t>
      </w:r>
    </w:p>
    <w:p>
      <w:pPr>
        <w:rPr>
          <w:sz w:val="24"/>
          <w:szCs w:val="24"/>
        </w:rPr>
      </w:pPr>
      <w:r>
        <w:rPr>
          <w:sz w:val="24"/>
          <w:szCs w:val="24"/>
        </w:rPr>
        <w:t xml:space="preserve">**Flusso tipico:** Vendor riceve pagamento nel suo ERP → raccoglie PEC/SDI → chiama F7 → chiama F5</w:t>
      </w:r>
    </w:p>
    <w:p>
      <w:pPr>
        <w:rPr>
          <w:sz w:val="24"/>
          <w:szCs w:val="24"/>
        </w:rPr>
      </w:pPr>
      <w:r>
        <w:rPr>
          <w:sz w:val="24"/>
          <w:szCs w:val="24"/>
        </w:rPr>
        <w:t xml:space="preserve">**[v4] Tabella: `client_billing`**</w:t>
      </w:r>
    </w:p>
    <w:tbl>
      <w:tblPr>
        <w:tblStyle w:val="TableGrid"/>
        <w:tblW w:w="0" w:type="auto"/>
        <w:tblLook w:val="04A0" w:firstRow="1" w:lastRow="0" w:firstColumn="1" w:lastColumn="0" w:noHBand="0" w:noVBand="1"/>
      </w:tblPr>
      <w:tblGrid>
        <w:gridCol w:w="2880"/>
        <w:gridCol w:w="2880"/>
        <w:gridCol w:w="2880"/>
      </w:tblGrid>
      <w:tr w:rsidTr="7852E07A" w14:paraId="6EBDE9D8" w14:textId="77777777">
        <w:tc>
          <w:tcPr>
            <w:tcW w:w="2880" w:type="dxa"/>
            <w:tcMar/>
          </w:tcPr>
          <w:p w:rsidP="7852E07A" w14:paraId="6D8EA27F" w14:textId="77777777">
            <w:pPr>
              <w:rPr>
                <w:sz w:val="24"/>
                <w:szCs w:val="24"/>
              </w:rPr>
            </w:pPr>
            <w:r>
              <w:t>Campo</w:t>
            </w:r>
          </w:p>
        </w:tc>
        <w:tc>
          <w:tcPr>
            <w:tcW w:w="2880" w:type="dxa"/>
            <w:tcMar/>
          </w:tcPr>
          <w:p w:rsidP="7852E07A" w14:paraId="7444BE67" w14:textId="77777777">
            <w:pPr>
              <w:rPr>
                <w:sz w:val="24"/>
                <w:szCs w:val="24"/>
              </w:rPr>
            </w:pPr>
            <w:r>
              <w:t>Tipo</w:t>
            </w:r>
          </w:p>
        </w:tc>
        <w:tc>
          <w:tcPr>
            <w:tcW w:w="2880" w:type="dxa"/>
            <w:tcMar/>
          </w:tcPr>
          <w:p w:rsidP="7852E07A" w14:paraId="5CDD0A84" w14:textId="77777777">
            <w:pPr>
              <w:rPr>
                <w:sz w:val="24"/>
                <w:szCs w:val="24"/>
              </w:rPr>
            </w:pPr>
            <w:r>
              <w:t>Descrizione</w:t>
            </w:r>
          </w:p>
        </w:tc>
      </w:tr>
      <w:tr w:rsidTr="7852E07A" w14:paraId="6EBDE9D8" w14:textId="77777777">
        <w:tc>
          <w:tcPr>
            <w:tcW w:w="2880" w:type="dxa"/>
            <w:tcMar/>
          </w:tcPr>
          <w:p w:rsidP="7852E07A" w14:paraId="6D8EA27F" w14:textId="77777777">
            <w:pPr>
              <w:rPr>
                <w:sz w:val="24"/>
                <w:szCs w:val="24"/>
              </w:rPr>
            </w:pPr>
            <w:r>
              <w:t xml:space="preserve">id</w:t>
            </w:r>
          </w:p>
        </w:tc>
        <w:tc>
          <w:tcPr>
            <w:tcW w:w="2880" w:type="dxa"/>
            <w:tcMar/>
          </w:tcPr>
          <w:p w:rsidP="7852E07A" w14:paraId="7444BE67" w14:textId="77777777">
            <w:pPr>
              <w:rPr>
                <w:sz w:val="24"/>
                <w:szCs w:val="24"/>
              </w:rPr>
            </w:pPr>
            <w:r>
              <w:t xml:space="preserve">INT</w:t>
            </w:r>
          </w:p>
        </w:tc>
        <w:tc>
          <w:tcPr>
            <w:tcW w:w="2880" w:type="dxa"/>
            <w:tcMar/>
          </w:tcPr>
          <w:p w:rsidP="7852E07A" w14:paraId="5CDD0A84" w14:textId="77777777">
            <w:pPr>
              <w:rPr>
                <w:sz w:val="24"/>
                <w:szCs w:val="24"/>
              </w:rPr>
            </w:pPr>
            <w:r>
              <w:t xml:space="preserve">Identificativo univoco</w:t>
            </w:r>
          </w:p>
        </w:tc>
      </w:tr>
      <w:tr w:rsidTr="7852E07A" w14:paraId="6EBDE9D8" w14:textId="77777777">
        <w:tc>
          <w:tcPr>
            <w:tcW w:w="2880" w:type="dxa"/>
            <w:tcMar/>
          </w:tcPr>
          <w:p w:rsidP="7852E07A" w14:paraId="6D8EA27F" w14:textId="77777777">
            <w:pPr>
              <w:rPr>
                <w:sz w:val="24"/>
                <w:szCs w:val="24"/>
              </w:rPr>
            </w:pPr>
            <w:r>
              <w:t xml:space="preserve">client_id</w:t>
            </w:r>
          </w:p>
        </w:tc>
        <w:tc>
          <w:tcPr>
            <w:tcW w:w="2880" w:type="dxa"/>
            <w:tcMar/>
          </w:tcPr>
          <w:p w:rsidP="7852E07A" w14:paraId="7444BE67" w14:textId="77777777">
            <w:pPr>
              <w:rPr>
                <w:sz w:val="24"/>
                <w:szCs w:val="24"/>
              </w:rPr>
            </w:pPr>
            <w:r>
              <w:t xml:space="preserve">INT</w:t>
            </w:r>
          </w:p>
        </w:tc>
        <w:tc>
          <w:tcPr>
            <w:tcW w:w="2880" w:type="dxa"/>
            <w:tcMar/>
          </w:tcPr>
          <w:p w:rsidP="7852E07A" w14:paraId="5CDD0A84" w14:textId="77777777">
            <w:pPr>
              <w:rPr>
                <w:sz w:val="24"/>
                <w:szCs w:val="24"/>
              </w:rPr>
            </w:pPr>
            <w:r>
              <w:t xml:space="preserve">Riferimento al cliente in clients</w:t>
            </w:r>
          </w:p>
        </w:tc>
      </w:tr>
      <w:tr w:rsidTr="7852E07A" w14:paraId="6EBDE9D8" w14:textId="77777777">
        <w:tc>
          <w:tcPr>
            <w:tcW w:w="2880" w:type="dxa"/>
            <w:tcMar/>
          </w:tcPr>
          <w:p w:rsidP="7852E07A" w14:paraId="6D8EA27F" w14:textId="77777777">
            <w:pPr>
              <w:rPr>
                <w:sz w:val="24"/>
                <w:szCs w:val="24"/>
              </w:rPr>
            </w:pPr>
            <w:r>
              <w:t xml:space="preserve">pec</w:t>
            </w:r>
          </w:p>
        </w:tc>
        <w:tc>
          <w:tcPr>
            <w:tcW w:w="2880" w:type="dxa"/>
            <w:tcMar/>
          </w:tcPr>
          <w:p w:rsidP="7852E07A" w14:paraId="7444BE67" w14:textId="77777777">
            <w:pPr>
              <w:rPr>
                <w:sz w:val="24"/>
                <w:szCs w:val="24"/>
              </w:rPr>
            </w:pPr>
            <w:r>
              <w:t xml:space="preserve">VARCHAR(255)</w:t>
            </w:r>
          </w:p>
        </w:tc>
        <w:tc>
          <w:tcPr>
            <w:tcW w:w="2880" w:type="dxa"/>
            <w:tcMar/>
          </w:tcPr>
          <w:p w:rsidP="7852E07A" w14:paraId="5CDD0A84" w14:textId="77777777">
            <w:pPr>
              <w:rPr>
                <w:sz w:val="24"/>
                <w:szCs w:val="24"/>
              </w:rPr>
            </w:pPr>
            <w:r>
              <w:t xml:space="preserve">Indirizzo PEC per fatturazione elettronica</w:t>
            </w:r>
          </w:p>
        </w:tc>
      </w:tr>
      <w:tr w:rsidTr="7852E07A" w14:paraId="6EBDE9D8" w14:textId="77777777">
        <w:tc>
          <w:tcPr>
            <w:tcW w:w="2880" w:type="dxa"/>
            <w:tcMar/>
          </w:tcPr>
          <w:p w:rsidP="7852E07A" w14:paraId="6D8EA27F" w14:textId="77777777">
            <w:pPr>
              <w:rPr>
                <w:sz w:val="24"/>
                <w:szCs w:val="24"/>
              </w:rPr>
            </w:pPr>
            <w:r>
              <w:t xml:space="preserve">sdi_code</w:t>
            </w:r>
          </w:p>
        </w:tc>
        <w:tc>
          <w:tcPr>
            <w:tcW w:w="2880" w:type="dxa"/>
            <w:tcMar/>
          </w:tcPr>
          <w:p w:rsidP="7852E07A" w14:paraId="7444BE67" w14:textId="77777777">
            <w:pPr>
              <w:rPr>
                <w:sz w:val="24"/>
                <w:szCs w:val="24"/>
              </w:rPr>
            </w:pPr>
            <w:r>
              <w:t xml:space="preserve">VARCHAR(7)</w:t>
            </w:r>
          </w:p>
        </w:tc>
        <w:tc>
          <w:tcPr>
            <w:tcW w:w="2880" w:type="dxa"/>
            <w:tcMar/>
          </w:tcPr>
          <w:p w:rsidP="7852E07A" w14:paraId="5CDD0A84" w14:textId="77777777">
            <w:pPr>
              <w:rPr>
                <w:sz w:val="24"/>
                <w:szCs w:val="24"/>
              </w:rPr>
            </w:pPr>
            <w:r>
              <w:t xml:space="preserve">Codice SDI destinatario (7 caratteri)</w:t>
            </w:r>
          </w:p>
        </w:tc>
      </w:tr>
      <w:tr w:rsidTr="7852E07A" w14:paraId="6EBDE9D8" w14:textId="77777777">
        <w:tc>
          <w:tcPr>
            <w:tcW w:w="2880" w:type="dxa"/>
            <w:tcMar/>
          </w:tcPr>
          <w:p w:rsidP="7852E07A" w14:paraId="6D8EA27F" w14:textId="77777777">
            <w:pPr>
              <w:rPr>
                <w:sz w:val="24"/>
                <w:szCs w:val="24"/>
              </w:rPr>
            </w:pPr>
            <w:r>
              <w:t xml:space="preserve">billing_address</w:t>
            </w:r>
          </w:p>
        </w:tc>
        <w:tc>
          <w:tcPr>
            <w:tcW w:w="2880" w:type="dxa"/>
            <w:tcMar/>
          </w:tcPr>
          <w:p w:rsidP="7852E07A" w14:paraId="7444BE67" w14:textId="77777777">
            <w:pPr>
              <w:rPr>
                <w:sz w:val="24"/>
                <w:szCs w:val="24"/>
              </w:rPr>
            </w:pPr>
            <w:r>
              <w:t xml:space="preserve">VARCHAR(500)</w:t>
            </w:r>
          </w:p>
        </w:tc>
        <w:tc>
          <w:tcPr>
            <w:tcW w:w="2880" w:type="dxa"/>
            <w:tcMar/>
          </w:tcPr>
          <w:p w:rsidP="7852E07A" w14:paraId="5CDD0A84" w14:textId="77777777">
            <w:pPr>
              <w:rPr>
                <w:sz w:val="24"/>
                <w:szCs w:val="24"/>
              </w:rPr>
            </w:pPr>
            <w:r>
              <w:t xml:space="preserve">Indirizzo di fatturazione</w:t>
            </w:r>
          </w:p>
        </w:tc>
      </w:tr>
      <w:tr w:rsidTr="7852E07A" w14:paraId="6EBDE9D8" w14:textId="77777777">
        <w:tc>
          <w:tcPr>
            <w:tcW w:w="2880" w:type="dxa"/>
            <w:tcMar/>
          </w:tcPr>
          <w:p w:rsidP="7852E07A" w14:paraId="6D8EA27F" w14:textId="77777777">
            <w:pPr>
              <w:rPr>
                <w:sz w:val="24"/>
                <w:szCs w:val="24"/>
              </w:rPr>
            </w:pPr>
            <w:r>
              <w:t xml:space="preserve">billing_country</w:t>
            </w:r>
          </w:p>
        </w:tc>
        <w:tc>
          <w:tcPr>
            <w:tcW w:w="2880" w:type="dxa"/>
            <w:tcMar/>
          </w:tcPr>
          <w:p w:rsidP="7852E07A" w14:paraId="7444BE67" w14:textId="77777777">
            <w:pPr>
              <w:rPr>
                <w:sz w:val="24"/>
                <w:szCs w:val="24"/>
              </w:rPr>
            </w:pPr>
            <w:r>
              <w:t xml:space="preserve">VARCHAR(2)</w:t>
            </w:r>
          </w:p>
        </w:tc>
        <w:tc>
          <w:tcPr>
            <w:tcW w:w="2880" w:type="dxa"/>
            <w:tcMar/>
          </w:tcPr>
          <w:p w:rsidP="7852E07A" w14:paraId="5CDD0A84" w14:textId="77777777">
            <w:pPr>
              <w:rPr>
                <w:sz w:val="24"/>
                <w:szCs w:val="24"/>
              </w:rPr>
            </w:pPr>
            <w:r>
              <w:t xml:space="preserve">Paese di fatturazione (codice ISO)</w:t>
            </w:r>
          </w:p>
        </w:tc>
      </w:tr>
      <w:tr w:rsidTr="7852E07A" w14:paraId="6EBDE9D8" w14:textId="77777777">
        <w:tc>
          <w:tcPr>
            <w:tcW w:w="2880" w:type="dxa"/>
            <w:tcMar/>
          </w:tcPr>
          <w:p w:rsidP="7852E07A" w14:paraId="6D8EA27F" w14:textId="77777777">
            <w:pPr>
              <w:rPr>
                <w:sz w:val="24"/>
                <w:szCs w:val="24"/>
              </w:rPr>
            </w:pPr>
            <w:r>
              <w:t xml:space="preserve">created_at</w:t>
            </w:r>
          </w:p>
        </w:tc>
        <w:tc>
          <w:tcPr>
            <w:tcW w:w="2880" w:type="dxa"/>
            <w:tcMar/>
          </w:tcPr>
          <w:p w:rsidP="7852E07A" w14:paraId="7444BE67" w14:textId="77777777">
            <w:pPr>
              <w:rPr>
                <w:sz w:val="24"/>
                <w:szCs w:val="24"/>
              </w:rPr>
            </w:pPr>
            <w:r>
              <w:t xml:space="preserve">TIMESTAMP</w:t>
            </w:r>
          </w:p>
        </w:tc>
        <w:tc>
          <w:tcPr>
            <w:tcW w:w="2880" w:type="dxa"/>
            <w:tcMar/>
          </w:tcPr>
          <w:p w:rsidP="7852E07A" w14:paraId="5CDD0A84" w14:textId="77777777">
            <w:pPr>
              <w:rPr>
                <w:sz w:val="24"/>
                <w:szCs w:val="24"/>
              </w:rPr>
            </w:pPr>
            <w:r>
              <w:t xml:space="preserve">Data di inserimento</w:t>
            </w:r>
          </w:p>
        </w:tc>
      </w:tr>
      <w:tr w:rsidTr="7852E07A" w14:paraId="6EBDE9D8" w14:textId="77777777">
        <w:tc>
          <w:tcPr>
            <w:tcW w:w="2880" w:type="dxa"/>
            <w:tcMar/>
          </w:tcPr>
          <w:p w:rsidP="7852E07A" w14:paraId="6D8EA27F" w14:textId="77777777">
            <w:pPr>
              <w:rPr>
                <w:sz w:val="24"/>
                <w:szCs w:val="24"/>
              </w:rPr>
            </w:pPr>
            <w:r>
              <w:t xml:space="preserve">updated_at</w:t>
            </w:r>
          </w:p>
        </w:tc>
        <w:tc>
          <w:tcPr>
            <w:tcW w:w="2880" w:type="dxa"/>
            <w:tcMar/>
          </w:tcPr>
          <w:p w:rsidP="7852E07A" w14:paraId="7444BE67" w14:textId="77777777">
            <w:pPr>
              <w:rPr>
                <w:sz w:val="24"/>
                <w:szCs w:val="24"/>
              </w:rPr>
            </w:pPr>
            <w:r>
              <w:t xml:space="preserve">TIMESTAMP</w:t>
            </w:r>
          </w:p>
        </w:tc>
        <w:tc>
          <w:tcPr>
            <w:tcW w:w="2880" w:type="dxa"/>
            <w:tcMar/>
          </w:tcPr>
          <w:p w:rsidP="7852E07A" w14:paraId="5CDD0A84" w14:textId="77777777">
            <w:pPr>
              <w:rPr>
                <w:sz w:val="24"/>
                <w:szCs w:val="24"/>
              </w:rPr>
            </w:pPr>
            <w:r>
              <w:t xml:space="preserve">Data ultimo aggiornamento</w:t>
            </w:r>
          </w:p>
        </w:tc>
      </w:tr>
    </w:tbl>
    <w:p>
      <w:pPr>
        <w:rPr>
          <w:sz w:val="24"/>
          <w:szCs w:val="24"/>
        </w:rPr>
      </w:pPr>
      <w:r>
        <w:rPr>
          <w:sz w:val="24"/>
          <w:szCs w:val="24"/>
        </w:rPr>
        <w:t xml:space="preserve"/>
      </w:r>
    </w:p>
    <w:p>
      <w:pPr>
        <w:pStyle w:val="Heading3"/>
        <w:rPr>
          <w:sz w:val="24"/>
          <w:szCs w:val="24"/>
        </w:rPr>
      </w:pPr>
      <w:r>
        <w:rPr>
          <w:sz w:val="24"/>
          <w:szCs w:val="24"/>
        </w:rPr>
        <w:t xml:space="preserve">[v4] 2.5c F8 – Revoca licenza</w:t>
      </w:r>
    </w:p>
    <w:p>
      <w:pPr>
        <w:rPr>
          <w:sz w:val="24"/>
          <w:szCs w:val="24"/>
        </w:rPr>
      </w:pPr>
      <w:r>
        <w:rPr>
          <w:sz w:val="24"/>
          <w:szCs w:val="24"/>
        </w:rPr>
        <w:t xml:space="preserve">`POST /api/vendor/license/revoke`</w:t>
      </w:r>
    </w:p>
    <w:p>
      <w:pPr>
        <w:rPr>
          <w:sz w:val="24"/>
          <w:szCs w:val="24"/>
        </w:rPr>
      </w:pPr>
      <w:r>
        <w:rPr>
          <w:sz w:val="24"/>
          <w:szCs w:val="24"/>
        </w:rPr>
        <w:t xml:space="preserve">Il fornitore revoca una licenza attiva (es. mancato pagamento, frode, richiesta di cancellazione). Il servizio imposta licenses.status → revoked e invalida l'offline_token, impedendo al client di operare anche offline.</w:t>
      </w:r>
    </w:p>
    <w:p>
      <w:pPr>
        <w:rPr>
          <w:sz w:val="24"/>
          <w:szCs w:val="24"/>
        </w:rPr>
      </w:pPr>
      <w:r>
        <w:rPr>
          <w:sz w:val="24"/>
          <w:szCs w:val="24"/>
        </w:rPr>
        <w:t xml:space="preserve">**Errori possibili:**</w:t>
      </w:r>
    </w:p>
    <w:p>
      <w:pPr>
        <w:pStyle w:val="ListBullet"/>
        <w:rPr>
          <w:sz w:val="24"/>
          <w:szCs w:val="24"/>
        </w:rPr>
      </w:pPr>
      <w:r>
        <w:rPr>
          <w:sz w:val="24"/>
          <w:szCs w:val="24"/>
        </w:rPr>
        <w:t xml:space="preserve">INVALID_JWT (401)</w:t>
      </w:r>
    </w:p>
    <w:p>
      <w:pPr>
        <w:pStyle w:val="ListBullet"/>
        <w:rPr>
          <w:sz w:val="24"/>
          <w:szCs w:val="24"/>
        </w:rPr>
      </w:pPr>
      <w:r>
        <w:rPr>
          <w:sz w:val="24"/>
          <w:szCs w:val="24"/>
        </w:rPr>
        <w:t xml:space="preserve">LICENSE_NOT_FOUND (404)</w:t>
      </w:r>
    </w:p>
    <w:p>
      <w:pPr>
        <w:pStyle w:val="ListBullet"/>
        <w:rPr>
          <w:sz w:val="24"/>
          <w:szCs w:val="24"/>
        </w:rPr>
      </w:pPr>
      <w:r>
        <w:rPr>
          <w:sz w:val="24"/>
          <w:szCs w:val="24"/>
        </w:rPr>
        <w:t xml:space="preserve">LICENSE_ALREADY_EXPIRED (409) — licenza già revocata o scaduta</w:t>
      </w:r>
    </w:p>
    <w:p>
      <w:pPr>
        <w:rPr>
          <w:sz w:val="24"/>
          <w:szCs w:val="24"/>
        </w:rPr>
      </w:pPr>
      <w:r>
        <w:rPr>
          <w:sz w:val="24"/>
          <w:szCs w:val="24"/>
        </w:rPr>
        <w:t xml:space="preserve">**Success response (200 OK):**</w:t>
      </w:r>
    </w:p>
    <w:p>
      <w:pPr>
        <w:rPr>
          <w:sz w:val="24"/>
          <w:szCs w:val="24"/>
        </w:rPr>
      </w:pPr>
      <w:r>
        <w:rPr>
          <w:sz w:val="24"/>
          <w:szCs w:val="24"/>
        </w:rPr>
        <w:t xml:space="preserve">{ "license_key": "lk_...", "status": "revoked", "revoked_at": "2026-06-08T15:30:00Z" }</w:t>
      </w:r>
    </w:p>
    <w:p>
      <w:pPr>
        <w:rPr>
          <w:sz w:val="24"/>
          <w:szCs w:val="24"/>
        </w:rPr>
      </w:pPr>
      <w:r>
        <w:rPr>
          <w:sz w:val="24"/>
          <w:szCs w:val="24"/>
        </w:rPr>
        <w:t xml:space="preserve"/>
      </w:r>
    </w:p>
    <w:p>
      <w:pPr>
        <w:pStyle w:val="Heading3"/>
        <w:rPr>
          <w:sz w:val="24"/>
          <w:szCs w:val="24"/>
        </w:rPr>
      </w:pPr>
      <w:r>
        <w:rPr>
          <w:sz w:val="24"/>
          <w:szCs w:val="24"/>
        </w:rPr>
        <w:t xml:space="preserve">[v4] 2.5d Tabella email_templates</w:t>
      </w:r>
    </w:p>
    <w:p>
      <w:pPr>
        <w:rPr>
          <w:sz w:val="24"/>
          <w:szCs w:val="24"/>
        </w:rPr>
      </w:pPr>
      <w:r>
        <w:rPr>
          <w:sz w:val="24"/>
          <w:szCs w:val="24"/>
        </w:rPr>
        <w:t xml:space="preserve">Tutti i testi di email e messaggi in-app sono salvati in questa tabella con placeholder {variabile}. Nessun testo è hardcoded nel codice: modifiche ai testi non richiedono un nuovo deploy.</w:t>
      </w:r>
    </w:p>
    <w:p>
      <w:pPr>
        <w:rPr>
          <w:sz w:val="24"/>
          <w:szCs w:val="24"/>
        </w:rPr>
      </w:pPr>
      <w:r>
        <w:rPr>
          <w:sz w:val="24"/>
          <w:szCs w:val="24"/>
        </w:rPr>
        <w:t xml:space="preserve">**[v4] Tabella: `email_templates`**</w:t>
      </w:r>
    </w:p>
    <w:tbl>
      <w:tblPr>
        <w:tblStyle w:val="TableGrid"/>
        <w:tblW w:w="0" w:type="auto"/>
        <w:tblLook w:val="04A0" w:firstRow="1" w:lastRow="0" w:firstColumn="1" w:lastColumn="0" w:noHBand="0" w:noVBand="1"/>
      </w:tblPr>
      <w:tblGrid>
        <w:gridCol w:w="2880"/>
        <w:gridCol w:w="2880"/>
        <w:gridCol w:w="2880"/>
      </w:tblGrid>
      <w:tr w:rsidTr="7852E07A" w14:paraId="6EBDE9D8" w14:textId="77777777">
        <w:tc>
          <w:tcPr>
            <w:tcW w:w="2880" w:type="dxa"/>
            <w:tcMar/>
          </w:tcPr>
          <w:p w:rsidP="7852E07A" w14:paraId="6D8EA27F" w14:textId="77777777">
            <w:pPr>
              <w:rPr>
                <w:sz w:val="24"/>
                <w:szCs w:val="24"/>
              </w:rPr>
            </w:pPr>
            <w:r>
              <w:t>Campo</w:t>
            </w:r>
          </w:p>
        </w:tc>
        <w:tc>
          <w:tcPr>
            <w:tcW w:w="2880" w:type="dxa"/>
            <w:tcMar/>
          </w:tcPr>
          <w:p w:rsidP="7852E07A" w14:paraId="7444BE67" w14:textId="77777777">
            <w:pPr>
              <w:rPr>
                <w:sz w:val="24"/>
                <w:szCs w:val="24"/>
              </w:rPr>
            </w:pPr>
            <w:r>
              <w:t>Tipo</w:t>
            </w:r>
          </w:p>
        </w:tc>
        <w:tc>
          <w:tcPr>
            <w:tcW w:w="2880" w:type="dxa"/>
            <w:tcMar/>
          </w:tcPr>
          <w:p w:rsidP="7852E07A" w14:paraId="5CDD0A84" w14:textId="77777777">
            <w:pPr>
              <w:rPr>
                <w:sz w:val="24"/>
                <w:szCs w:val="24"/>
              </w:rPr>
            </w:pPr>
            <w:r>
              <w:t>Descrizione</w:t>
            </w:r>
          </w:p>
        </w:tc>
      </w:tr>
      <w:tr w:rsidTr="7852E07A" w14:paraId="6EBDE9D8" w14:textId="77777777">
        <w:tc>
          <w:tcPr>
            <w:tcW w:w="2880" w:type="dxa"/>
            <w:tcMar/>
          </w:tcPr>
          <w:p w:rsidP="7852E07A" w14:paraId="6D8EA27F" w14:textId="77777777">
            <w:pPr>
              <w:rPr>
                <w:sz w:val="24"/>
                <w:szCs w:val="24"/>
              </w:rPr>
            </w:pPr>
            <w:r>
              <w:t xml:space="preserve">id</w:t>
            </w:r>
          </w:p>
        </w:tc>
        <w:tc>
          <w:tcPr>
            <w:tcW w:w="2880" w:type="dxa"/>
            <w:tcMar/>
          </w:tcPr>
          <w:p w:rsidP="7852E07A" w14:paraId="7444BE67" w14:textId="77777777">
            <w:pPr>
              <w:rPr>
                <w:sz w:val="24"/>
                <w:szCs w:val="24"/>
              </w:rPr>
            </w:pPr>
            <w:r>
              <w:t xml:space="preserve">INT</w:t>
            </w:r>
          </w:p>
        </w:tc>
        <w:tc>
          <w:tcPr>
            <w:tcW w:w="2880" w:type="dxa"/>
            <w:tcMar/>
          </w:tcPr>
          <w:p w:rsidP="7852E07A" w14:paraId="5CDD0A84" w14:textId="77777777">
            <w:pPr>
              <w:rPr>
                <w:sz w:val="24"/>
                <w:szCs w:val="24"/>
              </w:rPr>
            </w:pPr>
            <w:r>
              <w:t xml:space="preserve">Identificativo univoco</w:t>
            </w:r>
          </w:p>
        </w:tc>
      </w:tr>
      <w:tr w:rsidTr="7852E07A" w14:paraId="6EBDE9D8" w14:textId="77777777">
        <w:tc>
          <w:tcPr>
            <w:tcW w:w="2880" w:type="dxa"/>
            <w:tcMar/>
          </w:tcPr>
          <w:p w:rsidP="7852E07A" w14:paraId="6D8EA27F" w14:textId="77777777">
            <w:pPr>
              <w:rPr>
                <w:sz w:val="24"/>
                <w:szCs w:val="24"/>
              </w:rPr>
            </w:pPr>
            <w:r>
              <w:t xml:space="preserve">template_key</w:t>
            </w:r>
          </w:p>
        </w:tc>
        <w:tc>
          <w:tcPr>
            <w:tcW w:w="2880" w:type="dxa"/>
            <w:tcMar/>
          </w:tcPr>
          <w:p w:rsidP="7852E07A" w14:paraId="7444BE67" w14:textId="77777777">
            <w:pPr>
              <w:rPr>
                <w:sz w:val="24"/>
                <w:szCs w:val="24"/>
              </w:rPr>
            </w:pPr>
            <w:r>
              <w:t xml:space="preserve">VARCHAR(100)</w:t>
            </w:r>
          </w:p>
        </w:tc>
        <w:tc>
          <w:tcPr>
            <w:tcW w:w="2880" w:type="dxa"/>
            <w:tcMar/>
          </w:tcPr>
          <w:p w:rsidP="7852E07A" w14:paraId="5CDD0A84" w14:textId="77777777">
            <w:pPr>
              <w:rPr>
                <w:sz w:val="24"/>
                <w:szCs w:val="24"/>
              </w:rPr>
            </w:pPr>
            <w:r>
              <w:t xml:space="preserve">Chiave identificativa (es. OTP_VERIFICATION, WELCOME_TRIAL, LICENSE_EXPIRING_7D)</w:t>
            </w:r>
          </w:p>
        </w:tc>
      </w:tr>
      <w:tr w:rsidTr="7852E07A" w14:paraId="6EBDE9D8" w14:textId="77777777">
        <w:tc>
          <w:tcPr>
            <w:tcW w:w="2880" w:type="dxa"/>
            <w:tcMar/>
          </w:tcPr>
          <w:p w:rsidP="7852E07A" w14:paraId="6D8EA27F" w14:textId="77777777">
            <w:pPr>
              <w:rPr>
                <w:sz w:val="24"/>
                <w:szCs w:val="24"/>
              </w:rPr>
            </w:pPr>
            <w:r>
              <w:t xml:space="preserve">language</w:t>
            </w:r>
          </w:p>
        </w:tc>
        <w:tc>
          <w:tcPr>
            <w:tcW w:w="2880" w:type="dxa"/>
            <w:tcMar/>
          </w:tcPr>
          <w:p w:rsidP="7852E07A" w14:paraId="7444BE67" w14:textId="77777777">
            <w:pPr>
              <w:rPr>
                <w:sz w:val="24"/>
                <w:szCs w:val="24"/>
              </w:rPr>
            </w:pPr>
            <w:r>
              <w:t xml:space="preserve">VARCHAR(2)</w:t>
            </w:r>
          </w:p>
        </w:tc>
        <w:tc>
          <w:tcPr>
            <w:tcW w:w="2880" w:type="dxa"/>
            <w:tcMar/>
          </w:tcPr>
          <w:p w:rsidP="7852E07A" w14:paraId="5CDD0A84" w14:textId="77777777">
            <w:pPr>
              <w:rPr>
                <w:sz w:val="24"/>
                <w:szCs w:val="24"/>
              </w:rPr>
            </w:pPr>
            <w:r>
              <w:t xml:space="preserve">Lingua: it oppure en</w:t>
            </w:r>
          </w:p>
        </w:tc>
      </w:tr>
      <w:tr w:rsidTr="7852E07A" w14:paraId="6EBDE9D8" w14:textId="77777777">
        <w:tc>
          <w:tcPr>
            <w:tcW w:w="2880" w:type="dxa"/>
            <w:tcMar/>
          </w:tcPr>
          <w:p w:rsidP="7852E07A" w14:paraId="6D8EA27F" w14:textId="77777777">
            <w:pPr>
              <w:rPr>
                <w:sz w:val="24"/>
                <w:szCs w:val="24"/>
              </w:rPr>
            </w:pPr>
            <w:r>
              <w:t xml:space="preserve">channel</w:t>
            </w:r>
          </w:p>
        </w:tc>
        <w:tc>
          <w:tcPr>
            <w:tcW w:w="2880" w:type="dxa"/>
            <w:tcMar/>
          </w:tcPr>
          <w:p w:rsidP="7852E07A" w14:paraId="7444BE67" w14:textId="77777777">
            <w:pPr>
              <w:rPr>
                <w:sz w:val="24"/>
                <w:szCs w:val="24"/>
              </w:rPr>
            </w:pPr>
            <w:r>
              <w:t xml:space="preserve">ENUM</w:t>
            </w:r>
          </w:p>
        </w:tc>
        <w:tc>
          <w:tcPr>
            <w:tcW w:w="2880" w:type="dxa"/>
            <w:tcMar/>
          </w:tcPr>
          <w:p w:rsidP="7852E07A" w14:paraId="5CDD0A84" w14:textId="77777777">
            <w:pPr>
              <w:rPr>
                <w:sz w:val="24"/>
                <w:szCs w:val="24"/>
              </w:rPr>
            </w:pPr>
            <w:r>
              <w:t xml:space="preserve">Canale: email oppure in_app</w:t>
            </w:r>
          </w:p>
        </w:tc>
      </w:tr>
      <w:tr w:rsidTr="7852E07A" w14:paraId="6EBDE9D8" w14:textId="77777777">
        <w:tc>
          <w:tcPr>
            <w:tcW w:w="2880" w:type="dxa"/>
            <w:tcMar/>
          </w:tcPr>
          <w:p w:rsidP="7852E07A" w14:paraId="6D8EA27F" w14:textId="77777777">
            <w:pPr>
              <w:rPr>
                <w:sz w:val="24"/>
                <w:szCs w:val="24"/>
              </w:rPr>
            </w:pPr>
            <w:r>
              <w:t xml:space="preserve">subject</w:t>
            </w:r>
          </w:p>
        </w:tc>
        <w:tc>
          <w:tcPr>
            <w:tcW w:w="2880" w:type="dxa"/>
            <w:tcMar/>
          </w:tcPr>
          <w:p w:rsidP="7852E07A" w14:paraId="7444BE67" w14:textId="77777777">
            <w:pPr>
              <w:rPr>
                <w:sz w:val="24"/>
                <w:szCs w:val="24"/>
              </w:rPr>
            </w:pPr>
            <w:r>
              <w:t xml:space="preserve">VARCHAR(255)</w:t>
            </w:r>
          </w:p>
        </w:tc>
        <w:tc>
          <w:tcPr>
            <w:tcW w:w="2880" w:type="dxa"/>
            <w:tcMar/>
          </w:tcPr>
          <w:p w:rsidP="7852E07A" w14:paraId="5CDD0A84" w14:textId="77777777">
            <w:pPr>
              <w:rPr>
                <w:sz w:val="24"/>
                <w:szCs w:val="24"/>
              </w:rPr>
            </w:pPr>
            <w:r>
              <w:t xml:space="preserve">Oggetto email — NULL per messaggi in-app</w:t>
            </w:r>
          </w:p>
        </w:tc>
      </w:tr>
      <w:tr w:rsidTr="7852E07A" w14:paraId="6EBDE9D8" w14:textId="77777777">
        <w:tc>
          <w:tcPr>
            <w:tcW w:w="2880" w:type="dxa"/>
            <w:tcMar/>
          </w:tcPr>
          <w:p w:rsidP="7852E07A" w14:paraId="6D8EA27F" w14:textId="77777777">
            <w:pPr>
              <w:rPr>
                <w:sz w:val="24"/>
                <w:szCs w:val="24"/>
              </w:rPr>
            </w:pPr>
            <w:r>
              <w:t xml:space="preserve">body</w:t>
            </w:r>
          </w:p>
        </w:tc>
        <w:tc>
          <w:tcPr>
            <w:tcW w:w="2880" w:type="dxa"/>
            <w:tcMar/>
          </w:tcPr>
          <w:p w:rsidP="7852E07A" w14:paraId="7444BE67" w14:textId="77777777">
            <w:pPr>
              <w:rPr>
                <w:sz w:val="24"/>
                <w:szCs w:val="24"/>
              </w:rPr>
            </w:pPr>
            <w:r>
              <w:t xml:space="preserve">TEXT</w:t>
            </w:r>
          </w:p>
        </w:tc>
        <w:tc>
          <w:tcPr>
            <w:tcW w:w="2880" w:type="dxa"/>
            <w:tcMar/>
          </w:tcPr>
          <w:p w:rsidP="7852E07A" w14:paraId="5CDD0A84" w14:textId="77777777">
            <w:pPr>
              <w:rPr>
                <w:sz w:val="24"/>
                <w:szCs w:val="24"/>
              </w:rPr>
            </w:pPr>
            <w:r>
              <w:t xml:space="preserve">Corpo con placeholder {variabile}</w:t>
            </w:r>
          </w:p>
        </w:tc>
      </w:tr>
      <w:tr w:rsidTr="7852E07A" w14:paraId="6EBDE9D8" w14:textId="77777777">
        <w:tc>
          <w:tcPr>
            <w:tcW w:w="2880" w:type="dxa"/>
            <w:tcMar/>
          </w:tcPr>
          <w:p w:rsidP="7852E07A" w14:paraId="6D8EA27F" w14:textId="77777777">
            <w:pPr>
              <w:rPr>
                <w:sz w:val="24"/>
                <w:szCs w:val="24"/>
              </w:rPr>
            </w:pPr>
            <w:r>
              <w:t xml:space="preserve">created_at</w:t>
            </w:r>
          </w:p>
        </w:tc>
        <w:tc>
          <w:tcPr>
            <w:tcW w:w="2880" w:type="dxa"/>
            <w:tcMar/>
          </w:tcPr>
          <w:p w:rsidP="7852E07A" w14:paraId="7444BE67" w14:textId="77777777">
            <w:pPr>
              <w:rPr>
                <w:sz w:val="24"/>
                <w:szCs w:val="24"/>
              </w:rPr>
            </w:pPr>
            <w:r>
              <w:t xml:space="preserve">TIMESTAMP</w:t>
            </w:r>
          </w:p>
        </w:tc>
        <w:tc>
          <w:tcPr>
            <w:tcW w:w="2880" w:type="dxa"/>
            <w:tcMar/>
          </w:tcPr>
          <w:p w:rsidP="7852E07A" w14:paraId="5CDD0A84" w14:textId="77777777">
            <w:pPr>
              <w:rPr>
                <w:sz w:val="24"/>
                <w:szCs w:val="24"/>
              </w:rPr>
            </w:pPr>
            <w:r>
              <w:t xml:space="preserve">Data di inserimento</w:t>
            </w:r>
          </w:p>
        </w:tc>
      </w:tr>
    </w:tbl>
    <w:p>
      <w:pPr>
        <w:rPr>
          <w:sz w:val="24"/>
          <w:szCs w:val="24"/>
        </w:rPr>
      </w:pPr>
      <w:r>
        <w:rPr>
          <w:sz w:val="24"/>
          <w:szCs w:val="24"/>
        </w:rPr>
        <w:t xml:space="preserve"/>
      </w:r>
    </w:p>
    <w:p xmlns:wp14="http://schemas.microsoft.com/office/word/2010/wordml" w:rsidP="7852E07A" w14:paraId="1B72FBEA" wp14:textId="77777777">
      <w:pPr>
        <w:pStyle w:val="Heading3"/>
        <w:rPr>
          <w:sz w:val="24"/>
          <w:szCs w:val="24"/>
        </w:rPr>
      </w:pPr>
      <w:r w:rsidRPr="7852E07A" w:rsidR="7852E07A">
        <w:rPr>
          <w:sz w:val="24"/>
          <w:szCs w:val="24"/>
        </w:rPr>
        <w:t>2.6 Avvisi di scadenza e disattivazione automatica</w:t>
      </w:r>
    </w:p>
    <w:p xmlns:wp14="http://schemas.microsoft.com/office/word/2010/wordml" w:rsidP="7852E07A" w14:paraId="3E30D8E3" wp14:textId="77777777">
      <w:pPr>
        <w:rPr>
          <w:sz w:val="24"/>
          <w:szCs w:val="24"/>
        </w:rPr>
      </w:pPr>
      <w:r w:rsidRPr="7852E07A" w:rsidR="7852E07A">
        <w:rPr>
          <w:sz w:val="24"/>
          <w:szCs w:val="24"/>
        </w:rPr>
        <w:t>Il servizio gestisce in modo proattivo la scadenza delle licenze attraverso job schedulati. Per ogni tipo di licenza sono previste notifiche anticipate a scadenze fisse.</w:t>
      </w:r>
    </w:p>
    <w:p xmlns:wp14="http://schemas.microsoft.com/office/word/2010/wordml" w:rsidP="7852E07A" w14:paraId="1359B514" wp14:textId="77777777">
      <w:pPr>
        <w:pStyle w:val="ListBullet"/>
        <w:rPr>
          <w:sz w:val="24"/>
          <w:szCs w:val="24"/>
        </w:rPr>
      </w:pPr>
      <w:r w:rsidRPr="7852E07A" w:rsidR="7852E07A">
        <w:rPr>
          <w:sz w:val="24"/>
          <w:szCs w:val="24"/>
        </w:rPr>
        <w:t>**Trial Demo:** avvisi 7, 3 e 1 giorno prima della scadenza</w:t>
      </w:r>
    </w:p>
    <w:p xmlns:wp14="http://schemas.microsoft.com/office/word/2010/wordml" w:rsidP="7852E07A" w14:paraId="723492E1" wp14:textId="77777777">
      <w:pPr>
        <w:pStyle w:val="ListBullet"/>
        <w:rPr>
          <w:sz w:val="24"/>
          <w:szCs w:val="24"/>
        </w:rPr>
      </w:pPr>
      <w:r w:rsidRPr="7852E07A" w:rsidR="7852E07A">
        <w:rPr>
          <w:sz w:val="24"/>
          <w:szCs w:val="24"/>
        </w:rPr>
        <w:t>**Licenza mensile:** avvisi 7, 3 e 1 giorno prima della scadenza</w:t>
      </w:r>
    </w:p>
    <w:p xmlns:wp14="http://schemas.microsoft.com/office/word/2010/wordml" w:rsidP="7852E07A" w14:paraId="16471004" wp14:textId="77777777">
      <w:pPr>
        <w:pStyle w:val="ListBullet"/>
        <w:rPr>
          <w:sz w:val="24"/>
          <w:szCs w:val="24"/>
        </w:rPr>
      </w:pPr>
      <w:r w:rsidRPr="7852E07A" w:rsidR="7852E07A">
        <w:rPr>
          <w:sz w:val="24"/>
          <w:szCs w:val="24"/>
        </w:rPr>
        <w:t>**Licenza annuale:** avvisi a 3 mesi, 2 mesi, 6 settimane, 1 mese, 3 settimane, 2 settimane, 10 giorni, 7 giorni, 3 e 1 giorno prima della scadenza</w:t>
      </w:r>
    </w:p>
    <w:p xmlns:wp14="http://schemas.microsoft.com/office/word/2010/wordml" w:rsidP="7852E07A" w14:paraId="6BDD02B0" wp14:textId="77777777">
      <w:pPr>
        <w:rPr>
          <w:sz w:val="24"/>
          <w:szCs w:val="24"/>
        </w:rPr>
      </w:pPr>
      <w:r w:rsidRPr="7852E07A" w:rsidR="7852E07A">
        <w:rPr>
          <w:sz w:val="24"/>
          <w:szCs w:val="24"/>
        </w:rPr>
        <w:t>Per ogni scadenza imminente il servizio triggera inoltre un GET ALARM verso l'ERP del fornitore con alarm_code = LICENSE_EXPIRING.</w:t>
      </w:r>
    </w:p>
    <w:p xmlns:wp14="http://schemas.microsoft.com/office/word/2010/wordml" w:rsidP="7852E07A" w14:paraId="18008CC0" wp14:textId="77777777">
      <w:pPr>
        <w:rPr>
          <w:sz w:val="24"/>
          <w:szCs w:val="24"/>
        </w:rPr>
      </w:pPr>
      <w:r w:rsidRPr="7852E07A" w:rsidR="7852E07A">
        <w:rPr>
          <w:sz w:val="24"/>
          <w:szCs w:val="24"/>
        </w:rPr>
        <w:t>Il giorno stesso della scadenza, se la licenza non è stata rinnovata, il servizio disattiva automaticamente la licenza (status → expired) e triggera un GET ALARM con alarm_code = LICENSE_EXPIRED.</w:t>
      </w:r>
    </w:p>
    <w:p xmlns:wp14="http://schemas.microsoft.com/office/word/2010/wordml" w:rsidP="7852E07A" w14:paraId="36B40968" wp14:textId="77777777">
      <w:pPr>
        <w:rPr>
          <w:sz w:val="24"/>
          <w:szCs w:val="24"/>
        </w:rPr>
      </w:pPr>
      <w:r w:rsidRPr="7852E07A" w:rsidR="7852E07A">
        <w:rPr>
          <w:sz w:val="24"/>
          <w:szCs w:val="24"/>
        </w:rPr>
        <w:t>---</w:t>
      </w:r>
    </w:p>
    <w:p w:rsidR="16542D2B" w:rsidP="7852E07A" w:rsidRDefault="16542D2B" w14:paraId="43F7CF6F" w14:textId="565BE16C">
      <w:pPr>
        <w:spacing w:before="160" w:after="60"/>
        <w:rPr>
          <w:rFonts w:ascii="Arial" w:hAnsi="Arial" w:eastAsia="Arial" w:cs="Arial"/>
          <w:b w:val="0"/>
          <w:bCs w:val="0"/>
          <w:i w:val="0"/>
          <w:iCs w:val="0"/>
          <w:caps w:val="0"/>
          <w:smallCaps w:val="0"/>
          <w:noProof w:val="0"/>
          <w:color w:val="1A5276"/>
          <w:sz w:val="21"/>
          <w:szCs w:val="21"/>
          <w:lang w:val="en-US"/>
        </w:rPr>
      </w:pPr>
      <w:r w:rsidRPr="7852E07A" w:rsidR="16542D2B">
        <w:rPr>
          <w:rFonts w:ascii="Arial" w:hAnsi="Arial" w:eastAsia="Arial" w:cs="Arial"/>
          <w:b w:val="0"/>
          <w:bCs w:val="0"/>
          <w:i w:val="1"/>
          <w:iCs w:val="1"/>
          <w:caps w:val="0"/>
          <w:smallCaps w:val="0"/>
          <w:noProof w:val="0"/>
          <w:color w:val="1A5276"/>
          <w:sz w:val="21"/>
          <w:szCs w:val="21"/>
          <w:lang w:val="en-US"/>
        </w:rPr>
        <w:t>In questa fase vengono inviati i seguenti messaggi (il testo è lo stesso per tutte le tempistiche, cambia solo {days_remaining}):</w:t>
      </w:r>
    </w:p>
    <w:p w:rsidR="16542D2B" w:rsidP="7852E07A" w:rsidRDefault="16542D2B" w14:paraId="252466E4" w14:textId="758AD2F2">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Email scadenza imminente → Cliente (esempio: licenza annuale)</w:t>
      </w:r>
    </w:p>
    <w:p w:rsidR="16542D2B" w:rsidP="7852E07A" w:rsidRDefault="16542D2B" w14:paraId="4FBD92D8" w14:textId="30D744EC">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Oggetto: La tua licenza annuale di {product_name} scade tra {days_remaining} giorni</w:t>
      </w:r>
    </w:p>
    <w:p w:rsidR="7852E07A" w:rsidP="7852E07A" w:rsidRDefault="7852E07A" w14:paraId="23536D92" w14:textId="539BDDD5">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57A22347" w14:textId="5AA351C1">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Gentile {company_name},</w:t>
      </w:r>
    </w:p>
    <w:p w:rsidR="7852E07A" w:rsidP="7852E07A" w:rsidRDefault="7852E07A" w14:paraId="75A86B47" w14:textId="30725185">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4098F29A" w14:textId="720C8524">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le ricordiamo che la sua licenza annuale di {product_name} scadrà tra {days_remaining} giorni, il {expires_at}.</w:t>
      </w:r>
    </w:p>
    <w:p w:rsidR="16542D2B" w:rsidP="7852E07A" w:rsidRDefault="16542D2B" w14:paraId="5C4F4B77" w14:textId="32F0794B">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Per garantire la continuità del servizio, la invitiamo a procedere con il rinnovo.</w:t>
      </w:r>
    </w:p>
    <w:p w:rsidR="7852E07A" w:rsidP="7852E07A" w:rsidRDefault="7852E07A" w14:paraId="07668B40" w14:textId="612D3137">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5BE7E3CD" w14:textId="162FAB98">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Email: {contact_email} | Telefono: {contact_phone}</w:t>
      </w:r>
    </w:p>
    <w:p w:rsidR="7852E07A" w:rsidP="7852E07A" w:rsidRDefault="7852E07A" w14:paraId="7A9025B3" w14:textId="359B58F5">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47918583" w14:textId="3B485DC0">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Cordiali saluti, Il team di {product_name}</w:t>
      </w:r>
    </w:p>
    <w:p w:rsidR="7852E07A" w:rsidP="7852E07A" w:rsidRDefault="7852E07A" w14:paraId="4C7E568C" w14:textId="4975329C">
      <w:pPr>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4A3F9BC5" w14:textId="67D002B8">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Messaggio in-app → Cliente (esempio: licenza annuale)</w:t>
      </w:r>
    </w:p>
    <w:p w:rsidR="16542D2B" w:rsidP="7852E07A" w:rsidRDefault="16542D2B" w14:paraId="65F03447" w14:textId="31417E47">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 xml:space="preserve">Titolo: </w:t>
      </w: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Licenza annuale in scadenza</w:t>
      </w:r>
    </w:p>
    <w:p w:rsidR="16542D2B" w:rsidP="7852E07A" w:rsidRDefault="16542D2B" w14:paraId="77DF8D59" w14:textId="3229636F">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 xml:space="preserve">Testo: </w:t>
      </w: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La licenza annuale di {product_name} scadrà tra {days_remaining} giorni, il {expires_at}. Per garantire la continuità del servizio è necessario procedere con il rinnovo.</w:t>
      </w:r>
    </w:p>
    <w:p w:rsidR="16542D2B" w:rsidP="7852E07A" w:rsidRDefault="16542D2B" w14:paraId="47A27F92" w14:textId="110C6D74">
      <w:pPr>
        <w:spacing w:before="40" w:after="100"/>
        <w:ind w:left="360"/>
        <w:rPr>
          <w:rFonts w:ascii="Arial" w:hAnsi="Arial" w:eastAsia="Arial" w:cs="Arial"/>
          <w:b w:val="0"/>
          <w:bCs w:val="0"/>
          <w:i w:val="0"/>
          <w:iCs w:val="0"/>
          <w:caps w:val="0"/>
          <w:smallCaps w:val="0"/>
          <w:noProof w:val="0"/>
          <w:color w:val="555555"/>
          <w:sz w:val="20"/>
          <w:szCs w:val="20"/>
          <w:lang w:val="en-US"/>
        </w:rPr>
      </w:pPr>
      <w:r w:rsidRPr="7852E07A" w:rsidR="16542D2B">
        <w:rPr>
          <w:rFonts w:ascii="Arial" w:hAnsi="Arial" w:eastAsia="Arial" w:cs="Arial"/>
          <w:b w:val="0"/>
          <w:bCs w:val="0"/>
          <w:i w:val="1"/>
          <w:iCs w:val="1"/>
          <w:caps w:val="0"/>
          <w:smallCaps w:val="0"/>
          <w:noProof w:val="0"/>
          <w:color w:val="555555"/>
          <w:sz w:val="20"/>
          <w:szCs w:val="20"/>
          <w:lang w:val="en-US"/>
        </w:rPr>
        <w:t>Per maggiori informazioni contattare {contact_email} oppure {contact_phone}.</w:t>
      </w:r>
    </w:p>
    <w:p w:rsidR="7852E07A" w:rsidP="7852E07A" w:rsidRDefault="7852E07A" w14:paraId="625B880A" w14:textId="60EED3B1">
      <w:pPr>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368BE177" w14:textId="6B17578B">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Il giorno stesso della scadenza, se la licenza non è stata rinnovata, il servizio disattiva automaticamente la licenza (status → expired) e triggera un GET ALARM con alarm_code = LICENSE_EXPIRED.</w:t>
      </w:r>
    </w:p>
    <w:p w:rsidR="7852E07A" w:rsidP="7852E07A" w:rsidRDefault="7852E07A" w14:paraId="18BFE7DB" w14:textId="68977C58">
      <w:pPr>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3BEC2A6B" w14:textId="261C83FD">
      <w:pPr>
        <w:spacing w:before="160" w:after="60"/>
        <w:rPr>
          <w:rFonts w:ascii="Arial" w:hAnsi="Arial" w:eastAsia="Arial" w:cs="Arial"/>
          <w:b w:val="0"/>
          <w:bCs w:val="0"/>
          <w:i w:val="0"/>
          <w:iCs w:val="0"/>
          <w:caps w:val="0"/>
          <w:smallCaps w:val="0"/>
          <w:noProof w:val="0"/>
          <w:color w:val="1A5276"/>
          <w:sz w:val="21"/>
          <w:szCs w:val="21"/>
          <w:lang w:val="en-US"/>
        </w:rPr>
      </w:pPr>
      <w:r w:rsidRPr="7852E07A" w:rsidR="16542D2B">
        <w:rPr>
          <w:rFonts w:ascii="Arial" w:hAnsi="Arial" w:eastAsia="Arial" w:cs="Arial"/>
          <w:b w:val="0"/>
          <w:bCs w:val="0"/>
          <w:i w:val="1"/>
          <w:iCs w:val="1"/>
          <w:caps w:val="0"/>
          <w:smallCaps w:val="0"/>
          <w:noProof w:val="0"/>
          <w:color w:val="1A5276"/>
          <w:sz w:val="21"/>
          <w:szCs w:val="21"/>
          <w:lang w:val="en-US"/>
        </w:rPr>
        <w:t>Il giorno della scadenza vengono inviati i seguenti messaggi:</w:t>
      </w:r>
    </w:p>
    <w:p w:rsidR="16542D2B" w:rsidP="7852E07A" w:rsidRDefault="16542D2B" w14:paraId="5FF67607" w14:textId="4AE81DD8">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Email licenza scaduta → Cliente</w:t>
      </w:r>
    </w:p>
    <w:p w:rsidR="16542D2B" w:rsidP="7852E07A" w:rsidRDefault="16542D2B" w14:paraId="53125E2A" w14:textId="2285A7B3">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Oggetto: Licenza {product_name} scaduta – Accesso sospeso</w:t>
      </w:r>
    </w:p>
    <w:p w:rsidR="7852E07A" w:rsidP="7852E07A" w:rsidRDefault="7852E07A" w14:paraId="3B415A6D" w14:textId="2F91135E">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4D7D3E72" w14:textId="0BD17F5E">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Gentile {company_name},</w:t>
      </w:r>
    </w:p>
    <w:p w:rsidR="7852E07A" w:rsidP="7852E07A" w:rsidRDefault="7852E07A" w14:paraId="46101576" w14:textId="21DC5BA0">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511613C7" w14:textId="61B305FD">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le comunichiamo che la sua licenza di {product_name} è scaduta in data {expires_at} e l'accesso è stato sospeso.</w:t>
      </w:r>
    </w:p>
    <w:p w:rsidR="16542D2B" w:rsidP="7852E07A" w:rsidRDefault="16542D2B" w14:paraId="64F8BDE3" w14:textId="23B6AF7D">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Per ripristinare l'accesso contattarci a: {contact_email} | {contact_phone}</w:t>
      </w:r>
    </w:p>
    <w:p w:rsidR="7852E07A" w:rsidP="7852E07A" w:rsidRDefault="7852E07A" w14:paraId="576AC4E7" w14:textId="59CAC3BF">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3A32DBB7" w14:textId="651C49DB">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Cordiali saluti, Il team di {product_name}</w:t>
      </w:r>
    </w:p>
    <w:p w:rsidR="7852E07A" w:rsidP="7852E07A" w:rsidRDefault="7852E07A" w14:paraId="707D2EFD" w14:textId="3086F858">
      <w:pPr>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6AEC4647" w14:textId="38E218F5">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Messaggio in-app → Cliente</w:t>
      </w:r>
    </w:p>
    <w:p w:rsidR="16542D2B" w:rsidP="7852E07A" w:rsidRDefault="16542D2B" w14:paraId="00A9C7FF" w14:textId="5AF45727">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 xml:space="preserve">Titolo: </w:t>
      </w: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Licenza scaduta</w:t>
      </w:r>
    </w:p>
    <w:p w:rsidR="16542D2B" w:rsidP="7852E07A" w:rsidRDefault="16542D2B" w14:paraId="5F7B2BE3" w14:textId="0913AD2B">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 xml:space="preserve">Testo: </w:t>
      </w: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La licenza di {product_name} è scaduta il {expires_at}. L'accesso al servizio è stato sospeso. Per ripristinare l'accesso è necessario procedere con il rinnovo o l'acquisto di una nuova licenza.</w:t>
      </w:r>
    </w:p>
    <w:p w:rsidR="16542D2B" w:rsidP="7852E07A" w:rsidRDefault="16542D2B" w14:paraId="2A70B608" w14:textId="488DF924">
      <w:pPr>
        <w:spacing w:before="40" w:after="100"/>
        <w:ind w:left="360"/>
        <w:rPr>
          <w:rFonts w:ascii="Arial" w:hAnsi="Arial" w:eastAsia="Arial" w:cs="Arial"/>
          <w:b w:val="0"/>
          <w:bCs w:val="0"/>
          <w:i w:val="0"/>
          <w:iCs w:val="0"/>
          <w:caps w:val="0"/>
          <w:smallCaps w:val="0"/>
          <w:noProof w:val="0"/>
          <w:color w:val="555555"/>
          <w:sz w:val="20"/>
          <w:szCs w:val="20"/>
          <w:lang w:val="en-US"/>
        </w:rPr>
      </w:pPr>
      <w:r w:rsidRPr="7852E07A" w:rsidR="16542D2B">
        <w:rPr>
          <w:rFonts w:ascii="Arial" w:hAnsi="Arial" w:eastAsia="Arial" w:cs="Arial"/>
          <w:b w:val="0"/>
          <w:bCs w:val="0"/>
          <w:i w:val="1"/>
          <w:iCs w:val="1"/>
          <w:caps w:val="0"/>
          <w:smallCaps w:val="0"/>
          <w:noProof w:val="0"/>
          <w:color w:val="555555"/>
          <w:sz w:val="20"/>
          <w:szCs w:val="20"/>
          <w:lang w:val="en-US"/>
        </w:rPr>
        <w:t>Per maggiori informazioni contattare {contact_email} oppure {contact_phone}.</w:t>
      </w:r>
    </w:p>
    <w:p w:rsidR="7852E07A" w:rsidP="7852E07A" w:rsidRDefault="7852E07A" w14:paraId="0D4B2F04" w14:textId="36E52655">
      <w:pPr>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48DBEC85" w14:textId="510E239D">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1"/>
          <w:bCs w:val="1"/>
          <w:i w:val="0"/>
          <w:iCs w:val="0"/>
          <w:caps w:val="0"/>
          <w:smallCaps w:val="0"/>
          <w:noProof w:val="0"/>
          <w:color w:val="000000" w:themeColor="text1" w:themeTint="FF" w:themeShade="FF"/>
          <w:sz w:val="22"/>
          <w:szCs w:val="22"/>
          <w:lang w:val="en-US"/>
        </w:rPr>
        <w:t>Email licenza scaduta → Fornitore</w:t>
      </w:r>
    </w:p>
    <w:p w:rsidR="16542D2B" w:rsidP="7852E07A" w:rsidRDefault="16542D2B" w14:paraId="41C9BF17" w14:textId="7A221424">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Oggetto: Licenza scaduta – {company_name} – {product_name}</w:t>
      </w:r>
    </w:p>
    <w:p w:rsidR="7852E07A" w:rsidP="7852E07A" w:rsidRDefault="7852E07A" w14:paraId="28DE19D2" w14:textId="25B03D23">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5AC83725" w14:textId="5F82AAF1">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Gentile team, la licenza del seguente cliente è scaduta e l'accesso è stato sospeso.</w:t>
      </w:r>
    </w:p>
    <w:p w:rsidR="16542D2B" w:rsidP="7852E07A" w:rsidRDefault="16542D2B" w14:paraId="611753A8" w14:textId="051AAF14">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Azienda: {company_name} | Prodotto: {product_name} | Data scadenza: {expires_at}</w:t>
      </w:r>
    </w:p>
    <w:p w:rsidR="7852E07A" w:rsidP="7852E07A" w:rsidRDefault="7852E07A" w14:paraId="72866333" w14:textId="58111DDE">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16542D2B" w:rsidP="7852E07A" w:rsidRDefault="16542D2B" w14:paraId="23A08B12" w14:textId="473DA4F9">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16542D2B">
        <w:rPr>
          <w:rFonts w:ascii="Arial" w:hAnsi="Arial" w:eastAsia="Arial" w:cs="Arial"/>
          <w:b w:val="0"/>
          <w:bCs w:val="0"/>
          <w:i w:val="0"/>
          <w:iCs w:val="0"/>
          <w:caps w:val="0"/>
          <w:smallCaps w:val="0"/>
          <w:noProof w:val="0"/>
          <w:color w:val="000000" w:themeColor="text1" w:themeTint="FF" w:themeShade="FF"/>
          <w:sz w:val="22"/>
          <w:szCs w:val="22"/>
          <w:lang w:val="en-US"/>
        </w:rPr>
        <w:t>Cordiali saluti, Il sistema di gestione licenze</w:t>
      </w:r>
    </w:p>
    <w:p w:rsidR="7852E07A" w:rsidP="7852E07A" w:rsidRDefault="7852E07A" w14:paraId="45650E1D" w14:textId="28E50F79">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7852E07A" w14:paraId="6A030B94" wp14:textId="77777777">
      <w:pPr>
        <w:pStyle w:val="Heading3"/>
        <w:rPr>
          <w:sz w:val="24"/>
          <w:szCs w:val="24"/>
        </w:rPr>
      </w:pPr>
      <w:r w:rsidRPr="7852E07A" w:rsidR="7852E07A">
        <w:rPr>
          <w:sz w:val="24"/>
          <w:szCs w:val="24"/>
        </w:rPr>
        <w:t>2.7 Caso eccezionale: tentativo di ri-registrazione bloccato</w:t>
      </w:r>
    </w:p>
    <w:p xmlns:wp14="http://schemas.microsoft.com/office/word/2010/wordml" w:rsidP="7852E07A" w14:paraId="49CA2A1C" wp14:textId="77777777">
      <w:pPr>
        <w:rPr>
          <w:sz w:val="24"/>
          <w:szCs w:val="24"/>
        </w:rPr>
      </w:pPr>
      <w:r w:rsidRPr="7852E07A" w:rsidR="7852E07A">
        <w:rPr>
          <w:sz w:val="24"/>
          <w:szCs w:val="24"/>
        </w:rPr>
        <w:t>La license_key viene emessa una sola volta per ogni coppia cliente+prodotto. Se un client tenta di registrarsi nuovamente con la stessa P.IVA e product_key, il servizio blocca il tentativo restituendo un errore 409.</w:t>
      </w:r>
    </w:p>
    <w:p xmlns:wp14="http://schemas.microsoft.com/office/word/2010/wordml" w:rsidP="7852E07A" w14:paraId="4A9B49EA" wp14:textId="77777777">
      <w:pPr>
        <w:rPr>
          <w:sz w:val="24"/>
          <w:szCs w:val="24"/>
        </w:rPr>
      </w:pPr>
      <w:r w:rsidRPr="7852E07A" w:rsidR="7852E07A">
        <w:rPr>
          <w:sz w:val="24"/>
          <w:szCs w:val="24"/>
        </w:rPr>
        <w:t>Messaggio in-app restituito al cliente:</w:t>
      </w:r>
    </w:p>
    <w:p xmlns:wp14="http://schemas.microsoft.com/office/word/2010/wordml" w:rsidP="7852E07A" w14:paraId="73B5F6E8" wp14:textId="77777777">
      <w:pPr>
        <w:rPr>
          <w:rFonts w:ascii="Courier New" w:hAnsi="Courier New"/>
          <w:sz w:val="24"/>
          <w:szCs w:val="24"/>
        </w:rPr>
      </w:pPr>
      <w:r w:rsidRPr="7852E07A" w:rsidR="7852E07A">
        <w:rPr>
          <w:rFonts w:ascii="Courier New" w:hAnsi="Courier New"/>
          <w:sz w:val="24"/>
          <w:szCs w:val="24"/>
        </w:rPr>
        <w:t>Titolo: Registrazione non consentita</w:t>
      </w:r>
      <w:r>
        <w:br/>
      </w:r>
      <w:r w:rsidRPr="7852E07A" w:rsidR="7852E07A">
        <w:rPr>
          <w:rFonts w:ascii="Courier New" w:hAnsi="Courier New"/>
          <w:sz w:val="24"/>
          <w:szCs w:val="24"/>
        </w:rPr>
        <w:t xml:space="preserve">Testo: Non è possibile completare la registrazione. La Trial Demo per questo prodotto </w:t>
      </w:r>
      <w:r>
        <w:br/>
      </w:r>
      <w:r w:rsidRPr="7852E07A" w:rsidR="7852E07A">
        <w:rPr>
          <w:rFonts w:ascii="Courier New" w:hAnsi="Courier New"/>
          <w:sz w:val="24"/>
          <w:szCs w:val="24"/>
        </w:rPr>
        <w:t xml:space="preserve">è già stata utilizzata in precedenza con questo account. Per accedere nuovamente al </w:t>
      </w:r>
      <w:r>
        <w:br/>
      </w:r>
      <w:r w:rsidRPr="7852E07A" w:rsidR="7852E07A">
        <w:rPr>
          <w:rFonts w:ascii="Courier New" w:hAnsi="Courier New"/>
          <w:sz w:val="24"/>
          <w:szCs w:val="24"/>
        </w:rPr>
        <w:t>servizio è necessario contattare direttamente il produttore.</w:t>
      </w:r>
    </w:p>
    <w:p xmlns:wp14="http://schemas.microsoft.com/office/word/2010/wordml" w:rsidP="7852E07A" w14:paraId="39E24AAF" wp14:textId="77777777">
      <w:pPr>
        <w:rPr>
          <w:sz w:val="24"/>
          <w:szCs w:val="24"/>
        </w:rPr>
      </w:pPr>
      <w:r w:rsidRPr="7852E07A" w:rsidR="7852E07A">
        <w:rPr>
          <w:sz w:val="24"/>
          <w:szCs w:val="24"/>
        </w:rPr>
        <w:t>---</w:t>
      </w:r>
    </w:p>
    <w:p w:rsidR="7AE68FCA" w:rsidP="7852E07A" w:rsidRDefault="7AE68FCA" w14:paraId="755B9410" w14:textId="7635CFF9">
      <w:pPr>
        <w:spacing w:before="160" w:after="60"/>
        <w:rPr>
          <w:rFonts w:ascii="Arial" w:hAnsi="Arial" w:eastAsia="Arial" w:cs="Arial"/>
          <w:b w:val="0"/>
          <w:bCs w:val="0"/>
          <w:i w:val="0"/>
          <w:iCs w:val="0"/>
          <w:caps w:val="0"/>
          <w:smallCaps w:val="0"/>
          <w:noProof w:val="0"/>
          <w:color w:val="1A5276"/>
          <w:sz w:val="21"/>
          <w:szCs w:val="21"/>
          <w:lang w:val="en-US"/>
        </w:rPr>
      </w:pPr>
      <w:r w:rsidRPr="7852E07A" w:rsidR="7AE68FCA">
        <w:rPr>
          <w:rFonts w:ascii="Arial" w:hAnsi="Arial" w:eastAsia="Arial" w:cs="Arial"/>
          <w:b w:val="0"/>
          <w:bCs w:val="0"/>
          <w:i w:val="1"/>
          <w:iCs w:val="1"/>
          <w:caps w:val="0"/>
          <w:smallCaps w:val="0"/>
          <w:noProof w:val="0"/>
          <w:color w:val="1A5276"/>
          <w:sz w:val="21"/>
          <w:szCs w:val="21"/>
          <w:lang w:val="en-US"/>
        </w:rPr>
        <w:t>In questa fase viene generato il seguente messaggio in-app (nessuna email):</w:t>
      </w:r>
    </w:p>
    <w:p w:rsidR="7AE68FCA" w:rsidP="7852E07A" w:rsidRDefault="7AE68FCA" w14:paraId="6179B07D" w14:textId="73EFDEDF">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7AE68FCA">
        <w:rPr>
          <w:rFonts w:ascii="Arial" w:hAnsi="Arial" w:eastAsia="Arial" w:cs="Arial"/>
          <w:b w:val="1"/>
          <w:bCs w:val="1"/>
          <w:i w:val="0"/>
          <w:iCs w:val="0"/>
          <w:caps w:val="0"/>
          <w:smallCaps w:val="0"/>
          <w:noProof w:val="0"/>
          <w:color w:val="000000" w:themeColor="text1" w:themeTint="FF" w:themeShade="FF"/>
          <w:sz w:val="22"/>
          <w:szCs w:val="22"/>
          <w:lang w:val="en-US"/>
        </w:rPr>
        <w:t>Messaggio in-app → Cliente</w:t>
      </w:r>
    </w:p>
    <w:p w:rsidR="7AE68FCA" w:rsidP="7852E07A" w:rsidRDefault="7AE68FCA" w14:paraId="5E902C88" w14:textId="4743FDA8">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7AE68FCA">
        <w:rPr>
          <w:rFonts w:ascii="Arial" w:hAnsi="Arial" w:eastAsia="Arial" w:cs="Arial"/>
          <w:b w:val="1"/>
          <w:bCs w:val="1"/>
          <w:i w:val="0"/>
          <w:iCs w:val="0"/>
          <w:caps w:val="0"/>
          <w:smallCaps w:val="0"/>
          <w:noProof w:val="0"/>
          <w:color w:val="000000" w:themeColor="text1" w:themeTint="FF" w:themeShade="FF"/>
          <w:sz w:val="22"/>
          <w:szCs w:val="22"/>
          <w:lang w:val="en-US"/>
        </w:rPr>
        <w:t xml:space="preserve">Titolo: </w:t>
      </w:r>
      <w:r w:rsidRPr="7852E07A" w:rsidR="7AE68FCA">
        <w:rPr>
          <w:rFonts w:ascii="Arial" w:hAnsi="Arial" w:eastAsia="Arial" w:cs="Arial"/>
          <w:b w:val="0"/>
          <w:bCs w:val="0"/>
          <w:i w:val="0"/>
          <w:iCs w:val="0"/>
          <w:caps w:val="0"/>
          <w:smallCaps w:val="0"/>
          <w:noProof w:val="0"/>
          <w:color w:val="000000" w:themeColor="text1" w:themeTint="FF" w:themeShade="FF"/>
          <w:sz w:val="22"/>
          <w:szCs w:val="22"/>
          <w:lang w:val="en-US"/>
        </w:rPr>
        <w:t>Registrazione non consentita</w:t>
      </w:r>
    </w:p>
    <w:p w:rsidR="7AE68FCA" w:rsidP="7852E07A" w:rsidRDefault="7AE68FCA" w14:paraId="04CBFE67" w14:textId="2947E0B0">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7AE68FCA">
        <w:rPr>
          <w:rFonts w:ascii="Arial" w:hAnsi="Arial" w:eastAsia="Arial" w:cs="Arial"/>
          <w:b w:val="1"/>
          <w:bCs w:val="1"/>
          <w:i w:val="0"/>
          <w:iCs w:val="0"/>
          <w:caps w:val="0"/>
          <w:smallCaps w:val="0"/>
          <w:noProof w:val="0"/>
          <w:color w:val="000000" w:themeColor="text1" w:themeTint="FF" w:themeShade="FF"/>
          <w:sz w:val="22"/>
          <w:szCs w:val="22"/>
          <w:lang w:val="en-US"/>
        </w:rPr>
        <w:t xml:space="preserve">Testo: </w:t>
      </w:r>
      <w:r w:rsidRPr="7852E07A" w:rsidR="7AE68FCA">
        <w:rPr>
          <w:rFonts w:ascii="Arial" w:hAnsi="Arial" w:eastAsia="Arial" w:cs="Arial"/>
          <w:b w:val="0"/>
          <w:bCs w:val="0"/>
          <w:i w:val="0"/>
          <w:iCs w:val="0"/>
          <w:caps w:val="0"/>
          <w:smallCaps w:val="0"/>
          <w:noProof w:val="0"/>
          <w:color w:val="000000" w:themeColor="text1" w:themeTint="FF" w:themeShade="FF"/>
          <w:sz w:val="22"/>
          <w:szCs w:val="22"/>
          <w:lang w:val="en-US"/>
        </w:rPr>
        <w:t>Non è possibile completare la registrazione. La Trial Demo per questo prodotto è già stata utilizzata in precedenza con questo account. Per accedere nuovamente al servizio è necessario contattare direttamente il produttore.</w:t>
      </w:r>
    </w:p>
    <w:p w:rsidR="7AE68FCA" w:rsidP="7852E07A" w:rsidRDefault="7AE68FCA" w14:paraId="578FEE25" w14:textId="64C6150C">
      <w:pPr>
        <w:spacing w:before="40" w:after="100"/>
        <w:ind w:left="360"/>
        <w:rPr>
          <w:rFonts w:ascii="Arial" w:hAnsi="Arial" w:eastAsia="Arial" w:cs="Arial"/>
          <w:b w:val="0"/>
          <w:bCs w:val="0"/>
          <w:i w:val="0"/>
          <w:iCs w:val="0"/>
          <w:caps w:val="0"/>
          <w:smallCaps w:val="0"/>
          <w:noProof w:val="0"/>
          <w:color w:val="555555"/>
          <w:sz w:val="20"/>
          <w:szCs w:val="20"/>
          <w:lang w:val="en-US"/>
        </w:rPr>
      </w:pPr>
      <w:r w:rsidRPr="7852E07A" w:rsidR="7AE68FCA">
        <w:rPr>
          <w:rFonts w:ascii="Arial" w:hAnsi="Arial" w:eastAsia="Arial" w:cs="Arial"/>
          <w:b w:val="0"/>
          <w:bCs w:val="0"/>
          <w:i w:val="1"/>
          <w:iCs w:val="1"/>
          <w:caps w:val="0"/>
          <w:smallCaps w:val="0"/>
          <w:noProof w:val="0"/>
          <w:color w:val="555555"/>
          <w:sz w:val="20"/>
          <w:szCs w:val="20"/>
          <w:lang w:val="en-US"/>
        </w:rPr>
        <w:t>Contattare {contact_email} oppure {contact_phone}.</w:t>
      </w:r>
    </w:p>
    <w:p w:rsidR="7852E07A" w:rsidP="7852E07A" w:rsidRDefault="7852E07A" w14:paraId="1D99D9D8" w14:textId="089A7B5F">
      <w:pPr>
        <w:rPr>
          <w:rFonts w:ascii="Arial" w:hAnsi="Arial" w:eastAsia="Arial" w:cs="Arial"/>
          <w:b w:val="0"/>
          <w:bCs w:val="0"/>
          <w:i w:val="0"/>
          <w:iCs w:val="0"/>
          <w:caps w:val="0"/>
          <w:smallCaps w:val="0"/>
          <w:noProof w:val="0"/>
          <w:color w:val="000000" w:themeColor="text1" w:themeTint="FF" w:themeShade="FF"/>
          <w:sz w:val="22"/>
          <w:szCs w:val="22"/>
          <w:lang w:val="en-US"/>
        </w:rPr>
      </w:pPr>
    </w:p>
    <w:p w:rsidR="7AE68FCA" w:rsidP="7852E07A" w:rsidRDefault="7AE68FCA" w14:paraId="0A69EEA4" w14:textId="0D7D2E50">
      <w:pPr>
        <w:spacing w:before="80" w:after="12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7AE68FCA">
        <w:rPr>
          <w:rFonts w:ascii="Arial" w:hAnsi="Arial" w:eastAsia="Arial" w:cs="Arial"/>
          <w:b w:val="0"/>
          <w:bCs w:val="0"/>
          <w:i w:val="0"/>
          <w:iCs w:val="0"/>
          <w:caps w:val="0"/>
          <w:smallCaps w:val="0"/>
          <w:noProof w:val="0"/>
          <w:color w:val="000000" w:themeColor="text1" w:themeTint="FF" w:themeShade="FF"/>
          <w:sz w:val="22"/>
          <w:szCs w:val="22"/>
          <w:lang w:val="en-US"/>
        </w:rPr>
        <w:t>Questo messaggio viene inserito nella tabella messages con channel = in_app e delivered_at = NULL, in modo che venga restituito alla prossima chiamata C5 del client.</w:t>
      </w:r>
    </w:p>
    <w:p w:rsidR="7852E07A" w:rsidP="7852E07A" w:rsidRDefault="7852E07A" w14:paraId="337A65A2" w14:textId="4FE84625">
      <w:pPr>
        <w:rPr>
          <w:rFonts w:ascii="Arial" w:hAnsi="Arial" w:eastAsia="Arial" w:cs="Arial"/>
          <w:b w:val="0"/>
          <w:bCs w:val="0"/>
          <w:i w:val="0"/>
          <w:iCs w:val="0"/>
          <w:caps w:val="0"/>
          <w:smallCaps w:val="0"/>
          <w:noProof w:val="0"/>
          <w:color w:val="000000" w:themeColor="text1" w:themeTint="FF" w:themeShade="FF"/>
          <w:sz w:val="22"/>
          <w:szCs w:val="22"/>
          <w:lang w:val="en-US"/>
        </w:rPr>
      </w:pPr>
    </w:p>
    <w:p w:rsidR="7852E07A" w:rsidP="7852E07A" w:rsidRDefault="7852E07A" w14:paraId="4557D9D3" w14:textId="649603BA">
      <w:pPr>
        <w:rPr>
          <w:sz w:val="24"/>
          <w:szCs w:val="24"/>
        </w:rPr>
      </w:pPr>
    </w:p>
    <w:p xmlns:wp14="http://schemas.microsoft.com/office/word/2010/wordml" w:rsidP="7852E07A" w14:paraId="6CC9F5CF" wp14:textId="77777777">
      <w:pPr>
        <w:pStyle w:val="Heading3"/>
        <w:rPr>
          <w:sz w:val="24"/>
          <w:szCs w:val="24"/>
        </w:rPr>
      </w:pPr>
      <w:r w:rsidRPr="7852E07A" w:rsidR="7852E07A">
        <w:rPr>
          <w:sz w:val="24"/>
          <w:szCs w:val="24"/>
        </w:rPr>
        <w:t>2.8 Monitoraggio attività client e notifica inattività</w:t>
      </w:r>
    </w:p>
    <w:p xmlns:wp14="http://schemas.microsoft.com/office/word/2010/wordml" w:rsidP="7852E07A" w14:paraId="2A1BDBA6" wp14:textId="77777777">
      <w:pPr>
        <w:rPr>
          <w:sz w:val="24"/>
          <w:szCs w:val="24"/>
        </w:rPr>
      </w:pPr>
      <w:r w:rsidRPr="7852E07A" w:rsidR="7852E07A">
        <w:rPr>
          <w:sz w:val="24"/>
          <w:szCs w:val="24"/>
        </w:rPr>
        <w:t>Ad ogni chiamata C5 (poll messaggi in-app), il servizio aggiorna il campo last_seen_at nella tabella client_activity_logs. Un job schedulato verifica periodicamente se ci sono client con licenza attiva che non effettuano chiamate C5 da almeno 7 giorni consecutivi.</w:t>
      </w:r>
    </w:p>
    <w:p xmlns:wp14="http://schemas.microsoft.com/office/word/2010/wordml" w:rsidP="7852E07A" w14:paraId="3A258090" wp14:textId="77777777">
      <w:pPr>
        <w:rPr>
          <w:sz w:val="24"/>
          <w:szCs w:val="24"/>
        </w:rPr>
      </w:pPr>
      <w:r w:rsidRPr="7852E07A" w:rsidR="7852E07A">
        <w:rPr>
          <w:sz w:val="24"/>
          <w:szCs w:val="24"/>
        </w:rPr>
        <w:t>In tal caso, il servizio aggiorna inactivity_notified_at per evitare invii duplicati e notifica il fornitore via email.</w:t>
      </w:r>
    </w:p>
    <w:p xmlns:wp14="http://schemas.microsoft.com/office/word/2010/wordml" w:rsidP="7852E07A" w14:paraId="49E7C8F1" wp14:textId="77777777">
      <w:pPr>
        <w:rPr>
          <w:sz w:val="24"/>
          <w:szCs w:val="24"/>
        </w:rPr>
      </w:pPr>
      <w:r w:rsidRPr="7852E07A" w:rsidR="7852E07A">
        <w:rPr>
          <w:sz w:val="24"/>
          <w:szCs w:val="24"/>
        </w:rPr>
        <w:t>---</w:t>
      </w:r>
    </w:p>
    <w:p w:rsidR="5CF11CF4" w:rsidP="7852E07A" w:rsidRDefault="5CF11CF4" w14:paraId="03DA2556" w14:textId="358526C7">
      <w:pPr>
        <w:spacing w:before="160" w:after="60"/>
        <w:rPr>
          <w:rFonts w:ascii="Arial" w:hAnsi="Arial" w:eastAsia="Arial" w:cs="Arial"/>
          <w:b w:val="0"/>
          <w:bCs w:val="0"/>
          <w:i w:val="0"/>
          <w:iCs w:val="0"/>
          <w:caps w:val="0"/>
          <w:smallCaps w:val="0"/>
          <w:noProof w:val="0"/>
          <w:color w:val="1A5276"/>
          <w:sz w:val="21"/>
          <w:szCs w:val="21"/>
          <w:lang w:val="en-US"/>
        </w:rPr>
      </w:pPr>
      <w:r w:rsidRPr="7852E07A" w:rsidR="5CF11CF4">
        <w:rPr>
          <w:rFonts w:ascii="Arial" w:hAnsi="Arial" w:eastAsia="Arial" w:cs="Arial"/>
          <w:b w:val="0"/>
          <w:bCs w:val="0"/>
          <w:i w:val="1"/>
          <w:iCs w:val="1"/>
          <w:caps w:val="0"/>
          <w:smallCaps w:val="0"/>
          <w:noProof w:val="0"/>
          <w:color w:val="1A5276"/>
          <w:sz w:val="21"/>
          <w:szCs w:val="21"/>
          <w:lang w:val="en-US"/>
        </w:rPr>
        <w:t>In questa fase viene inviata la seguente email al fornitore (nessun messaggio in-app):</w:t>
      </w:r>
    </w:p>
    <w:p w:rsidR="5CF11CF4" w:rsidP="7852E07A" w:rsidRDefault="5CF11CF4" w14:paraId="7112B432" w14:textId="05DF04B3">
      <w:pPr>
        <w:spacing w:before="120" w:after="4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1"/>
          <w:bCs w:val="1"/>
          <w:i w:val="0"/>
          <w:iCs w:val="0"/>
          <w:caps w:val="0"/>
          <w:smallCaps w:val="0"/>
          <w:noProof w:val="0"/>
          <w:color w:val="000000" w:themeColor="text1" w:themeTint="FF" w:themeShade="FF"/>
          <w:sz w:val="22"/>
          <w:szCs w:val="22"/>
          <w:lang w:val="en-US"/>
        </w:rPr>
        <w:t>Email client inattivo → Fornitore</w:t>
      </w:r>
    </w:p>
    <w:p w:rsidR="5CF11CF4" w:rsidP="7852E07A" w:rsidRDefault="5CF11CF4" w14:paraId="079FDD62" w14:textId="2AD253B9">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Oggetto: Attenzione: client inattivo da 7 giorni – {company_name} – {product_name}</w:t>
      </w:r>
    </w:p>
    <w:p w:rsidR="7852E07A" w:rsidP="7852E07A" w:rsidRDefault="7852E07A" w14:paraId="41D892DA" w14:textId="48C7B417">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5CF11CF4" w:rsidP="7852E07A" w:rsidRDefault="5CF11CF4" w14:paraId="52105D8D" w14:textId="59EC71FE">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Gentile team,</w:t>
      </w:r>
    </w:p>
    <w:p w:rsidR="7852E07A" w:rsidP="7852E07A" w:rsidRDefault="7852E07A" w14:paraId="5FD496A0" w14:textId="5604C6E7">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5CF11CF4" w:rsidP="7852E07A" w:rsidRDefault="5CF11CF4" w14:paraId="4741CDB2" w14:textId="6DEEEF80">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si comunica che il seguente cliente non risulta attivo sul servizio da almeno 7 giorni.</w:t>
      </w:r>
    </w:p>
    <w:p w:rsidR="5CF11CF4" w:rsidP="7852E07A" w:rsidRDefault="5CF11CF4" w14:paraId="7A77DE25" w14:textId="7CB08544">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Il sistema non ha ricevuto chiamate dalla libreria client installata presso di loro.</w:t>
      </w:r>
    </w:p>
    <w:p w:rsidR="7852E07A" w:rsidP="7852E07A" w:rsidRDefault="7852E07A" w14:paraId="5C725342" w14:textId="73C83925">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5CF11CF4" w:rsidP="7852E07A" w:rsidRDefault="5CF11CF4" w14:paraId="2E00768B" w14:textId="61A043D5">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Azienda: {company_name} | Prodotto: {product_name}</w:t>
      </w:r>
    </w:p>
    <w:p w:rsidR="5CF11CF4" w:rsidP="7852E07A" w:rsidRDefault="5CF11CF4" w14:paraId="6F8C50F7" w14:textId="09F6AFE3">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Licenza: {license_type} | Scadenza: {expires_at}</w:t>
      </w:r>
    </w:p>
    <w:p w:rsidR="5CF11CF4" w:rsidP="7852E07A" w:rsidRDefault="5CF11CF4" w14:paraId="294B581B" w14:textId="18C354CA">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Ultima attività rilevata: {last_seen_at}</w:t>
      </w:r>
    </w:p>
    <w:p w:rsidR="7852E07A" w:rsidP="7852E07A" w:rsidRDefault="7852E07A" w14:paraId="5E8B8A52" w14:textId="41AA5822">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5CF11CF4" w:rsidP="7852E07A" w:rsidRDefault="5CF11CF4" w14:paraId="5A147345" w14:textId="2B46E4BA">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Si consiglia di verificare con il cliente se il servizio è ancora in uso.</w:t>
      </w:r>
    </w:p>
    <w:p w:rsidR="7852E07A" w:rsidP="7852E07A" w:rsidRDefault="7852E07A" w14:paraId="3F48AB5F" w14:textId="76F456CA">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p>
    <w:p w:rsidR="5CF11CF4" w:rsidP="7852E07A" w:rsidRDefault="5CF11CF4" w14:paraId="6010C731" w14:textId="0173E78F">
      <w:pPr>
        <w:spacing w:before="0" w:after="50"/>
        <w:ind w:left="480"/>
        <w:rPr>
          <w:rFonts w:ascii="Arial" w:hAnsi="Arial" w:eastAsia="Arial" w:cs="Arial"/>
          <w:b w:val="0"/>
          <w:bCs w:val="0"/>
          <w:i w:val="0"/>
          <w:iCs w:val="0"/>
          <w:caps w:val="0"/>
          <w:smallCaps w:val="0"/>
          <w:noProof w:val="0"/>
          <w:color w:val="000000" w:themeColor="text1" w:themeTint="FF" w:themeShade="FF"/>
          <w:sz w:val="22"/>
          <w:szCs w:val="22"/>
          <w:lang w:val="en-US"/>
        </w:rPr>
      </w:pPr>
      <w:r w:rsidRPr="7852E07A" w:rsidR="5CF11CF4">
        <w:rPr>
          <w:rFonts w:ascii="Arial" w:hAnsi="Arial" w:eastAsia="Arial" w:cs="Arial"/>
          <w:b w:val="0"/>
          <w:bCs w:val="0"/>
          <w:i w:val="0"/>
          <w:iCs w:val="0"/>
          <w:caps w:val="0"/>
          <w:smallCaps w:val="0"/>
          <w:noProof w:val="0"/>
          <w:color w:val="000000" w:themeColor="text1" w:themeTint="FF" w:themeShade="FF"/>
          <w:sz w:val="22"/>
          <w:szCs w:val="22"/>
          <w:lang w:val="en-US"/>
        </w:rPr>
        <w:t>Cordiali saluti, Il sistema di gestione licenze</w:t>
      </w:r>
    </w:p>
    <w:p w:rsidR="7852E07A" w:rsidP="7852E07A" w:rsidRDefault="7852E07A" w14:paraId="6516F9FD" w14:textId="22492182">
      <w:pPr>
        <w:rPr>
          <w:sz w:val="24"/>
          <w:szCs w:val="24"/>
        </w:rPr>
      </w:pPr>
    </w:p>
    <w:p xmlns:wp14="http://schemas.microsoft.com/office/word/2010/wordml" w:rsidP="7852E07A" w14:paraId="6EC3AA77" wp14:textId="77777777">
      <w:pPr>
        <w:pStyle w:val="Heading3"/>
        <w:rPr>
          <w:sz w:val="24"/>
          <w:szCs w:val="24"/>
        </w:rPr>
      </w:pPr>
      <w:r w:rsidRPr="7852E07A" w:rsidR="7852E07A">
        <w:rPr>
          <w:sz w:val="24"/>
          <w:szCs w:val="24"/>
        </w:rPr>
        <w:t>2.9 Riapertura dell'applicazione da parte di un cliente già registrato</w:t>
      </w:r>
    </w:p>
    <w:p xmlns:wp14="http://schemas.microsoft.com/office/word/2010/wordml" w:rsidP="7852E07A" w14:paraId="3E50DA56" wp14:textId="77777777">
      <w:pPr>
        <w:rPr>
          <w:sz w:val="24"/>
          <w:szCs w:val="24"/>
        </w:rPr>
      </w:pPr>
      <w:r w:rsidRPr="7852E07A" w:rsidR="7852E07A">
        <w:rPr>
          <w:sz w:val="24"/>
          <w:szCs w:val="24"/>
        </w:rPr>
        <w:t>Quando un cliente già registrato riapre l'applicazione, la libreria client chiama nuovamente C1. Il servizio riconosce che vat_number + product_key sono già associati a una licenza attiva e restituisce direttamente i dati della licenza esistente (license_key, tipo, scadenza) senza avviare un nuovo processo di registrazione.</w:t>
      </w:r>
    </w:p>
    <w:p xmlns:wp14="http://schemas.microsoft.com/office/word/2010/wordml" w:rsidP="7852E07A" w14:paraId="1C258D4A" wp14:textId="77777777">
      <w:pPr>
        <w:rPr>
          <w:sz w:val="24"/>
          <w:szCs w:val="24"/>
        </w:rPr>
      </w:pPr>
      <w:r w:rsidRPr="7852E07A" w:rsidR="7852E07A">
        <w:rPr>
          <w:sz w:val="24"/>
          <w:szCs w:val="24"/>
        </w:rPr>
        <w:t>La libreria client utilizza poi la license_key e il meccanismo di token refresh (C6) per riottenere un JWT valido e riprendere il funzionamento ordinario (C4 e C5).</w:t>
      </w:r>
    </w:p>
    <w:p xmlns:wp14="http://schemas.microsoft.com/office/word/2010/wordml" w:rsidP="7852E07A" w14:paraId="437792EA" wp14:textId="77777777">
      <w:pPr>
        <w:rPr>
          <w:sz w:val="24"/>
          <w:szCs w:val="24"/>
        </w:rPr>
      </w:pPr>
      <w:r w:rsidRPr="7852E07A" w:rsidR="7852E07A">
        <w:rPr>
          <w:sz w:val="24"/>
          <w:szCs w:val="24"/>
        </w:rPr>
        <w:t>---</w:t>
      </w:r>
    </w:p>
    <w:p xmlns:wp14="http://schemas.microsoft.com/office/word/2010/wordml" w:rsidP="7852E07A" w14:paraId="31E712FB" wp14:textId="77777777">
      <w:pPr>
        <w:pStyle w:val="Heading2"/>
        <w:rPr>
          <w:sz w:val="24"/>
          <w:szCs w:val="24"/>
        </w:rPr>
      </w:pPr>
      <w:r w:rsidRPr="7852E07A" w:rsidR="7852E07A">
        <w:rPr>
          <w:sz w:val="24"/>
          <w:szCs w:val="24"/>
        </w:rPr>
        <w:t>3. SEZIONE NUOVA – ERROR HANDLING &amp; CODICI ERRORE</w:t>
      </w:r>
    </w:p>
    <w:p xmlns:wp14="http://schemas.microsoft.com/office/word/2010/wordml" w:rsidP="7852E07A" w14:paraId="7C0AFBE9" wp14:textId="77777777">
      <w:pPr>
        <w:pStyle w:val="Heading3"/>
        <w:rPr>
          <w:sz w:val="24"/>
          <w:szCs w:val="24"/>
        </w:rPr>
      </w:pPr>
      <w:r w:rsidRPr="7852E07A" w:rsidR="7852E07A">
        <w:rPr>
          <w:sz w:val="24"/>
          <w:szCs w:val="24"/>
        </w:rPr>
        <w:t>3.1 Formato standardizzato risposta errore</w:t>
      </w:r>
    </w:p>
    <w:p xmlns:wp14="http://schemas.microsoft.com/office/word/2010/wordml" w:rsidP="7852E07A" w14:paraId="00D69005" wp14:textId="77777777">
      <w:pPr>
        <w:rPr>
          <w:sz w:val="24"/>
          <w:szCs w:val="24"/>
        </w:rPr>
      </w:pPr>
      <w:r w:rsidRPr="7852E07A" w:rsidR="7852E07A">
        <w:rPr>
          <w:sz w:val="24"/>
          <w:szCs w:val="24"/>
        </w:rPr>
        <w:t>Tutte le risposte di errore seguono questo formato JSON:</w:t>
      </w:r>
    </w:p>
    <w:p xmlns:wp14="http://schemas.microsoft.com/office/word/2010/wordml" w:rsidP="7852E07A" w14:paraId="3DC81F5E"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"error_code": "DESCRITTIVO_SNAKE_CASE",</w:t>
      </w:r>
      <w:r>
        <w:br/>
      </w:r>
      <w:r w:rsidRPr="7852E07A" w:rsidR="7852E07A">
        <w:rPr>
          <w:rFonts w:ascii="Courier New" w:hAnsi="Courier New"/>
          <w:sz w:val="24"/>
          <w:szCs w:val="24"/>
        </w:rPr>
        <w:t xml:space="preserve">  "message": "Descrizione leggibile per il client",</w:t>
      </w:r>
      <w:r>
        <w:br/>
      </w:r>
      <w:r w:rsidRPr="7852E07A" w:rsidR="7852E07A">
        <w:rPr>
          <w:rFonts w:ascii="Courier New" w:hAnsi="Courier New"/>
          <w:sz w:val="24"/>
          <w:szCs w:val="24"/>
        </w:rPr>
        <w:t xml:space="preserve">  "details": {</w:t>
      </w:r>
      <w:r>
        <w:br/>
      </w:r>
      <w:r w:rsidRPr="7852E07A" w:rsidR="7852E07A">
        <w:rPr>
          <w:rFonts w:ascii="Courier New" w:hAnsi="Courier New"/>
          <w:sz w:val="24"/>
          <w:szCs w:val="24"/>
        </w:rPr>
        <w:t xml:space="preserve">    "field": "nome_campo_opzionale",</w:t>
      </w:r>
      <w:r>
        <w:br/>
      </w:r>
      <w:r w:rsidRPr="7852E07A" w:rsidR="7852E07A">
        <w:rPr>
          <w:rFonts w:ascii="Courier New" w:hAnsi="Courier New"/>
          <w:sz w:val="24"/>
          <w:szCs w:val="24"/>
        </w:rPr>
        <w:t xml:space="preserve">    "constraint": "vincolo_violato_opzionale"</w:t>
      </w:r>
      <w:r>
        <w:br/>
      </w:r>
      <w:r w:rsidRPr="7852E07A" w:rsidR="7852E07A">
        <w:rPr>
          <w:rFonts w:ascii="Courier New" w:hAnsi="Courier New"/>
          <w:sz w:val="24"/>
          <w:szCs w:val="24"/>
        </w:rPr>
        <w:t xml:space="preserve">  },</w:t>
      </w:r>
      <w:r>
        <w:br/>
      </w:r>
      <w:r w:rsidRPr="7852E07A" w:rsidR="7852E07A">
        <w:rPr>
          <w:rFonts w:ascii="Courier New" w:hAnsi="Courier New"/>
          <w:sz w:val="24"/>
          <w:szCs w:val="24"/>
        </w:rPr>
        <w:t xml:space="preserve">  "timestamp": "2026-06-08T15:30:00Z",</w:t>
      </w:r>
      <w:r>
        <w:br/>
      </w:r>
      <w:r w:rsidRPr="7852E07A" w:rsidR="7852E07A">
        <w:rPr>
          <w:rFonts w:ascii="Courier New" w:hAnsi="Courier New"/>
          <w:sz w:val="24"/>
          <w:szCs w:val="24"/>
        </w:rPr>
        <w:t xml:space="preserve">  "request_id": "uuid_per_tracciamento"</w:t>
      </w:r>
      <w:r>
        <w:br/>
      </w:r>
      <w:r w:rsidRPr="7852E07A" w:rsidR="7852E07A">
        <w:rPr>
          <w:rFonts w:ascii="Courier New" w:hAnsi="Courier New"/>
          <w:sz w:val="24"/>
          <w:szCs w:val="24"/>
        </w:rPr>
        <w:t>}</w:t>
      </w:r>
    </w:p>
    <w:p xmlns:wp14="http://schemas.microsoft.com/office/word/2010/wordml" w:rsidP="7852E07A" w14:paraId="05435BE3" wp14:textId="77777777">
      <w:pPr>
        <w:pStyle w:val="Heading3"/>
        <w:rPr>
          <w:sz w:val="24"/>
          <w:szCs w:val="24"/>
        </w:rPr>
      </w:pPr>
      <w:r w:rsidRPr="7852E07A" w:rsidR="7852E07A">
        <w:rPr>
          <w:sz w:val="24"/>
          <w:szCs w:val="24"/>
        </w:rPr>
        <w:t>3.2 HTTP Status Code per Successo</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rsidTr="7852E07A" w14:paraId="6E54CEB0" wp14:textId="77777777">
        <w:tc>
          <w:tcPr>
            <w:tcW w:w="2160" w:type="dxa"/>
            <w:tcMar/>
          </w:tcPr>
          <w:p w:rsidP="7852E07A" w14:paraId="687BC520" wp14:textId="77777777">
            <w:pPr>
              <w:rPr>
                <w:sz w:val="24"/>
                <w:szCs w:val="24"/>
              </w:rPr>
            </w:pPr>
            <w:r w:rsidRPr="7852E07A" w:rsidR="7852E07A">
              <w:rPr>
                <w:sz w:val="24"/>
                <w:szCs w:val="24"/>
              </w:rPr>
              <w:t>Endpoint</w:t>
            </w:r>
          </w:p>
        </w:tc>
        <w:tc>
          <w:tcPr>
            <w:tcW w:w="2160" w:type="dxa"/>
            <w:tcMar/>
          </w:tcPr>
          <w:p w:rsidP="7852E07A" w14:paraId="501552DE" wp14:textId="77777777">
            <w:pPr>
              <w:rPr>
                <w:sz w:val="24"/>
                <w:szCs w:val="24"/>
              </w:rPr>
            </w:pPr>
            <w:r w:rsidRPr="7852E07A" w:rsidR="7852E07A">
              <w:rPr>
                <w:sz w:val="24"/>
                <w:szCs w:val="24"/>
              </w:rPr>
              <w:t>Metodo</w:t>
            </w:r>
          </w:p>
        </w:tc>
        <w:tc>
          <w:tcPr>
            <w:tcW w:w="2160" w:type="dxa"/>
            <w:tcMar/>
          </w:tcPr>
          <w:p w:rsidP="7852E07A" w14:paraId="4FE47E27" wp14:textId="77777777">
            <w:pPr>
              <w:rPr>
                <w:sz w:val="24"/>
                <w:szCs w:val="24"/>
              </w:rPr>
            </w:pPr>
            <w:r w:rsidRPr="7852E07A" w:rsidR="7852E07A">
              <w:rPr>
                <w:sz w:val="24"/>
                <w:szCs w:val="24"/>
              </w:rPr>
              <w:t>Success Status</w:t>
            </w:r>
          </w:p>
        </w:tc>
        <w:tc>
          <w:tcPr>
            <w:tcW w:w="2160" w:type="dxa"/>
            <w:tcMar/>
          </w:tcPr>
          <w:p w:rsidP="7852E07A" w14:paraId="6A79D7B5" wp14:textId="77777777">
            <w:pPr>
              <w:rPr>
                <w:sz w:val="24"/>
                <w:szCs w:val="24"/>
              </w:rPr>
            </w:pPr>
            <w:r w:rsidRPr="7852E07A" w:rsidR="7852E07A">
              <w:rPr>
                <w:sz w:val="24"/>
                <w:szCs w:val="24"/>
              </w:rPr>
              <w:t>Motivo</w:t>
            </w:r>
          </w:p>
        </w:tc>
      </w:tr>
      <w:tr xmlns:wp14="http://schemas.microsoft.com/office/word/2010/wordml" w:rsidTr="7852E07A" w14:paraId="31F50361" wp14:textId="77777777">
        <w:tc>
          <w:tcPr>
            <w:tcW w:w="2160" w:type="dxa"/>
            <w:tcMar/>
          </w:tcPr>
          <w:p w:rsidP="7852E07A" w14:paraId="09974842" wp14:textId="77777777">
            <w:pPr>
              <w:rPr>
                <w:sz w:val="24"/>
                <w:szCs w:val="24"/>
              </w:rPr>
            </w:pPr>
            <w:r w:rsidRPr="7852E07A" w:rsidR="7852E07A">
              <w:rPr>
                <w:sz w:val="24"/>
                <w:szCs w:val="24"/>
              </w:rPr>
              <w:t>C1 (register)</w:t>
            </w:r>
          </w:p>
        </w:tc>
        <w:tc>
          <w:tcPr>
            <w:tcW w:w="2160" w:type="dxa"/>
            <w:tcMar/>
          </w:tcPr>
          <w:p w:rsidP="7852E07A" w14:paraId="50740CCA" wp14:textId="77777777">
            <w:pPr>
              <w:rPr>
                <w:sz w:val="24"/>
                <w:szCs w:val="24"/>
              </w:rPr>
            </w:pPr>
            <w:r w:rsidRPr="7852E07A" w:rsidR="7852E07A">
              <w:rPr>
                <w:sz w:val="24"/>
                <w:szCs w:val="24"/>
              </w:rPr>
              <w:t>POST</w:t>
            </w:r>
          </w:p>
        </w:tc>
        <w:tc>
          <w:tcPr>
            <w:tcW w:w="2160" w:type="dxa"/>
            <w:tcMar/>
          </w:tcPr>
          <w:p w:rsidP="7852E07A" w14:paraId="5497A26F" wp14:textId="77777777">
            <w:pPr>
              <w:rPr>
                <w:sz w:val="24"/>
                <w:szCs w:val="24"/>
              </w:rPr>
            </w:pPr>
            <w:r w:rsidRPr="7852E07A" w:rsidR="7852E07A">
              <w:rPr>
                <w:sz w:val="24"/>
                <w:szCs w:val="24"/>
              </w:rPr>
              <w:t>**201 Created**</w:t>
            </w:r>
          </w:p>
        </w:tc>
        <w:tc>
          <w:tcPr>
            <w:tcW w:w="2160" w:type="dxa"/>
            <w:tcMar/>
          </w:tcPr>
          <w:p w:rsidP="7852E07A" w14:paraId="20C16A41" wp14:textId="77777777">
            <w:pPr>
              <w:rPr>
                <w:sz w:val="24"/>
                <w:szCs w:val="24"/>
              </w:rPr>
            </w:pPr>
            <w:r w:rsidRPr="7852E07A" w:rsidR="7852E07A">
              <w:rPr>
                <w:sz w:val="24"/>
                <w:szCs w:val="24"/>
              </w:rPr>
              <w:t>Nuova registrazione (OTP) creata</w:t>
            </w:r>
          </w:p>
        </w:tc>
      </w:tr>
      <w:tr xmlns:wp14="http://schemas.microsoft.com/office/word/2010/wordml" w:rsidTr="7852E07A" w14:paraId="00A93D96" wp14:textId="77777777">
        <w:tc>
          <w:tcPr>
            <w:tcW w:w="2160" w:type="dxa"/>
            <w:tcMar/>
          </w:tcPr>
          <w:p w:rsidP="7852E07A" w14:paraId="66C06411" wp14:textId="77777777">
            <w:pPr>
              <w:rPr>
                <w:sz w:val="24"/>
                <w:szCs w:val="24"/>
              </w:rPr>
            </w:pPr>
            <w:r w:rsidRPr="7852E07A" w:rsidR="7852E07A">
              <w:rPr>
                <w:sz w:val="24"/>
                <w:szCs w:val="24"/>
              </w:rPr>
              <w:t>C2 (verify-otp)</w:t>
            </w:r>
          </w:p>
        </w:tc>
        <w:tc>
          <w:tcPr>
            <w:tcW w:w="2160" w:type="dxa"/>
            <w:tcMar/>
          </w:tcPr>
          <w:p w:rsidP="7852E07A" w14:paraId="05736E9C" wp14:textId="77777777">
            <w:pPr>
              <w:rPr>
                <w:sz w:val="24"/>
                <w:szCs w:val="24"/>
              </w:rPr>
            </w:pPr>
            <w:r w:rsidRPr="7852E07A" w:rsidR="7852E07A">
              <w:rPr>
                <w:sz w:val="24"/>
                <w:szCs w:val="24"/>
              </w:rPr>
              <w:t>POST</w:t>
            </w:r>
          </w:p>
        </w:tc>
        <w:tc>
          <w:tcPr>
            <w:tcW w:w="2160" w:type="dxa"/>
            <w:tcMar/>
          </w:tcPr>
          <w:p w:rsidP="7852E07A" w14:paraId="5BB20A3B" wp14:textId="77777777">
            <w:pPr>
              <w:rPr>
                <w:sz w:val="24"/>
                <w:szCs w:val="24"/>
              </w:rPr>
            </w:pPr>
            <w:r w:rsidRPr="7852E07A" w:rsidR="7852E07A">
              <w:rPr>
                <w:sz w:val="24"/>
                <w:szCs w:val="24"/>
              </w:rPr>
              <w:t>**200 OK**</w:t>
            </w:r>
          </w:p>
        </w:tc>
        <w:tc>
          <w:tcPr>
            <w:tcW w:w="2160" w:type="dxa"/>
            <w:tcMar/>
          </w:tcPr>
          <w:p w:rsidP="7852E07A" w14:paraId="2E2722FC" wp14:textId="77777777">
            <w:pPr>
              <w:rPr>
                <w:sz w:val="24"/>
                <w:szCs w:val="24"/>
              </w:rPr>
            </w:pPr>
            <w:r w:rsidRPr="7852E07A" w:rsidR="7852E07A">
              <w:rPr>
                <w:sz w:val="24"/>
                <w:szCs w:val="24"/>
              </w:rPr>
              <w:t>Licenza creata, dati ritornati</w:t>
            </w:r>
          </w:p>
        </w:tc>
      </w:tr>
      <w:tr xmlns:wp14="http://schemas.microsoft.com/office/word/2010/wordml" w:rsidTr="7852E07A" w14:paraId="201E2E5C" wp14:textId="77777777">
        <w:tc>
          <w:tcPr>
            <w:tcW w:w="2160" w:type="dxa"/>
            <w:tcMar/>
          </w:tcPr>
          <w:p w:rsidP="7852E07A" w14:paraId="01A9D41B" wp14:textId="77777777">
            <w:pPr>
              <w:rPr>
                <w:sz w:val="24"/>
                <w:szCs w:val="24"/>
              </w:rPr>
            </w:pPr>
            <w:r w:rsidRPr="7852E07A" w:rsidR="7852E07A">
              <w:rPr>
                <w:sz w:val="24"/>
                <w:szCs w:val="24"/>
              </w:rPr>
              <w:t>C3 (resend-otp)</w:t>
            </w:r>
          </w:p>
        </w:tc>
        <w:tc>
          <w:tcPr>
            <w:tcW w:w="2160" w:type="dxa"/>
            <w:tcMar/>
          </w:tcPr>
          <w:p w:rsidP="7852E07A" w14:paraId="1A69114D" wp14:textId="77777777">
            <w:pPr>
              <w:rPr>
                <w:sz w:val="24"/>
                <w:szCs w:val="24"/>
              </w:rPr>
            </w:pPr>
            <w:r w:rsidRPr="7852E07A" w:rsidR="7852E07A">
              <w:rPr>
                <w:sz w:val="24"/>
                <w:szCs w:val="24"/>
              </w:rPr>
              <w:t>POST</w:t>
            </w:r>
          </w:p>
        </w:tc>
        <w:tc>
          <w:tcPr>
            <w:tcW w:w="2160" w:type="dxa"/>
            <w:tcMar/>
          </w:tcPr>
          <w:p w:rsidP="7852E07A" w14:paraId="035074F9" wp14:textId="77777777">
            <w:pPr>
              <w:rPr>
                <w:sz w:val="24"/>
                <w:szCs w:val="24"/>
              </w:rPr>
            </w:pPr>
            <w:r w:rsidRPr="7852E07A" w:rsidR="7852E07A">
              <w:rPr>
                <w:sz w:val="24"/>
                <w:szCs w:val="24"/>
              </w:rPr>
              <w:t>**200 OK**</w:t>
            </w:r>
          </w:p>
        </w:tc>
        <w:tc>
          <w:tcPr>
            <w:tcW w:w="2160" w:type="dxa"/>
            <w:tcMar/>
          </w:tcPr>
          <w:p w:rsidP="7852E07A" w14:paraId="0F04D884" wp14:textId="77777777">
            <w:pPr>
              <w:rPr>
                <w:sz w:val="24"/>
                <w:szCs w:val="24"/>
              </w:rPr>
            </w:pPr>
            <w:r w:rsidRPr="7852E07A" w:rsidR="7852E07A">
              <w:rPr>
                <w:sz w:val="24"/>
                <w:szCs w:val="24"/>
              </w:rPr>
              <w:t>OTP inviato</w:t>
            </w:r>
          </w:p>
        </w:tc>
      </w:tr>
      <w:tr xmlns:wp14="http://schemas.microsoft.com/office/word/2010/wordml" w:rsidTr="7852E07A" w14:paraId="51B79E4D" wp14:textId="77777777">
        <w:tc>
          <w:tcPr>
            <w:tcW w:w="2160" w:type="dxa"/>
            <w:tcMar/>
          </w:tcPr>
          <w:p w:rsidP="7852E07A" w14:paraId="3AF0BBA8" wp14:textId="77777777">
            <w:pPr>
              <w:rPr>
                <w:sz w:val="24"/>
                <w:szCs w:val="24"/>
              </w:rPr>
            </w:pPr>
            <w:r w:rsidRPr="7852E07A" w:rsidR="7852E07A">
              <w:rPr>
                <w:sz w:val="24"/>
                <w:szCs w:val="24"/>
              </w:rPr>
              <w:t>C4 (license/status)</w:t>
            </w:r>
          </w:p>
        </w:tc>
        <w:tc>
          <w:tcPr>
            <w:tcW w:w="2160" w:type="dxa"/>
            <w:tcMar/>
          </w:tcPr>
          <w:p w:rsidP="7852E07A" w14:paraId="2D2F8181" wp14:textId="77777777">
            <w:pPr>
              <w:rPr>
                <w:sz w:val="24"/>
                <w:szCs w:val="24"/>
              </w:rPr>
            </w:pPr>
            <w:r w:rsidRPr="7852E07A" w:rsidR="7852E07A">
              <w:rPr>
                <w:sz w:val="24"/>
                <w:szCs w:val="24"/>
              </w:rPr>
              <w:t>GET</w:t>
            </w:r>
          </w:p>
        </w:tc>
        <w:tc>
          <w:tcPr>
            <w:tcW w:w="2160" w:type="dxa"/>
            <w:tcMar/>
          </w:tcPr>
          <w:p w:rsidP="7852E07A" w14:paraId="4FBC1B50" wp14:textId="77777777">
            <w:pPr>
              <w:rPr>
                <w:sz w:val="24"/>
                <w:szCs w:val="24"/>
              </w:rPr>
            </w:pPr>
            <w:r w:rsidRPr="7852E07A" w:rsidR="7852E07A">
              <w:rPr>
                <w:sz w:val="24"/>
                <w:szCs w:val="24"/>
              </w:rPr>
              <w:t>**200 OK**</w:t>
            </w:r>
          </w:p>
        </w:tc>
        <w:tc>
          <w:tcPr>
            <w:tcW w:w="2160" w:type="dxa"/>
            <w:tcMar/>
          </w:tcPr>
          <w:p w:rsidP="7852E07A" w14:paraId="2007030F" wp14:textId="77777777">
            <w:pPr>
              <w:rPr>
                <w:sz w:val="24"/>
                <w:szCs w:val="24"/>
              </w:rPr>
            </w:pPr>
            <w:r w:rsidRPr="7852E07A" w:rsidR="7852E07A">
              <w:rPr>
                <w:sz w:val="24"/>
                <w:szCs w:val="24"/>
              </w:rPr>
              <w:t>Read-only</w:t>
            </w:r>
          </w:p>
        </w:tc>
      </w:tr>
      <w:tr xmlns:wp14="http://schemas.microsoft.com/office/word/2010/wordml" w:rsidTr="7852E07A" w14:paraId="48258948" wp14:textId="77777777">
        <w:tc>
          <w:tcPr>
            <w:tcW w:w="2160" w:type="dxa"/>
            <w:tcMar/>
          </w:tcPr>
          <w:p w:rsidP="7852E07A" w14:paraId="20B863C6" wp14:textId="77777777">
            <w:pPr>
              <w:rPr>
                <w:sz w:val="24"/>
                <w:szCs w:val="24"/>
              </w:rPr>
            </w:pPr>
            <w:r w:rsidRPr="7852E07A" w:rsidR="7852E07A">
              <w:rPr>
                <w:sz w:val="24"/>
                <w:szCs w:val="24"/>
              </w:rPr>
              <w:t>C5 (messages)</w:t>
            </w:r>
          </w:p>
        </w:tc>
        <w:tc>
          <w:tcPr>
            <w:tcW w:w="2160" w:type="dxa"/>
            <w:tcMar/>
          </w:tcPr>
          <w:p w:rsidP="7852E07A" w14:paraId="45E49DE4" wp14:textId="77777777">
            <w:pPr>
              <w:rPr>
                <w:sz w:val="24"/>
                <w:szCs w:val="24"/>
              </w:rPr>
            </w:pPr>
            <w:r w:rsidRPr="7852E07A" w:rsidR="7852E07A">
              <w:rPr>
                <w:sz w:val="24"/>
                <w:szCs w:val="24"/>
              </w:rPr>
              <w:t>GET</w:t>
            </w:r>
          </w:p>
        </w:tc>
        <w:tc>
          <w:tcPr>
            <w:tcW w:w="2160" w:type="dxa"/>
            <w:tcMar/>
          </w:tcPr>
          <w:p w:rsidP="7852E07A" w14:paraId="3FEAF0DE" wp14:textId="77777777">
            <w:pPr>
              <w:rPr>
                <w:sz w:val="24"/>
                <w:szCs w:val="24"/>
              </w:rPr>
            </w:pPr>
            <w:r w:rsidRPr="7852E07A" w:rsidR="7852E07A">
              <w:rPr>
                <w:sz w:val="24"/>
                <w:szCs w:val="24"/>
              </w:rPr>
              <w:t>**200 OK**</w:t>
            </w:r>
          </w:p>
        </w:tc>
        <w:tc>
          <w:tcPr>
            <w:tcW w:w="2160" w:type="dxa"/>
            <w:tcMar/>
          </w:tcPr>
          <w:p w:rsidP="7852E07A" w14:paraId="13AC6DD8" wp14:textId="77777777">
            <w:pPr>
              <w:rPr>
                <w:sz w:val="24"/>
                <w:szCs w:val="24"/>
              </w:rPr>
            </w:pPr>
            <w:r w:rsidRPr="7852E07A" w:rsidR="7852E07A">
              <w:rPr>
                <w:sz w:val="24"/>
                <w:szCs w:val="24"/>
              </w:rPr>
              <w:t>Read-only</w:t>
            </w:r>
          </w:p>
        </w:tc>
      </w:tr>
      <w:tr xmlns:wp14="http://schemas.microsoft.com/office/word/2010/wordml" w:rsidTr="7852E07A" w14:paraId="77D811EB" wp14:textId="77777777">
        <w:tc>
          <w:tcPr>
            <w:tcW w:w="2160" w:type="dxa"/>
            <w:tcMar/>
          </w:tcPr>
          <w:p w:rsidP="7852E07A" w14:paraId="5C21AC12" wp14:textId="77777777">
            <w:pPr>
              <w:rPr>
                <w:sz w:val="24"/>
                <w:szCs w:val="24"/>
              </w:rPr>
            </w:pPr>
            <w:r w:rsidRPr="7852E07A" w:rsidR="7852E07A">
              <w:rPr>
                <w:sz w:val="24"/>
                <w:szCs w:val="24"/>
              </w:rPr>
              <w:t>C6 (token/refresh)</w:t>
            </w:r>
          </w:p>
        </w:tc>
        <w:tc>
          <w:tcPr>
            <w:tcW w:w="2160" w:type="dxa"/>
            <w:tcMar/>
          </w:tcPr>
          <w:p w:rsidP="7852E07A" w14:paraId="02773F02" wp14:textId="77777777">
            <w:pPr>
              <w:rPr>
                <w:sz w:val="24"/>
                <w:szCs w:val="24"/>
              </w:rPr>
            </w:pPr>
            <w:r w:rsidRPr="7852E07A" w:rsidR="7852E07A">
              <w:rPr>
                <w:sz w:val="24"/>
                <w:szCs w:val="24"/>
              </w:rPr>
              <w:t>POST</w:t>
            </w:r>
          </w:p>
        </w:tc>
        <w:tc>
          <w:tcPr>
            <w:tcW w:w="2160" w:type="dxa"/>
            <w:tcMar/>
          </w:tcPr>
          <w:p w:rsidP="7852E07A" w14:paraId="31805DB0" wp14:textId="77777777">
            <w:pPr>
              <w:rPr>
                <w:sz w:val="24"/>
                <w:szCs w:val="24"/>
              </w:rPr>
            </w:pPr>
            <w:r w:rsidRPr="7852E07A" w:rsidR="7852E07A">
              <w:rPr>
                <w:sz w:val="24"/>
                <w:szCs w:val="24"/>
              </w:rPr>
              <w:t>**200 OK**</w:t>
            </w:r>
          </w:p>
        </w:tc>
        <w:tc>
          <w:tcPr>
            <w:tcW w:w="2160" w:type="dxa"/>
            <w:tcMar/>
          </w:tcPr>
          <w:p w:rsidP="7852E07A" w14:paraId="1FF15862" wp14:textId="77777777">
            <w:pPr>
              <w:rPr>
                <w:sz w:val="24"/>
                <w:szCs w:val="24"/>
              </w:rPr>
            </w:pPr>
            <w:r w:rsidRPr="7852E07A" w:rsidR="7852E07A">
              <w:rPr>
                <w:sz w:val="24"/>
                <w:szCs w:val="24"/>
              </w:rPr>
              <w:t>Token aggiornato</w:t>
            </w:r>
          </w:p>
        </w:tc>
      </w:tr>
      <w:tr xmlns:wp14="http://schemas.microsoft.com/office/word/2010/wordml" w:rsidTr="7852E07A" w14:paraId="34CE0AEA" wp14:textId="77777777">
        <w:tc>
          <w:tcPr>
            <w:tcW w:w="2160" w:type="dxa"/>
            <w:tcMar/>
          </w:tcPr>
          <w:p w:rsidP="7852E07A" w14:paraId="6767F9E4" wp14:textId="77777777">
            <w:pPr>
              <w:rPr>
                <w:sz w:val="24"/>
                <w:szCs w:val="24"/>
              </w:rPr>
            </w:pPr>
            <w:r w:rsidRPr="7852E07A" w:rsidR="7852E07A">
              <w:rPr>
                <w:sz w:val="24"/>
                <w:szCs w:val="24"/>
              </w:rPr>
              <w:t>F1 (auth/login)</w:t>
            </w:r>
          </w:p>
        </w:tc>
        <w:tc>
          <w:tcPr>
            <w:tcW w:w="2160" w:type="dxa"/>
            <w:tcMar/>
          </w:tcPr>
          <w:p w:rsidP="7852E07A" w14:paraId="6F0D128D" wp14:textId="77777777">
            <w:pPr>
              <w:rPr>
                <w:sz w:val="24"/>
                <w:szCs w:val="24"/>
              </w:rPr>
            </w:pPr>
            <w:r w:rsidRPr="7852E07A" w:rsidR="7852E07A">
              <w:rPr>
                <w:sz w:val="24"/>
                <w:szCs w:val="24"/>
              </w:rPr>
              <w:t>POST</w:t>
            </w:r>
          </w:p>
        </w:tc>
        <w:tc>
          <w:tcPr>
            <w:tcW w:w="2160" w:type="dxa"/>
            <w:tcMar/>
          </w:tcPr>
          <w:p w:rsidP="7852E07A" w14:paraId="5387FCEA" wp14:textId="77777777">
            <w:pPr>
              <w:rPr>
                <w:sz w:val="24"/>
                <w:szCs w:val="24"/>
              </w:rPr>
            </w:pPr>
            <w:r w:rsidRPr="7852E07A" w:rsidR="7852E07A">
              <w:rPr>
                <w:sz w:val="24"/>
                <w:szCs w:val="24"/>
              </w:rPr>
              <w:t>**200 OK**</w:t>
            </w:r>
          </w:p>
        </w:tc>
        <w:tc>
          <w:tcPr>
            <w:tcW w:w="2160" w:type="dxa"/>
            <w:tcMar/>
          </w:tcPr>
          <w:p w:rsidP="7852E07A" w14:paraId="1FC80819" wp14:textId="77777777">
            <w:pPr>
              <w:rPr>
                <w:sz w:val="24"/>
                <w:szCs w:val="24"/>
              </w:rPr>
            </w:pPr>
            <w:r w:rsidRPr="7852E07A" w:rsidR="7852E07A">
              <w:rPr>
                <w:sz w:val="24"/>
                <w:szCs w:val="24"/>
              </w:rPr>
              <w:t>Autenticazione riuscita</w:t>
            </w:r>
          </w:p>
        </w:tc>
      </w:tr>
      <w:tr xmlns:wp14="http://schemas.microsoft.com/office/word/2010/wordml" w:rsidTr="7852E07A" w14:paraId="61453FDA" wp14:textId="77777777">
        <w:tc>
          <w:tcPr>
            <w:tcW w:w="2160" w:type="dxa"/>
            <w:tcMar/>
          </w:tcPr>
          <w:p w:rsidP="7852E07A" w14:paraId="7CA3C1F2" wp14:textId="77777777">
            <w:pPr>
              <w:rPr>
                <w:sz w:val="24"/>
                <w:szCs w:val="24"/>
              </w:rPr>
            </w:pPr>
            <w:r w:rsidRPr="7852E07A" w:rsidR="7852E07A">
              <w:rPr>
                <w:sz w:val="24"/>
                <w:szCs w:val="24"/>
              </w:rPr>
              <w:t>F2 (token/refresh)</w:t>
            </w:r>
          </w:p>
        </w:tc>
        <w:tc>
          <w:tcPr>
            <w:tcW w:w="2160" w:type="dxa"/>
            <w:tcMar/>
          </w:tcPr>
          <w:p w:rsidP="7852E07A" w14:paraId="27075EB8" wp14:textId="77777777">
            <w:pPr>
              <w:rPr>
                <w:sz w:val="24"/>
                <w:szCs w:val="24"/>
              </w:rPr>
            </w:pPr>
            <w:r w:rsidRPr="7852E07A" w:rsidR="7852E07A">
              <w:rPr>
                <w:sz w:val="24"/>
                <w:szCs w:val="24"/>
              </w:rPr>
              <w:t>POST</w:t>
            </w:r>
          </w:p>
        </w:tc>
        <w:tc>
          <w:tcPr>
            <w:tcW w:w="2160" w:type="dxa"/>
            <w:tcMar/>
          </w:tcPr>
          <w:p w:rsidP="7852E07A" w14:paraId="5E33AAF4" wp14:textId="77777777">
            <w:pPr>
              <w:rPr>
                <w:sz w:val="24"/>
                <w:szCs w:val="24"/>
              </w:rPr>
            </w:pPr>
            <w:r w:rsidRPr="7852E07A" w:rsidR="7852E07A">
              <w:rPr>
                <w:sz w:val="24"/>
                <w:szCs w:val="24"/>
              </w:rPr>
              <w:t>**200 OK**</w:t>
            </w:r>
          </w:p>
        </w:tc>
        <w:tc>
          <w:tcPr>
            <w:tcW w:w="2160" w:type="dxa"/>
            <w:tcMar/>
          </w:tcPr>
          <w:p w:rsidP="7852E07A" w14:paraId="58486E48" wp14:textId="77777777">
            <w:pPr>
              <w:rPr>
                <w:sz w:val="24"/>
                <w:szCs w:val="24"/>
              </w:rPr>
            </w:pPr>
            <w:r w:rsidRPr="7852E07A" w:rsidR="7852E07A">
              <w:rPr>
                <w:sz w:val="24"/>
                <w:szCs w:val="24"/>
              </w:rPr>
              <w:t>Token aggiornato</w:t>
            </w:r>
          </w:p>
        </w:tc>
      </w:tr>
      <w:tr xmlns:wp14="http://schemas.microsoft.com/office/word/2010/wordml" w:rsidTr="7852E07A" w14:paraId="6ABDC791" wp14:textId="77777777">
        <w:tc>
          <w:tcPr>
            <w:tcW w:w="2160" w:type="dxa"/>
            <w:tcMar/>
          </w:tcPr>
          <w:p w:rsidP="7852E07A" w14:paraId="2A213C30" wp14:textId="77777777">
            <w:pPr>
              <w:rPr>
                <w:sz w:val="24"/>
                <w:szCs w:val="24"/>
              </w:rPr>
            </w:pPr>
            <w:r w:rsidRPr="7852E07A" w:rsidR="7852E07A">
              <w:rPr>
                <w:sz w:val="24"/>
                <w:szCs w:val="24"/>
              </w:rPr>
              <w:t>F3 (registrations/new)</w:t>
            </w:r>
          </w:p>
        </w:tc>
        <w:tc>
          <w:tcPr>
            <w:tcW w:w="2160" w:type="dxa"/>
            <w:tcMar/>
          </w:tcPr>
          <w:p w:rsidP="7852E07A" w14:paraId="17C1765A" wp14:textId="77777777">
            <w:pPr>
              <w:rPr>
                <w:sz w:val="24"/>
                <w:szCs w:val="24"/>
              </w:rPr>
            </w:pPr>
            <w:r w:rsidRPr="7852E07A" w:rsidR="7852E07A">
              <w:rPr>
                <w:sz w:val="24"/>
                <w:szCs w:val="24"/>
              </w:rPr>
              <w:t>GET</w:t>
            </w:r>
          </w:p>
        </w:tc>
        <w:tc>
          <w:tcPr>
            <w:tcW w:w="2160" w:type="dxa"/>
            <w:tcMar/>
          </w:tcPr>
          <w:p w:rsidP="7852E07A" w14:paraId="15A2D7CB" wp14:textId="77777777">
            <w:pPr>
              <w:rPr>
                <w:sz w:val="24"/>
                <w:szCs w:val="24"/>
              </w:rPr>
            </w:pPr>
            <w:r w:rsidRPr="7852E07A" w:rsidR="7852E07A">
              <w:rPr>
                <w:sz w:val="24"/>
                <w:szCs w:val="24"/>
              </w:rPr>
              <w:t>**200 OK**</w:t>
            </w:r>
          </w:p>
        </w:tc>
        <w:tc>
          <w:tcPr>
            <w:tcW w:w="2160" w:type="dxa"/>
            <w:tcMar/>
          </w:tcPr>
          <w:p w:rsidP="7852E07A" w14:paraId="32AF97FB" wp14:textId="77777777">
            <w:pPr>
              <w:rPr>
                <w:sz w:val="24"/>
                <w:szCs w:val="24"/>
              </w:rPr>
            </w:pPr>
            <w:r w:rsidRPr="7852E07A" w:rsidR="7852E07A">
              <w:rPr>
                <w:sz w:val="24"/>
                <w:szCs w:val="24"/>
              </w:rPr>
              <w:t>Read-only</w:t>
            </w:r>
          </w:p>
        </w:tc>
      </w:tr>
      <w:tr xmlns:wp14="http://schemas.microsoft.com/office/word/2010/wordml" w:rsidTr="7852E07A" w14:paraId="0445B6B0" wp14:textId="77777777">
        <w:tc>
          <w:tcPr>
            <w:tcW w:w="2160" w:type="dxa"/>
            <w:tcMar/>
          </w:tcPr>
          <w:p w:rsidP="7852E07A" w14:paraId="00F61DF2" wp14:textId="77777777">
            <w:pPr>
              <w:rPr>
                <w:sz w:val="24"/>
                <w:szCs w:val="24"/>
              </w:rPr>
            </w:pPr>
            <w:r w:rsidRPr="7852E07A" w:rsidR="7852E07A">
              <w:rPr>
                <w:sz w:val="24"/>
                <w:szCs w:val="24"/>
              </w:rPr>
              <w:t>F4 (registrations/confirm)</w:t>
            </w:r>
          </w:p>
        </w:tc>
        <w:tc>
          <w:tcPr>
            <w:tcW w:w="2160" w:type="dxa"/>
            <w:tcMar/>
          </w:tcPr>
          <w:p w:rsidP="7852E07A" w14:paraId="5C8BC2A5" wp14:textId="77777777">
            <w:pPr>
              <w:rPr>
                <w:sz w:val="24"/>
                <w:szCs w:val="24"/>
              </w:rPr>
            </w:pPr>
            <w:r w:rsidRPr="7852E07A" w:rsidR="7852E07A">
              <w:rPr>
                <w:sz w:val="24"/>
                <w:szCs w:val="24"/>
              </w:rPr>
              <w:t>POST</w:t>
            </w:r>
          </w:p>
        </w:tc>
        <w:tc>
          <w:tcPr>
            <w:tcW w:w="2160" w:type="dxa"/>
            <w:tcMar/>
          </w:tcPr>
          <w:p w:rsidP="7852E07A" w14:paraId="67516D8E" wp14:textId="77777777">
            <w:pPr>
              <w:rPr>
                <w:sz w:val="24"/>
                <w:szCs w:val="24"/>
              </w:rPr>
            </w:pPr>
            <w:r w:rsidRPr="7852E07A" w:rsidR="7852E07A">
              <w:rPr>
                <w:sz w:val="24"/>
                <w:szCs w:val="24"/>
              </w:rPr>
              <w:t>**200 OK**</w:t>
            </w:r>
          </w:p>
        </w:tc>
        <w:tc>
          <w:tcPr>
            <w:tcW w:w="2160" w:type="dxa"/>
            <w:tcMar/>
          </w:tcPr>
          <w:p w:rsidP="7852E07A" w14:paraId="626541C0" wp14:textId="77777777">
            <w:pPr>
              <w:rPr>
                <w:sz w:val="24"/>
                <w:szCs w:val="24"/>
              </w:rPr>
            </w:pPr>
            <w:r w:rsidRPr="7852E07A" w:rsidR="7852E07A">
              <w:rPr>
                <w:sz w:val="24"/>
                <w:szCs w:val="24"/>
              </w:rPr>
              <w:t>Conferma completata</w:t>
            </w:r>
          </w:p>
        </w:tc>
      </w:tr>
      <w:tr xmlns:wp14="http://schemas.microsoft.com/office/word/2010/wordml" w:rsidTr="7852E07A" w14:paraId="5575BEF8" wp14:textId="77777777">
        <w:tc>
          <w:tcPr>
            <w:tcW w:w="2160" w:type="dxa"/>
            <w:tcMar/>
          </w:tcPr>
          <w:p w:rsidP="7852E07A" w14:paraId="643C1155" wp14:textId="77777777">
            <w:pPr>
              <w:rPr>
                <w:sz w:val="24"/>
                <w:szCs w:val="24"/>
              </w:rPr>
            </w:pPr>
            <w:r w:rsidRPr="7852E07A" w:rsidR="7852E07A">
              <w:rPr>
                <w:sz w:val="24"/>
                <w:szCs w:val="24"/>
              </w:rPr>
              <w:t>F5 (license/activate)</w:t>
            </w:r>
          </w:p>
        </w:tc>
        <w:tc>
          <w:tcPr>
            <w:tcW w:w="2160" w:type="dxa"/>
            <w:tcMar/>
          </w:tcPr>
          <w:p w:rsidP="7852E07A" w14:paraId="08ECBDF9" wp14:textId="77777777">
            <w:pPr>
              <w:rPr>
                <w:sz w:val="24"/>
                <w:szCs w:val="24"/>
              </w:rPr>
            </w:pPr>
            <w:r w:rsidRPr="7852E07A" w:rsidR="7852E07A">
              <w:rPr>
                <w:sz w:val="24"/>
                <w:szCs w:val="24"/>
              </w:rPr>
              <w:t>POST</w:t>
            </w:r>
          </w:p>
        </w:tc>
        <w:tc>
          <w:tcPr>
            <w:tcW w:w="2160" w:type="dxa"/>
            <w:tcMar/>
          </w:tcPr>
          <w:p w:rsidP="7852E07A" w14:paraId="6032DB26" wp14:textId="77777777">
            <w:pPr>
              <w:rPr>
                <w:sz w:val="24"/>
                <w:szCs w:val="24"/>
              </w:rPr>
            </w:pPr>
            <w:r w:rsidRPr="7852E07A" w:rsidR="7852E07A">
              <w:rPr>
                <w:sz w:val="24"/>
                <w:szCs w:val="24"/>
              </w:rPr>
              <w:t>**201 Created**</w:t>
            </w:r>
          </w:p>
        </w:tc>
        <w:tc>
          <w:tcPr>
            <w:tcW w:w="2160" w:type="dxa"/>
            <w:tcMar/>
          </w:tcPr>
          <w:p w:rsidP="7852E07A" w14:paraId="3ED4E397" wp14:textId="77777777">
            <w:pPr>
              <w:rPr>
                <w:sz w:val="24"/>
                <w:szCs w:val="24"/>
              </w:rPr>
            </w:pPr>
            <w:r w:rsidRPr="7852E07A" w:rsidR="7852E07A">
              <w:rPr>
                <w:sz w:val="24"/>
                <w:szCs w:val="24"/>
              </w:rPr>
              <w:t>Nuova licenza creata</w:t>
            </w:r>
          </w:p>
        </w:tc>
      </w:tr>
      <w:tr xmlns:wp14="http://schemas.microsoft.com/office/word/2010/wordml" w:rsidTr="7852E07A" w14:paraId="6FFABFA4" wp14:textId="77777777">
        <w:tc>
          <w:tcPr>
            <w:tcW w:w="2160" w:type="dxa"/>
            <w:tcMar/>
          </w:tcPr>
          <w:p w:rsidP="7852E07A" w14:paraId="6907142D" wp14:textId="77777777">
            <w:pPr>
              <w:rPr>
                <w:sz w:val="24"/>
                <w:szCs w:val="24"/>
              </w:rPr>
            </w:pPr>
            <w:r w:rsidRPr="7852E07A" w:rsidR="7852E07A">
              <w:rPr>
                <w:sz w:val="24"/>
                <w:szCs w:val="24"/>
              </w:rPr>
              <w:t>F6 (products)</w:t>
            </w:r>
          </w:p>
        </w:tc>
        <w:tc>
          <w:tcPr>
            <w:tcW w:w="2160" w:type="dxa"/>
            <w:tcMar/>
          </w:tcPr>
          <w:p w:rsidP="7852E07A" w14:paraId="4B7E956C" wp14:textId="77777777">
            <w:pPr>
              <w:rPr>
                <w:sz w:val="24"/>
                <w:szCs w:val="24"/>
              </w:rPr>
            </w:pPr>
            <w:r w:rsidRPr="7852E07A" w:rsidR="7852E07A">
              <w:rPr>
                <w:sz w:val="24"/>
                <w:szCs w:val="24"/>
              </w:rPr>
              <w:t>POST</w:t>
            </w:r>
          </w:p>
        </w:tc>
        <w:tc>
          <w:tcPr>
            <w:tcW w:w="2160" w:type="dxa"/>
            <w:tcMar/>
          </w:tcPr>
          <w:p w:rsidP="7852E07A" w14:paraId="741DADB4" wp14:textId="77777777">
            <w:pPr>
              <w:rPr>
                <w:sz w:val="24"/>
                <w:szCs w:val="24"/>
              </w:rPr>
            </w:pPr>
            <w:r w:rsidRPr="7852E07A" w:rsidR="7852E07A">
              <w:rPr>
                <w:sz w:val="24"/>
                <w:szCs w:val="24"/>
              </w:rPr>
              <w:t>**201 Created**</w:t>
            </w:r>
          </w:p>
        </w:tc>
        <w:tc>
          <w:tcPr>
            <w:tcW w:w="2160" w:type="dxa"/>
            <w:tcMar/>
          </w:tcPr>
          <w:p w:rsidP="7852E07A" w14:paraId="6652BA6A" wp14:textId="77777777">
            <w:pPr>
              <w:rPr>
                <w:sz w:val="24"/>
                <w:szCs w:val="24"/>
              </w:rPr>
            </w:pPr>
            <w:r w:rsidRPr="7852E07A" w:rsidR="7852E07A">
              <w:rPr>
                <w:sz w:val="24"/>
                <w:szCs w:val="24"/>
              </w:rPr>
              <w:t>Nuovo prodotto creato</w:t>
            </w:r>
          </w:p>
        </w:tc>
      </w:tr>
    </w:tbl>
    <w:p xmlns:wp14="http://schemas.microsoft.com/office/word/2010/wordml" w:rsidP="7852E07A" w14:paraId="08E7CD1F" wp14:textId="77777777">
      <w:pPr>
        <w:pStyle w:val="Heading3"/>
        <w:rPr>
          <w:sz w:val="24"/>
          <w:szCs w:val="24"/>
        </w:rPr>
      </w:pPr>
      <w:r w:rsidRPr="7852E07A" w:rsidR="7852E07A">
        <w:rPr>
          <w:sz w:val="24"/>
          <w:szCs w:val="24"/>
        </w:rPr>
        <w:t>3.3 Errori per endpoint</w:t>
      </w:r>
    </w:p>
    <w:p xmlns:wp14="http://schemas.microsoft.com/office/word/2010/wordml" w:rsidP="7852E07A" w14:paraId="0E0D1380" wp14:textId="77777777">
      <w:pPr>
        <w:rPr>
          <w:sz w:val="24"/>
          <w:szCs w:val="24"/>
        </w:rPr>
      </w:pPr>
      <w:r w:rsidRPr="7852E07A" w:rsidR="7852E07A">
        <w:rPr>
          <w:sz w:val="24"/>
          <w:szCs w:val="24"/>
        </w:rPr>
        <w:t>**C1 (register):** 11 possibili errori</w:t>
      </w:r>
    </w:p>
    <w:p xmlns:wp14="http://schemas.microsoft.com/office/word/2010/wordml" w:rsidP="7852E07A" w14:paraId="59060009" wp14:textId="77777777">
      <w:pPr>
        <w:pStyle w:val="ListBullet"/>
        <w:rPr>
          <w:sz w:val="24"/>
          <w:szCs w:val="24"/>
        </w:rPr>
      </w:pPr>
      <w:r w:rsidRPr="7852E07A" w:rsidR="7852E07A">
        <w:rPr>
          <w:sz w:val="24"/>
          <w:szCs w:val="24"/>
        </w:rPr>
        <w:t>PRODUCT_KEY_NOT_FOUND (404)</w:t>
      </w:r>
    </w:p>
    <w:p xmlns:wp14="http://schemas.microsoft.com/office/word/2010/wordml" w:rsidP="7852E07A" w14:paraId="34806806" wp14:textId="77777777">
      <w:pPr>
        <w:pStyle w:val="ListBullet"/>
        <w:rPr>
          <w:sz w:val="24"/>
          <w:szCs w:val="24"/>
        </w:rPr>
      </w:pPr>
      <w:r w:rsidRPr="7852E07A" w:rsidR="7852E07A">
        <w:rPr>
          <w:sz w:val="24"/>
          <w:szCs w:val="24"/>
        </w:rPr>
        <w:t>INVALID_VAT_FORMAT (400)</w:t>
      </w:r>
    </w:p>
    <w:p xmlns:wp14="http://schemas.microsoft.com/office/word/2010/wordml" w:rsidP="7852E07A" w14:paraId="16374484" wp14:textId="77777777">
      <w:pPr>
        <w:pStyle w:val="ListBullet"/>
        <w:rPr>
          <w:sz w:val="24"/>
          <w:szCs w:val="24"/>
        </w:rPr>
      </w:pPr>
      <w:r w:rsidRPr="7852E07A" w:rsidR="7852E07A">
        <w:rPr>
          <w:sz w:val="24"/>
          <w:szCs w:val="24"/>
        </w:rPr>
        <w:t>INVALID_EMAIL_FORMAT (400)</w:t>
      </w:r>
    </w:p>
    <w:p xmlns:wp14="http://schemas.microsoft.com/office/word/2010/wordml" w:rsidP="7852E07A" w14:paraId="4A66524D" wp14:textId="77777777">
      <w:pPr>
        <w:pStyle w:val="ListBullet"/>
        <w:rPr>
          <w:sz w:val="24"/>
          <w:szCs w:val="24"/>
        </w:rPr>
      </w:pPr>
      <w:r w:rsidRPr="7852E07A" w:rsidR="7852E07A">
        <w:rPr>
          <w:sz w:val="24"/>
          <w:szCs w:val="24"/>
        </w:rPr>
        <w:t>INVALID_LANGUAGE (400)</w:t>
      </w:r>
    </w:p>
    <w:p xmlns:wp14="http://schemas.microsoft.com/office/word/2010/wordml" w:rsidP="7852E07A" w14:paraId="2A26F626" wp14:textId="77777777">
      <w:pPr>
        <w:pStyle w:val="ListBullet"/>
        <w:rPr>
          <w:sz w:val="24"/>
          <w:szCs w:val="24"/>
        </w:rPr>
      </w:pPr>
      <w:r w:rsidRPr="7852E07A" w:rsidR="7852E07A">
        <w:rPr>
          <w:sz w:val="24"/>
          <w:szCs w:val="24"/>
        </w:rPr>
        <w:t>INVALID_COUNTRY_CODE (400)</w:t>
      </w:r>
    </w:p>
    <w:p xmlns:wp14="http://schemas.microsoft.com/office/word/2010/wordml" w:rsidP="7852E07A" w14:paraId="323AEC01" wp14:textId="77777777">
      <w:pPr>
        <w:pStyle w:val="ListBullet"/>
        <w:rPr>
          <w:sz w:val="24"/>
          <w:szCs w:val="24"/>
        </w:rPr>
      </w:pPr>
      <w:r w:rsidRPr="7852E07A" w:rsidR="7852E07A">
        <w:rPr>
          <w:sz w:val="24"/>
          <w:szCs w:val="24"/>
        </w:rPr>
        <w:t>MISSING_REQUIRED_FIELD (400)</w:t>
      </w:r>
    </w:p>
    <w:p xmlns:wp14="http://schemas.microsoft.com/office/word/2010/wordml" w:rsidP="7852E07A" w14:paraId="457B85FF" wp14:textId="77777777">
      <w:pPr>
        <w:pStyle w:val="ListBullet"/>
        <w:rPr>
          <w:sz w:val="24"/>
          <w:szCs w:val="24"/>
        </w:rPr>
      </w:pPr>
      <w:r w:rsidRPr="7852E07A" w:rsidR="7852E07A">
        <w:rPr>
          <w:sz w:val="24"/>
          <w:szCs w:val="24"/>
        </w:rPr>
        <w:t>CLIENT_ALREADY_REGISTERED (409)</w:t>
      </w:r>
    </w:p>
    <w:p xmlns:wp14="http://schemas.microsoft.com/office/word/2010/wordml" w:rsidP="7852E07A" w14:paraId="3999395D" wp14:textId="77777777">
      <w:pPr>
        <w:pStyle w:val="ListBullet"/>
        <w:rPr>
          <w:sz w:val="24"/>
          <w:szCs w:val="24"/>
        </w:rPr>
      </w:pPr>
      <w:r w:rsidRPr="7852E07A" w:rsidR="7852E07A">
        <w:rPr>
          <w:sz w:val="24"/>
          <w:szCs w:val="24"/>
        </w:rPr>
        <w:t>RATE_LIMIT_EXCEEDED (429) — max 5 per IP/ora</w:t>
      </w:r>
    </w:p>
    <w:p xmlns:wp14="http://schemas.microsoft.com/office/word/2010/wordml" w:rsidP="7852E07A" w14:paraId="2E08819A" wp14:textId="77777777">
      <w:pPr>
        <w:pStyle w:val="ListBullet"/>
        <w:rPr>
          <w:sz w:val="24"/>
          <w:szCs w:val="24"/>
        </w:rPr>
      </w:pPr>
      <w:r w:rsidRPr="7852E07A" w:rsidR="7852E07A">
        <w:rPr>
          <w:sz w:val="24"/>
          <w:szCs w:val="24"/>
        </w:rPr>
        <w:t>EMAIL_SEND_FAILED (500)</w:t>
      </w:r>
    </w:p>
    <w:p xmlns:wp14="http://schemas.microsoft.com/office/word/2010/wordml" w:rsidP="7852E07A" w14:paraId="69A15A96" wp14:textId="77777777">
      <w:pPr>
        <w:pStyle w:val="ListBullet"/>
        <w:rPr>
          <w:sz w:val="24"/>
          <w:szCs w:val="24"/>
        </w:rPr>
      </w:pPr>
      <w:r w:rsidRPr="7852E07A" w:rsidR="7852E07A">
        <w:rPr>
          <w:sz w:val="24"/>
          <w:szCs w:val="24"/>
        </w:rPr>
        <w:t>INTERNAL_SERVER_ERROR (500)</w:t>
      </w:r>
    </w:p>
    <w:p xmlns:wp14="http://schemas.microsoft.com/office/word/2010/wordml" w:rsidP="7852E07A" w14:paraId="5861B4EA" wp14:textId="77777777">
      <w:pPr>
        <w:rPr>
          <w:sz w:val="24"/>
          <w:szCs w:val="24"/>
        </w:rPr>
      </w:pPr>
      <w:r w:rsidRPr="7852E07A" w:rsidR="7852E07A">
        <w:rPr>
          <w:sz w:val="24"/>
          <w:szCs w:val="24"/>
        </w:rPr>
        <w:t>**C2 (verify-otp):** 8 possibili errori</w:t>
      </w:r>
    </w:p>
    <w:p xmlns:wp14="http://schemas.microsoft.com/office/word/2010/wordml" w:rsidP="7852E07A" w14:paraId="1C4C502E" wp14:textId="77777777">
      <w:pPr>
        <w:pStyle w:val="ListBullet"/>
        <w:rPr>
          <w:sz w:val="24"/>
          <w:szCs w:val="24"/>
        </w:rPr>
      </w:pPr>
      <w:r w:rsidRPr="7852E07A" w:rsidR="7852E07A">
        <w:rPr>
          <w:sz w:val="24"/>
          <w:szCs w:val="24"/>
        </w:rPr>
        <w:t>INVALID_OTP_CODE (400)</w:t>
      </w:r>
    </w:p>
    <w:p xmlns:wp14="http://schemas.microsoft.com/office/word/2010/wordml" w:rsidP="7852E07A" w14:paraId="24402731" wp14:textId="77777777">
      <w:pPr>
        <w:pStyle w:val="ListBullet"/>
        <w:rPr>
          <w:sz w:val="24"/>
          <w:szCs w:val="24"/>
        </w:rPr>
      </w:pPr>
      <w:r w:rsidRPr="7852E07A" w:rsidR="7852E07A">
        <w:rPr>
          <w:sz w:val="24"/>
          <w:szCs w:val="24"/>
        </w:rPr>
        <w:t>OTP_CODE_EXPIRED (400)</w:t>
      </w:r>
    </w:p>
    <w:p xmlns:wp14="http://schemas.microsoft.com/office/word/2010/wordml" w:rsidP="7852E07A" w14:paraId="59206EB5" wp14:textId="77777777">
      <w:pPr>
        <w:pStyle w:val="ListBullet"/>
        <w:rPr>
          <w:sz w:val="24"/>
          <w:szCs w:val="24"/>
        </w:rPr>
      </w:pPr>
      <w:r w:rsidRPr="7852E07A" w:rsidR="7852E07A">
        <w:rPr>
          <w:sz w:val="24"/>
          <w:szCs w:val="24"/>
        </w:rPr>
        <w:t>OTP_MAX_ATTEMPTS_EXCEEDED (429) — max 3 tentativi, blocco 30 min</w:t>
      </w:r>
    </w:p>
    <w:p xmlns:wp14="http://schemas.microsoft.com/office/word/2010/wordml" w:rsidP="7852E07A" w14:paraId="7F11549A" wp14:textId="77777777">
      <w:pPr>
        <w:pStyle w:val="ListBullet"/>
        <w:rPr>
          <w:sz w:val="24"/>
          <w:szCs w:val="24"/>
        </w:rPr>
      </w:pPr>
      <w:r w:rsidRPr="7852E07A" w:rsidR="7852E07A">
        <w:rPr>
          <w:sz w:val="24"/>
          <w:szCs w:val="24"/>
        </w:rPr>
        <w:t>CLIENT_NOT_FOUND (404)</w:t>
      </w:r>
    </w:p>
    <w:p xmlns:wp14="http://schemas.microsoft.com/office/word/2010/wordml" w:rsidP="7852E07A" w14:paraId="60A87DC8" wp14:textId="77777777">
      <w:pPr>
        <w:pStyle w:val="ListBullet"/>
        <w:rPr>
          <w:sz w:val="24"/>
          <w:szCs w:val="24"/>
        </w:rPr>
      </w:pPr>
      <w:r w:rsidRPr="7852E07A" w:rsidR="7852E07A">
        <w:rPr>
          <w:sz w:val="24"/>
          <w:szCs w:val="24"/>
        </w:rPr>
        <w:t>DATABASE_TRANSACTION_FAILED (500)</w:t>
      </w:r>
    </w:p>
    <w:p xmlns:wp14="http://schemas.microsoft.com/office/word/2010/wordml" w:rsidP="7852E07A" w14:paraId="55425143" wp14:textId="77777777">
      <w:pPr>
        <w:pStyle w:val="ListBullet"/>
        <w:rPr>
          <w:sz w:val="24"/>
          <w:szCs w:val="24"/>
        </w:rPr>
      </w:pPr>
      <w:r w:rsidRPr="7852E07A" w:rsidR="7852E07A">
        <w:rPr>
          <w:sz w:val="24"/>
          <w:szCs w:val="24"/>
        </w:rPr>
        <w:t>GET_ALARM_FAILED (500) — Licenza creata, ma notifica ERP fallita</w:t>
      </w:r>
    </w:p>
    <w:p xmlns:wp14="http://schemas.microsoft.com/office/word/2010/wordml" w:rsidP="7852E07A" w14:paraId="767299AD" wp14:textId="77777777">
      <w:pPr>
        <w:rPr>
          <w:sz w:val="24"/>
          <w:szCs w:val="24"/>
        </w:rPr>
      </w:pPr>
      <w:r w:rsidRPr="7852E07A" w:rsidR="7852E07A">
        <w:rPr>
          <w:sz w:val="24"/>
          <w:szCs w:val="24"/>
        </w:rPr>
        <w:t>**C3 (resend-otp):** 4 possibili errori</w:t>
      </w:r>
    </w:p>
    <w:p xmlns:wp14="http://schemas.microsoft.com/office/word/2010/wordml" w:rsidP="7852E07A" w14:paraId="28CD8FCF" wp14:textId="77777777">
      <w:pPr>
        <w:pStyle w:val="ListBullet"/>
        <w:rPr>
          <w:sz w:val="24"/>
          <w:szCs w:val="24"/>
        </w:rPr>
      </w:pPr>
      <w:r w:rsidRPr="7852E07A" w:rsidR="7852E07A">
        <w:rPr>
          <w:sz w:val="24"/>
          <w:szCs w:val="24"/>
        </w:rPr>
        <w:t>CLIENT_NOT_FOUND (404)</w:t>
      </w:r>
    </w:p>
    <w:p xmlns:wp14="http://schemas.microsoft.com/office/word/2010/wordml" w:rsidP="7852E07A" w14:paraId="7AD82EC5" wp14:textId="77777777">
      <w:pPr>
        <w:pStyle w:val="ListBullet"/>
        <w:rPr>
          <w:sz w:val="24"/>
          <w:szCs w:val="24"/>
        </w:rPr>
      </w:pPr>
      <w:r w:rsidRPr="7852E07A" w:rsidR="7852E07A">
        <w:rPr>
          <w:sz w:val="24"/>
          <w:szCs w:val="24"/>
        </w:rPr>
        <w:t>RATE_LIMIT_EXCEEDED (429) — max 3 resend/ora</w:t>
      </w:r>
    </w:p>
    <w:p xmlns:wp14="http://schemas.microsoft.com/office/word/2010/wordml" w:rsidP="7852E07A" w14:paraId="31BC9439" wp14:textId="77777777">
      <w:pPr>
        <w:pStyle w:val="ListBullet"/>
        <w:rPr>
          <w:sz w:val="24"/>
          <w:szCs w:val="24"/>
        </w:rPr>
      </w:pPr>
      <w:r w:rsidRPr="7852E07A" w:rsidR="7852E07A">
        <w:rPr>
          <w:sz w:val="24"/>
          <w:szCs w:val="24"/>
        </w:rPr>
        <w:t>EMAIL_SEND_FAILED (500)</w:t>
      </w:r>
    </w:p>
    <w:p xmlns:wp14="http://schemas.microsoft.com/office/word/2010/wordml" w:rsidP="7852E07A" w14:paraId="3FC43C4F" wp14:textId="77777777">
      <w:pPr>
        <w:rPr>
          <w:sz w:val="24"/>
          <w:szCs w:val="24"/>
        </w:rPr>
      </w:pPr>
      <w:r w:rsidRPr="7852E07A" w:rsidR="7852E07A">
        <w:rPr>
          <w:sz w:val="24"/>
          <w:szCs w:val="24"/>
        </w:rPr>
        <w:t>**C4 (license/status):** 5 possibili errori</w:t>
      </w:r>
    </w:p>
    <w:p xmlns:wp14="http://schemas.microsoft.com/office/word/2010/wordml" w:rsidP="7852E07A" w14:paraId="3534737E" wp14:textId="77777777">
      <w:pPr>
        <w:pStyle w:val="ListBullet"/>
        <w:rPr>
          <w:sz w:val="24"/>
          <w:szCs w:val="24"/>
        </w:rPr>
      </w:pPr>
      <w:r w:rsidRPr="7852E07A" w:rsidR="7852E07A">
        <w:rPr>
          <w:sz w:val="24"/>
          <w:szCs w:val="24"/>
        </w:rPr>
        <w:t>INVALID_JWT (401)</w:t>
      </w:r>
    </w:p>
    <w:p xmlns:wp14="http://schemas.microsoft.com/office/word/2010/wordml" w:rsidP="7852E07A" w14:paraId="40BA2044" wp14:textId="77777777">
      <w:pPr>
        <w:pStyle w:val="ListBullet"/>
        <w:rPr>
          <w:sz w:val="24"/>
          <w:szCs w:val="24"/>
        </w:rPr>
      </w:pPr>
      <w:r w:rsidRPr="7852E07A" w:rsidR="7852E07A">
        <w:rPr>
          <w:sz w:val="24"/>
          <w:szCs w:val="24"/>
        </w:rPr>
        <w:t>INVALID_LICENSE_KEY (401)</w:t>
      </w:r>
    </w:p>
    <w:p xmlns:wp14="http://schemas.microsoft.com/office/word/2010/wordml" w:rsidP="7852E07A" w14:paraId="30E532AF" wp14:textId="77777777">
      <w:pPr>
        <w:pStyle w:val="ListBullet"/>
        <w:rPr>
          <w:sz w:val="24"/>
          <w:szCs w:val="24"/>
        </w:rPr>
      </w:pPr>
      <w:r w:rsidRPr="7852E07A" w:rsidR="7852E07A">
        <w:rPr>
          <w:sz w:val="24"/>
          <w:szCs w:val="24"/>
        </w:rPr>
        <w:t>LICENSE_NOT_FOUND (404)</w:t>
      </w:r>
    </w:p>
    <w:p xmlns:wp14="http://schemas.microsoft.com/office/word/2010/wordml" w:rsidP="7852E07A" w14:paraId="475F2B54" wp14:textId="77777777">
      <w:pPr>
        <w:pStyle w:val="ListBullet"/>
        <w:rPr>
          <w:sz w:val="24"/>
          <w:szCs w:val="24"/>
        </w:rPr>
      </w:pPr>
      <w:r w:rsidRPr="7852E07A" w:rsidR="7852E07A">
        <w:rPr>
          <w:sz w:val="24"/>
          <w:szCs w:val="24"/>
        </w:rPr>
        <w:t>JWT_LICENSE_KEY_MISMATCH (403)</w:t>
      </w:r>
    </w:p>
    <w:p xmlns:wp14="http://schemas.microsoft.com/office/word/2010/wordml" w:rsidP="7852E07A" w14:paraId="1C24C1C4" wp14:textId="77777777">
      <w:pPr>
        <w:rPr>
          <w:sz w:val="24"/>
          <w:szCs w:val="24"/>
        </w:rPr>
      </w:pPr>
      <w:r w:rsidRPr="7852E07A" w:rsidR="7852E07A">
        <w:rPr>
          <w:sz w:val="24"/>
          <w:szCs w:val="24"/>
        </w:rPr>
        <w:t>**C5 (messages):** 4 possibili errori</w:t>
      </w:r>
    </w:p>
    <w:p xmlns:wp14="http://schemas.microsoft.com/office/word/2010/wordml" w:rsidP="7852E07A" w14:paraId="368B82B7" wp14:textId="77777777">
      <w:pPr>
        <w:pStyle w:val="ListBullet"/>
        <w:rPr>
          <w:sz w:val="24"/>
          <w:szCs w:val="24"/>
        </w:rPr>
      </w:pPr>
      <w:r w:rsidRPr="7852E07A" w:rsidR="7852E07A">
        <w:rPr>
          <w:sz w:val="24"/>
          <w:szCs w:val="24"/>
        </w:rPr>
        <w:t>INVALID_JWT (401)</w:t>
      </w:r>
    </w:p>
    <w:p xmlns:wp14="http://schemas.microsoft.com/office/word/2010/wordml" w:rsidP="7852E07A" w14:paraId="02D8FDBC" wp14:textId="77777777">
      <w:pPr>
        <w:pStyle w:val="ListBullet"/>
        <w:rPr>
          <w:sz w:val="24"/>
          <w:szCs w:val="24"/>
        </w:rPr>
      </w:pPr>
      <w:r w:rsidRPr="7852E07A" w:rsidR="7852E07A">
        <w:rPr>
          <w:sz w:val="24"/>
          <w:szCs w:val="24"/>
        </w:rPr>
        <w:t>INVALID_LICENSE_KEY (401)</w:t>
      </w:r>
    </w:p>
    <w:p xmlns:wp14="http://schemas.microsoft.com/office/word/2010/wordml" w:rsidP="7852E07A" w14:paraId="7C20BD35" wp14:textId="77777777">
      <w:pPr>
        <w:pStyle w:val="ListBullet"/>
        <w:rPr>
          <w:sz w:val="24"/>
          <w:szCs w:val="24"/>
        </w:rPr>
      </w:pPr>
      <w:r w:rsidRPr="7852E07A" w:rsidR="7852E07A">
        <w:rPr>
          <w:sz w:val="24"/>
          <w:szCs w:val="24"/>
        </w:rPr>
        <w:t>LICENSE_NOT_FOUND (404)</w:t>
      </w:r>
    </w:p>
    <w:p xmlns:wp14="http://schemas.microsoft.com/office/word/2010/wordml" w:rsidP="7852E07A" w14:paraId="76BBDA4D" wp14:textId="77777777">
      <w:pPr>
        <w:rPr>
          <w:sz w:val="24"/>
          <w:szCs w:val="24"/>
        </w:rPr>
      </w:pPr>
      <w:r w:rsidRPr="7852E07A" w:rsidR="7852E07A">
        <w:rPr>
          <w:sz w:val="24"/>
          <w:szCs w:val="24"/>
        </w:rPr>
        <w:t>**C6 (token/refresh):** 3 possibili errori</w:t>
      </w:r>
    </w:p>
    <w:p xmlns:wp14="http://schemas.microsoft.com/office/word/2010/wordml" w:rsidP="7852E07A" w14:paraId="19DE2F0A" wp14:textId="77777777">
      <w:pPr>
        <w:pStyle w:val="ListBullet"/>
        <w:rPr>
          <w:sz w:val="24"/>
          <w:szCs w:val="24"/>
        </w:rPr>
      </w:pPr>
      <w:r w:rsidRPr="7852E07A" w:rsidR="7852E07A">
        <w:rPr>
          <w:sz w:val="24"/>
          <w:szCs w:val="24"/>
        </w:rPr>
        <w:t>INVALID_REFRESH_TOKEN (401)</w:t>
      </w:r>
    </w:p>
    <w:p xmlns:wp14="http://schemas.microsoft.com/office/word/2010/wordml" w:rsidP="7852E07A" w14:paraId="3B5B5FF5" wp14:textId="77777777">
      <w:pPr>
        <w:pStyle w:val="ListBullet"/>
        <w:rPr>
          <w:sz w:val="24"/>
          <w:szCs w:val="24"/>
        </w:rPr>
      </w:pPr>
      <w:r w:rsidRPr="7852E07A" w:rsidR="7852E07A">
        <w:rPr>
          <w:sz w:val="24"/>
          <w:szCs w:val="24"/>
        </w:rPr>
        <w:t>CLIENT_NOT_FOUND (404)</w:t>
      </w:r>
    </w:p>
    <w:p xmlns:wp14="http://schemas.microsoft.com/office/word/2010/wordml" w:rsidP="7852E07A" w14:paraId="1A3A2319" wp14:textId="77777777">
      <w:pPr>
        <w:rPr>
          <w:sz w:val="24"/>
          <w:szCs w:val="24"/>
        </w:rPr>
      </w:pPr>
      <w:r w:rsidRPr="7852E07A" w:rsidR="7852E07A">
        <w:rPr>
          <w:sz w:val="24"/>
          <w:szCs w:val="24"/>
        </w:rPr>
        <w:t>**F1 (auth/login):** 3 possibili errori</w:t>
      </w:r>
    </w:p>
    <w:p xmlns:wp14="http://schemas.microsoft.com/office/word/2010/wordml" w:rsidP="7852E07A" w14:paraId="0CB87474" wp14:textId="77777777">
      <w:pPr>
        <w:pStyle w:val="ListBullet"/>
        <w:rPr>
          <w:sz w:val="24"/>
          <w:szCs w:val="24"/>
        </w:rPr>
      </w:pPr>
      <w:r w:rsidRPr="7852E07A" w:rsidR="7852E07A">
        <w:rPr>
          <w:sz w:val="24"/>
          <w:szCs w:val="24"/>
        </w:rPr>
        <w:t>INVALID_API_KEY (401)</w:t>
      </w:r>
    </w:p>
    <w:p xmlns:wp14="http://schemas.microsoft.com/office/word/2010/wordml" w:rsidP="7852E07A" w14:paraId="22D50FE9" wp14:textId="77777777">
      <w:pPr>
        <w:pStyle w:val="ListBullet"/>
        <w:rPr>
          <w:sz w:val="24"/>
          <w:szCs w:val="24"/>
        </w:rPr>
      </w:pPr>
      <w:r w:rsidRPr="7852E07A" w:rsidR="7852E07A">
        <w:rPr>
          <w:sz w:val="24"/>
          <w:szCs w:val="24"/>
        </w:rPr>
        <w:t>VENDOR_DISABLED (403)</w:t>
      </w:r>
    </w:p>
    <w:p xmlns:wp14="http://schemas.microsoft.com/office/word/2010/wordml" w:rsidP="7852E07A" w14:paraId="46E2A272" wp14:textId="77777777">
      <w:pPr>
        <w:rPr>
          <w:sz w:val="24"/>
          <w:szCs w:val="24"/>
        </w:rPr>
      </w:pPr>
      <w:r w:rsidRPr="7852E07A" w:rsidR="7852E07A">
        <w:rPr>
          <w:sz w:val="24"/>
          <w:szCs w:val="24"/>
        </w:rPr>
        <w:t>**F5 (license/activate):** 8 possibili errori</w:t>
      </w:r>
    </w:p>
    <w:p xmlns:wp14="http://schemas.microsoft.com/office/word/2010/wordml" w:rsidP="7852E07A" w14:paraId="063801A4" wp14:textId="77777777">
      <w:pPr>
        <w:pStyle w:val="ListBullet"/>
        <w:rPr>
          <w:sz w:val="24"/>
          <w:szCs w:val="24"/>
        </w:rPr>
      </w:pPr>
      <w:r w:rsidRPr="7852E07A" w:rsidR="7852E07A">
        <w:rPr>
          <w:sz w:val="24"/>
          <w:szCs w:val="24"/>
        </w:rPr>
        <w:t>INVALID_JWT (401)</w:t>
      </w:r>
    </w:p>
    <w:p xmlns:wp14="http://schemas.microsoft.com/office/word/2010/wordml" w:rsidP="7852E07A" w14:paraId="4BE08DA1" wp14:textId="77777777">
      <w:pPr>
        <w:pStyle w:val="ListBullet"/>
        <w:rPr>
          <w:sz w:val="24"/>
          <w:szCs w:val="24"/>
        </w:rPr>
      </w:pPr>
      <w:r w:rsidRPr="7852E07A" w:rsidR="7852E07A">
        <w:rPr>
          <w:sz w:val="24"/>
          <w:szCs w:val="24"/>
        </w:rPr>
        <w:t>IDEMPOTENCY_KEY_REQUIRED (400)</w:t>
      </w:r>
    </w:p>
    <w:p xmlns:wp14="http://schemas.microsoft.com/office/word/2010/wordml" w:rsidP="7852E07A" w14:paraId="636A4E38" wp14:textId="77777777">
      <w:pPr>
        <w:pStyle w:val="ListBullet"/>
        <w:rPr>
          <w:sz w:val="24"/>
          <w:szCs w:val="24"/>
        </w:rPr>
      </w:pPr>
      <w:r w:rsidRPr="7852E07A" w:rsidR="7852E07A">
        <w:rPr>
          <w:sz w:val="24"/>
          <w:szCs w:val="24"/>
        </w:rPr>
        <w:t>CLIENT_NOT_FOUND (404)</w:t>
      </w:r>
    </w:p>
    <w:p xmlns:wp14="http://schemas.microsoft.com/office/word/2010/wordml" w:rsidP="7852E07A" w14:paraId="7E086867" wp14:textId="77777777">
      <w:pPr>
        <w:pStyle w:val="ListBullet"/>
        <w:rPr>
          <w:sz w:val="24"/>
          <w:szCs w:val="24"/>
        </w:rPr>
      </w:pPr>
      <w:r w:rsidRPr="7852E07A" w:rsidR="7852E07A">
        <w:rPr>
          <w:sz w:val="24"/>
          <w:szCs w:val="24"/>
        </w:rPr>
        <w:t>INVALID_DATE_RANGE (400)</w:t>
      </w:r>
    </w:p>
    <w:p xmlns:wp14="http://schemas.microsoft.com/office/word/2010/wordml" w:rsidP="7852E07A" w14:paraId="7072BDAC" wp14:textId="77777777">
      <w:pPr>
        <w:pStyle w:val="ListBullet"/>
        <w:rPr>
          <w:sz w:val="24"/>
          <w:szCs w:val="24"/>
        </w:rPr>
      </w:pPr>
      <w:r w:rsidRPr="7852E07A" w:rsidR="7852E07A">
        <w:rPr>
          <w:sz w:val="24"/>
          <w:szCs w:val="24"/>
        </w:rPr>
        <w:t>INVALID_MAX_USERS (400)</w:t>
      </w:r>
    </w:p>
    <w:p xmlns:wp14="http://schemas.microsoft.com/office/word/2010/wordml" w:rsidP="7852E07A" w14:paraId="767B2306" wp14:textId="77777777">
      <w:pPr>
        <w:pStyle w:val="ListBullet"/>
        <w:rPr>
          <w:sz w:val="24"/>
          <w:szCs w:val="24"/>
        </w:rPr>
      </w:pPr>
      <w:r w:rsidRPr="7852E07A" w:rsidR="7852E07A">
        <w:rPr>
          <w:sz w:val="24"/>
          <w:szCs w:val="24"/>
        </w:rPr>
        <w:t>INVALID_MODULE_ID (400)</w:t>
      </w:r>
    </w:p>
    <w:p xmlns:wp14="http://schemas.microsoft.com/office/word/2010/wordml" w:rsidP="7852E07A" w14:paraId="596E5FF8" wp14:textId="77777777">
      <w:pPr>
        <w:rPr>
          <w:sz w:val="24"/>
          <w:szCs w:val="24"/>
        </w:rPr>
      </w:pPr>
      <w:r w:rsidRPr="7852E07A" w:rsidR="7852E07A">
        <w:rPr>
          <w:sz w:val="24"/>
          <w:szCs w:val="24"/>
        </w:rPr>
        <w:t>*Per dettagli completi (example request/response) di ogni errore, vedi documento ERROR_REFERENCE_MATRIX.md*</w:t>
      </w:r>
    </w:p>
    <w:p xmlns:wp14="http://schemas.microsoft.com/office/word/2010/wordml" w:rsidP="7852E07A" w14:paraId="3F7919AA" wp14:textId="77777777">
      <w:pPr>
        <w:rPr>
          <w:sz w:val="24"/>
          <w:szCs w:val="24"/>
        </w:rPr>
      </w:pPr>
      <w:r w:rsidRPr="7852E07A" w:rsidR="7852E07A">
        <w:rPr>
          <w:sz w:val="24"/>
          <w:szCs w:val="24"/>
        </w:rPr>
        <w:t>---</w:t>
      </w:r>
    </w:p>
    <w:p xmlns:wp14="http://schemas.microsoft.com/office/word/2010/wordml" w:rsidP="7852E07A" w14:paraId="6DABD12A" wp14:textId="77777777">
      <w:pPr>
        <w:pStyle w:val="Heading2"/>
        <w:rPr>
          <w:sz w:val="24"/>
          <w:szCs w:val="24"/>
        </w:rPr>
      </w:pPr>
      <w:r w:rsidRPr="7852E07A" w:rsidR="7852E07A">
        <w:rPr>
          <w:sz w:val="24"/>
          <w:szCs w:val="24"/>
        </w:rPr>
        <w:t>4. SEZIONE NUOVA – IDEMPOTENZA</w:t>
      </w:r>
    </w:p>
    <w:p xmlns:wp14="http://schemas.microsoft.com/office/word/2010/wordml" w:rsidP="7852E07A" w14:paraId="45764029" wp14:textId="77777777">
      <w:pPr>
        <w:pStyle w:val="Heading3"/>
        <w:rPr>
          <w:sz w:val="24"/>
          <w:szCs w:val="24"/>
        </w:rPr>
      </w:pPr>
      <w:r w:rsidRPr="7852E07A" w:rsidR="7852E07A">
        <w:rPr>
          <w:sz w:val="24"/>
          <w:szCs w:val="24"/>
        </w:rPr>
        <w:t>4.1 Strategia C2 (verify-otp) – Check-before-create</w:t>
      </w:r>
    </w:p>
    <w:p xmlns:wp14="http://schemas.microsoft.com/office/word/2010/wordml" w:rsidP="7852E07A" w14:paraId="6951A8BC" wp14:textId="77777777">
      <w:pPr>
        <w:rPr>
          <w:sz w:val="24"/>
          <w:szCs w:val="24"/>
        </w:rPr>
      </w:pPr>
      <w:r w:rsidRPr="7852E07A" w:rsidR="7852E07A">
        <w:rPr>
          <w:sz w:val="24"/>
          <w:szCs w:val="24"/>
        </w:rPr>
        <w:t>Se C2 viene chiamato due volte con lo stesso OTP, il secondo tentativo ritorna HTTP 200 con gli stessi dati della licenza già creata (nessun duplicato).</w:t>
      </w:r>
    </w:p>
    <w:p xmlns:wp14="http://schemas.microsoft.com/office/word/2010/wordml" w:rsidP="7852E07A" w14:paraId="0AED43A9" wp14:textId="77777777">
      <w:pPr>
        <w:rPr>
          <w:rFonts w:ascii="Courier New" w:hAnsi="Courier New"/>
          <w:sz w:val="24"/>
          <w:szCs w:val="24"/>
        </w:rPr>
      </w:pPr>
      <w:r w:rsidRPr="7852E07A" w:rsidR="7852E07A">
        <w:rPr>
          <w:rFonts w:ascii="Courier New" w:hAnsi="Courier New"/>
          <w:sz w:val="24"/>
          <w:szCs w:val="24"/>
        </w:rPr>
        <w:t xml:space="preserve">SELECT * FROM licenses </w:t>
      </w:r>
      <w:r>
        <w:br/>
      </w:r>
      <w:r w:rsidRPr="7852E07A" w:rsidR="7852E07A">
        <w:rPr>
          <w:rFonts w:ascii="Courier New" w:hAnsi="Courier New"/>
          <w:sz w:val="24"/>
          <w:szCs w:val="24"/>
        </w:rPr>
        <w:t>WHERE client_id = ? AND product_id = ? AND status = 'active'</w:t>
      </w:r>
    </w:p>
    <w:p xmlns:wp14="http://schemas.microsoft.com/office/word/2010/wordml" w:rsidP="7852E07A" w14:paraId="67E16F99" wp14:textId="77777777">
      <w:pPr>
        <w:rPr>
          <w:sz w:val="24"/>
          <w:szCs w:val="24"/>
        </w:rPr>
      </w:pPr>
      <w:r w:rsidRPr="7852E07A" w:rsidR="7852E07A">
        <w:rPr>
          <w:sz w:val="24"/>
          <w:szCs w:val="24"/>
        </w:rPr>
        <w:t>Se licenza esiste, ritorna i dati. Se non esiste, crea e ritorna nuovi dati.</w:t>
      </w:r>
    </w:p>
    <w:p xmlns:wp14="http://schemas.microsoft.com/office/word/2010/wordml" w:rsidP="7852E07A" w14:paraId="6520F8C4" wp14:textId="77777777">
      <w:pPr>
        <w:pStyle w:val="Heading3"/>
        <w:rPr>
          <w:sz w:val="24"/>
          <w:szCs w:val="24"/>
        </w:rPr>
      </w:pPr>
      <w:r w:rsidRPr="7852E07A" w:rsidR="7852E07A">
        <w:rPr>
          <w:sz w:val="24"/>
          <w:szCs w:val="24"/>
        </w:rPr>
        <w:t>4.2 Strategia F4 (confirm) – Idempotent Update</w:t>
      </w:r>
    </w:p>
    <w:p xmlns:wp14="http://schemas.microsoft.com/office/word/2010/wordml" w:rsidP="7852E07A" w14:paraId="23B5AB1E" wp14:textId="77777777">
      <w:pPr>
        <w:rPr>
          <w:rFonts w:ascii="Courier New" w:hAnsi="Courier New"/>
          <w:sz w:val="24"/>
          <w:szCs w:val="24"/>
        </w:rPr>
      </w:pPr>
      <w:r w:rsidRPr="7852E07A" w:rsidR="7852E07A">
        <w:rPr>
          <w:rFonts w:ascii="Courier New" w:hAnsi="Courier New"/>
          <w:sz w:val="24"/>
          <w:szCs w:val="24"/>
        </w:rPr>
        <w:t xml:space="preserve">UPDATE licenses SET vendor_synced = true </w:t>
      </w:r>
      <w:r>
        <w:br/>
      </w:r>
      <w:r w:rsidRPr="7852E07A" w:rsidR="7852E07A">
        <w:rPr>
          <w:rFonts w:ascii="Courier New" w:hAnsi="Courier New"/>
          <w:sz w:val="24"/>
          <w:szCs w:val="24"/>
        </w:rPr>
        <w:t>WHERE id IN (1,2,3) AND vendor_synced = false</w:t>
      </w:r>
    </w:p>
    <w:p xmlns:wp14="http://schemas.microsoft.com/office/word/2010/wordml" w:rsidP="7852E07A" w14:paraId="7E98594C" wp14:textId="77777777">
      <w:pPr>
        <w:rPr>
          <w:sz w:val="24"/>
          <w:szCs w:val="24"/>
        </w:rPr>
      </w:pPr>
      <w:r w:rsidRPr="7852E07A" w:rsidR="7852E07A">
        <w:rPr>
          <w:sz w:val="24"/>
          <w:szCs w:val="24"/>
        </w:rPr>
        <w:t>Se già marcate come true, nessun cambiamento. Risposta identica.</w:t>
      </w:r>
    </w:p>
    <w:p xmlns:wp14="http://schemas.microsoft.com/office/word/2010/wordml" w:rsidP="7852E07A" w14:paraId="538F2859" wp14:textId="77777777">
      <w:pPr>
        <w:pStyle w:val="Heading3"/>
        <w:rPr>
          <w:sz w:val="24"/>
          <w:szCs w:val="24"/>
        </w:rPr>
      </w:pPr>
      <w:r w:rsidRPr="7852E07A" w:rsidR="7852E07A">
        <w:rPr>
          <w:sz w:val="24"/>
          <w:szCs w:val="24"/>
        </w:rPr>
        <w:t>4.3 Strategia F5 (activate) – Idempotency-Key Header</w:t>
      </w:r>
    </w:p>
    <w:p xmlns:wp14="http://schemas.microsoft.com/office/word/2010/wordml" w:rsidP="7852E07A" w14:paraId="512EECD1" wp14:textId="77777777">
      <w:pPr>
        <w:rPr>
          <w:sz w:val="24"/>
          <w:szCs w:val="24"/>
        </w:rPr>
      </w:pPr>
      <w:r w:rsidRPr="7852E07A" w:rsidR="7852E07A">
        <w:rPr>
          <w:sz w:val="24"/>
          <w:szCs w:val="24"/>
        </w:rPr>
        <w:t>**Header OBBLIGATORIO:** `Idempotency-Key: activate_order_12345_20260608`</w:t>
      </w:r>
    </w:p>
    <w:p xmlns:wp14="http://schemas.microsoft.com/office/word/2010/wordml" w:rsidP="7852E07A" w14:paraId="46B1191C" wp14:textId="77777777">
      <w:pPr>
        <w:rPr>
          <w:sz w:val="24"/>
          <w:szCs w:val="24"/>
        </w:rPr>
      </w:pPr>
      <w:r w:rsidRPr="7852E07A" w:rsidR="7852E07A">
        <w:rPr>
          <w:sz w:val="24"/>
          <w:szCs w:val="24"/>
        </w:rPr>
        <w:t>Se vendor ritenta con stessa key, server ritorna la risposta salvata dalla prima chiamata senza creare duplicati.</w:t>
      </w:r>
    </w:p>
    <w:p xmlns:wp14="http://schemas.microsoft.com/office/word/2010/wordml" w:rsidP="7852E07A" w14:paraId="2BB00AEB" wp14:textId="77777777">
      <w:pPr>
        <w:rPr>
          <w:sz w:val="24"/>
          <w:szCs w:val="24"/>
        </w:rPr>
      </w:pPr>
      <w:r w:rsidRPr="7852E07A" w:rsidR="7852E07A">
        <w:rPr>
          <w:sz w:val="24"/>
          <w:szCs w:val="24"/>
        </w:rPr>
        <w:t>Implementazione: Query in `idempotency_keys` per chiave + vendor_id. Se trovato, ritorna response salvato. Cache scade dopo 24 ore.</w:t>
      </w:r>
    </w:p>
    <w:p xmlns:wp14="http://schemas.microsoft.com/office/word/2010/wordml" w:rsidP="7852E07A" w14:paraId="4B676244" wp14:textId="77777777">
      <w:pPr>
        <w:rPr>
          <w:sz w:val="24"/>
          <w:szCs w:val="24"/>
        </w:rPr>
      </w:pPr>
      <w:r w:rsidRPr="7852E07A" w:rsidR="7852E07A">
        <w:rPr>
          <w:sz w:val="24"/>
          <w:szCs w:val="24"/>
        </w:rPr>
        <w:t>---</w:t>
      </w:r>
    </w:p>
    <w:p xmlns:wp14="http://schemas.microsoft.com/office/word/2010/wordml" w:rsidP="7852E07A" w14:paraId="1B7BC164" wp14:textId="77777777">
      <w:pPr>
        <w:pStyle w:val="Heading2"/>
        <w:rPr>
          <w:sz w:val="24"/>
          <w:szCs w:val="24"/>
        </w:rPr>
      </w:pPr>
      <w:r w:rsidRPr="7852E07A" w:rsidR="7852E07A">
        <w:rPr>
          <w:sz w:val="24"/>
          <w:szCs w:val="24"/>
        </w:rPr>
        <w:t>5. SEZIONE NUOVA – SICUREZZA TECNICA</w:t>
      </w:r>
    </w:p>
    <w:p xmlns:wp14="http://schemas.microsoft.com/office/word/2010/wordml" w:rsidP="7852E07A" w14:paraId="3AE5E8EB" wp14:textId="77777777">
      <w:pPr>
        <w:pStyle w:val="Heading3"/>
        <w:rPr>
          <w:sz w:val="24"/>
          <w:szCs w:val="24"/>
        </w:rPr>
      </w:pPr>
      <w:r w:rsidRPr="7852E07A" w:rsidR="7852E07A">
        <w:rPr>
          <w:sz w:val="24"/>
          <w:szCs w:val="24"/>
        </w:rPr>
        <w:t>5.1 JWT (JSON Web Tokens)</w:t>
      </w:r>
    </w:p>
    <w:p xmlns:wp14="http://schemas.microsoft.com/office/word/2010/wordml" w:rsidP="7852E07A" w14:paraId="1D06ED4A" wp14:textId="77777777">
      <w:pPr>
        <w:rPr>
          <w:sz w:val="24"/>
          <w:szCs w:val="24"/>
        </w:rPr>
      </w:pPr>
      <w:r w:rsidRPr="7852E07A" w:rsidR="7852E07A">
        <w:rPr>
          <w:sz w:val="24"/>
          <w:szCs w:val="24"/>
        </w:rPr>
        <w:t>**Algoritmo:** RS256 (RSA Signature with SHA-256)</w:t>
      </w:r>
    </w:p>
    <w:p xmlns:wp14="http://schemas.microsoft.com/office/word/2010/wordml" w:rsidP="7852E07A" w14:paraId="0BA330E7" wp14:textId="77777777">
      <w:pPr>
        <w:rPr>
          <w:sz w:val="24"/>
          <w:szCs w:val="24"/>
        </w:rPr>
      </w:pPr>
      <w:r w:rsidRPr="7852E07A" w:rsidR="7852E07A">
        <w:rPr>
          <w:sz w:val="24"/>
          <w:szCs w:val="24"/>
        </w:rPr>
        <w:t>**TTL:**</w:t>
      </w:r>
    </w:p>
    <w:p xmlns:wp14="http://schemas.microsoft.com/office/word/2010/wordml" w:rsidP="7852E07A" w14:paraId="637E15AA" wp14:textId="77777777">
      <w:pPr>
        <w:pStyle w:val="ListBullet"/>
        <w:rPr>
          <w:sz w:val="24"/>
          <w:szCs w:val="24"/>
        </w:rPr>
      </w:pPr>
      <w:r w:rsidRPr="7852E07A" w:rsidR="7852E07A">
        <w:rPr>
          <w:sz w:val="24"/>
          <w:szCs w:val="24"/>
        </w:rPr>
        <w:t>JWT Client: 60 secondi</w:t>
      </w:r>
    </w:p>
    <w:p xmlns:wp14="http://schemas.microsoft.com/office/word/2010/wordml" w:rsidP="7852E07A" w14:paraId="7299B7B2" wp14:textId="77777777">
      <w:pPr>
        <w:pStyle w:val="ListBullet"/>
        <w:rPr>
          <w:sz w:val="24"/>
          <w:szCs w:val="24"/>
        </w:rPr>
      </w:pPr>
      <w:r w:rsidRPr="7852E07A" w:rsidR="7852E07A">
        <w:rPr>
          <w:sz w:val="24"/>
          <w:szCs w:val="24"/>
        </w:rPr>
        <w:t>JWT Vendor: 60 secondi</w:t>
      </w:r>
    </w:p>
    <w:p xmlns:wp14="http://schemas.microsoft.com/office/word/2010/wordml" w:rsidP="7852E07A" w14:paraId="683D4AE0" wp14:textId="77777777">
      <w:pPr>
        <w:pStyle w:val="ListBullet"/>
        <w:rPr>
          <w:sz w:val="24"/>
          <w:szCs w:val="24"/>
        </w:rPr>
      </w:pPr>
      <w:r w:rsidRPr="7852E07A" w:rsidR="7852E07A">
        <w:rPr>
          <w:sz w:val="24"/>
          <w:szCs w:val="24"/>
        </w:rPr>
        <w:t>Refresh Token: 1 ora</w:t>
      </w:r>
    </w:p>
    <w:p xmlns:wp14="http://schemas.microsoft.com/office/word/2010/wordml" w:rsidP="7852E07A" w14:paraId="3D95CA74" wp14:textId="77777777">
      <w:pPr>
        <w:rPr>
          <w:sz w:val="24"/>
          <w:szCs w:val="24"/>
        </w:rPr>
      </w:pPr>
      <w:r w:rsidRPr="7852E07A" w:rsidR="7852E07A">
        <w:rPr>
          <w:sz w:val="24"/>
          <w:szCs w:val="24"/>
        </w:rPr>
        <w:t>**Payload JWT Client:**</w:t>
      </w:r>
    </w:p>
    <w:p xmlns:wp14="http://schemas.microsoft.com/office/word/2010/wordml" w:rsidP="7852E07A" w14:paraId="38E54920"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"iss": "bk-service",</w:t>
      </w:r>
      <w:r>
        <w:br/>
      </w:r>
      <w:r w:rsidRPr="7852E07A" w:rsidR="7852E07A">
        <w:rPr>
          <w:rFonts w:ascii="Courier New" w:hAnsi="Courier New"/>
          <w:sz w:val="24"/>
          <w:szCs w:val="24"/>
        </w:rPr>
        <w:t xml:space="preserve">  "sub": "client_123",</w:t>
      </w:r>
      <w:r>
        <w:br/>
      </w:r>
      <w:r w:rsidRPr="7852E07A" w:rsidR="7852E07A">
        <w:rPr>
          <w:rFonts w:ascii="Courier New" w:hAnsi="Courier New"/>
          <w:sz w:val="24"/>
          <w:szCs w:val="24"/>
        </w:rPr>
        <w:t xml:space="preserve">  "aud": "bk-client-library",</w:t>
      </w:r>
      <w:r>
        <w:br/>
      </w:r>
      <w:r w:rsidRPr="7852E07A" w:rsidR="7852E07A">
        <w:rPr>
          <w:rFonts w:ascii="Courier New" w:hAnsi="Courier New"/>
          <w:sz w:val="24"/>
          <w:szCs w:val="24"/>
        </w:rPr>
        <w:t xml:space="preserve">  "exp": 1717941000,</w:t>
      </w:r>
      <w:r>
        <w:br/>
      </w:r>
      <w:r w:rsidRPr="7852E07A" w:rsidR="7852E07A">
        <w:rPr>
          <w:rFonts w:ascii="Courier New" w:hAnsi="Courier New"/>
          <w:sz w:val="24"/>
          <w:szCs w:val="24"/>
        </w:rPr>
        <w:t xml:space="preserve">  "iat": 1717940940,</w:t>
      </w:r>
      <w:r>
        <w:br/>
      </w:r>
      <w:r w:rsidRPr="7852E07A" w:rsidR="7852E07A">
        <w:rPr>
          <w:rFonts w:ascii="Courier New" w:hAnsi="Courier New"/>
          <w:sz w:val="24"/>
          <w:szCs w:val="24"/>
        </w:rPr>
        <w:t xml:space="preserve">  "jti": "jwt_token_id_xxx",</w:t>
      </w:r>
      <w:r>
        <w:br/>
      </w:r>
      <w:r w:rsidRPr="7852E07A" w:rsidR="7852E07A">
        <w:rPr>
          <w:rFonts w:ascii="Courier New" w:hAnsi="Courier New"/>
          <w:sz w:val="24"/>
          <w:szCs w:val="24"/>
        </w:rPr>
        <w:t xml:space="preserve">  "client_id": 123,</w:t>
      </w:r>
      <w:r>
        <w:br/>
      </w:r>
      <w:r w:rsidRPr="7852E07A" w:rsidR="7852E07A">
        <w:rPr>
          <w:rFonts w:ascii="Courier New" w:hAnsi="Courier New"/>
          <w:sz w:val="24"/>
          <w:szCs w:val="24"/>
        </w:rPr>
        <w:t xml:space="preserve">  "vat_number": "12345678901",</w:t>
      </w:r>
      <w:r>
        <w:br/>
      </w:r>
      <w:r w:rsidRPr="7852E07A" w:rsidR="7852E07A">
        <w:rPr>
          <w:rFonts w:ascii="Courier New" w:hAnsi="Courier New"/>
          <w:sz w:val="24"/>
          <w:szCs w:val="24"/>
        </w:rPr>
        <w:t xml:space="preserve">  "country": "IT",</w:t>
      </w:r>
      <w:r>
        <w:br/>
      </w:r>
      <w:r w:rsidRPr="7852E07A" w:rsidR="7852E07A">
        <w:rPr>
          <w:rFonts w:ascii="Courier New" w:hAnsi="Courier New"/>
          <w:sz w:val="24"/>
          <w:szCs w:val="24"/>
        </w:rPr>
        <w:t xml:space="preserve">  "product_key": "FATTURA-2026"</w:t>
      </w:r>
      <w:r>
        <w:br/>
      </w:r>
      <w:r w:rsidRPr="7852E07A" w:rsidR="7852E07A">
        <w:rPr>
          <w:rFonts w:ascii="Courier New" w:hAnsi="Courier New"/>
          <w:sz w:val="24"/>
          <w:szCs w:val="24"/>
        </w:rPr>
        <w:t>}</w:t>
      </w:r>
    </w:p>
    <w:p xmlns:wp14="http://schemas.microsoft.com/office/word/2010/wordml" w:rsidP="7852E07A" w14:paraId="0200F741" wp14:textId="77777777">
      <w:pPr>
        <w:pStyle w:val="Heading3"/>
        <w:rPr>
          <w:sz w:val="24"/>
          <w:szCs w:val="24"/>
        </w:rPr>
      </w:pPr>
      <w:r w:rsidRPr="7852E07A" w:rsidR="7852E07A">
        <w:rPr>
          <w:sz w:val="24"/>
          <w:szCs w:val="24"/>
        </w:rPr>
        <w:t>5.2 License Key – Generazione</w:t>
      </w:r>
    </w:p>
    <w:p xmlns:wp14="http://schemas.microsoft.com/office/word/2010/wordml" w:rsidP="7852E07A" w14:paraId="042F62DB" wp14:textId="77777777">
      <w:pPr>
        <w:rPr>
          <w:sz w:val="24"/>
          <w:szCs w:val="24"/>
        </w:rPr>
      </w:pPr>
      <w:r w:rsidRPr="7852E07A" w:rsidR="7852E07A">
        <w:rPr>
          <w:sz w:val="24"/>
          <w:szCs w:val="24"/>
        </w:rPr>
        <w:t>**Algoritmo:** HMAC-SHA256</w:t>
      </w:r>
    </w:p>
    <w:p xmlns:wp14="http://schemas.microsoft.com/office/word/2010/wordml" w:rsidP="7852E07A" w14:paraId="35908B9F" wp14:textId="77777777">
      <w:pPr>
        <w:rPr>
          <w:rFonts w:ascii="Courier New" w:hAnsi="Courier New"/>
          <w:sz w:val="24"/>
          <w:szCs w:val="24"/>
        </w:rPr>
      </w:pPr>
      <w:r w:rsidRPr="7852E07A" w:rsidR="7852E07A">
        <w:rPr>
          <w:rFonts w:ascii="Courier New" w:hAnsi="Courier New"/>
          <w:sz w:val="24"/>
          <w:szCs w:val="24"/>
        </w:rPr>
        <w:t>license_key = "lk_" + HMAC_SHA256(</w:t>
      </w:r>
      <w:r>
        <w:br/>
      </w:r>
      <w:r w:rsidRPr="7852E07A" w:rsidR="7852E07A">
        <w:rPr>
          <w:rFonts w:ascii="Courier New" w:hAnsi="Courier New"/>
          <w:sz w:val="24"/>
          <w:szCs w:val="24"/>
        </w:rPr>
        <w:t xml:space="preserve">  random_uuid + </w:t>
      </w:r>
      <w:r>
        <w:br/>
      </w:r>
      <w:r w:rsidRPr="7852E07A" w:rsidR="7852E07A">
        <w:rPr>
          <w:rFonts w:ascii="Courier New" w:hAnsi="Courier New"/>
          <w:sz w:val="24"/>
          <w:szCs w:val="24"/>
        </w:rPr>
        <w:t xml:space="preserve">  timestamp_epoch +</w:t>
      </w:r>
      <w:r>
        <w:br/>
      </w:r>
      <w:r w:rsidRPr="7852E07A" w:rsidR="7852E07A">
        <w:rPr>
          <w:rFonts w:ascii="Courier New" w:hAnsi="Courier New"/>
          <w:sz w:val="24"/>
          <w:szCs w:val="24"/>
        </w:rPr>
        <w:t xml:space="preserve">  vat_number +</w:t>
      </w:r>
      <w:r>
        <w:br/>
      </w:r>
      <w:r w:rsidRPr="7852E07A" w:rsidR="7852E07A">
        <w:rPr>
          <w:rFonts w:ascii="Courier New" w:hAnsi="Courier New"/>
          <w:sz w:val="24"/>
          <w:szCs w:val="24"/>
        </w:rPr>
        <w:t xml:space="preserve">  country +</w:t>
      </w:r>
      <w:r>
        <w:br/>
      </w:r>
      <w:r w:rsidRPr="7852E07A" w:rsidR="7852E07A">
        <w:rPr>
          <w:rFonts w:ascii="Courier New" w:hAnsi="Courier New"/>
          <w:sz w:val="24"/>
          <w:szCs w:val="24"/>
        </w:rPr>
        <w:t xml:space="preserve">  product_key,</w:t>
      </w:r>
      <w:r>
        <w:br/>
      </w:r>
      <w:r w:rsidRPr="7852E07A" w:rsidR="7852E07A">
        <w:rPr>
          <w:rFonts w:ascii="Courier New" w:hAnsi="Courier New"/>
          <w:sz w:val="24"/>
          <w:szCs w:val="24"/>
        </w:rPr>
        <w:t xml:space="preserve">  server_secret_key</w:t>
      </w:r>
      <w:r>
        <w:br/>
      </w:r>
      <w:r w:rsidRPr="7852E07A" w:rsidR="7852E07A">
        <w:rPr>
          <w:rFonts w:ascii="Courier New" w:hAnsi="Courier New"/>
          <w:sz w:val="24"/>
          <w:szCs w:val="24"/>
        </w:rPr>
        <w:t>)</w:t>
      </w:r>
    </w:p>
    <w:p xmlns:wp14="http://schemas.microsoft.com/office/word/2010/wordml" w:rsidP="7852E07A" w14:paraId="3DA56A98" wp14:textId="77777777">
      <w:pPr>
        <w:rPr>
          <w:sz w:val="24"/>
          <w:szCs w:val="24"/>
        </w:rPr>
      </w:pPr>
      <w:r w:rsidRPr="7852E07A" w:rsidR="7852E07A">
        <w:rPr>
          <w:sz w:val="24"/>
          <w:szCs w:val="24"/>
        </w:rPr>
        <w:t>**Lunghezza:** 67 caratteri (3 prefix + 64 hash)</w:t>
      </w:r>
    </w:p>
    <w:p xmlns:wp14="http://schemas.microsoft.com/office/word/2010/wordml" w:rsidP="7852E07A" w14:paraId="19753D8F" wp14:textId="77777777">
      <w:pPr>
        <w:rPr>
          <w:sz w:val="24"/>
          <w:szCs w:val="24"/>
        </w:rPr>
      </w:pPr>
      <w:r w:rsidRPr="7852E07A" w:rsidR="7852E07A">
        <w:rPr>
          <w:sz w:val="24"/>
          <w:szCs w:val="24"/>
        </w:rPr>
        <w:t>**Proprietà:**</w:t>
      </w:r>
    </w:p>
    <w:p xmlns:wp14="http://schemas.microsoft.com/office/word/2010/wordml" w:rsidP="7852E07A" w14:paraId="29F2BF27" wp14:textId="77777777">
      <w:pPr>
        <w:pStyle w:val="ListBullet"/>
        <w:rPr>
          <w:sz w:val="24"/>
          <w:szCs w:val="24"/>
        </w:rPr>
      </w:pPr>
      <w:r w:rsidRPr="7852E07A" w:rsidR="7852E07A">
        <w:rPr>
          <w:sz w:val="24"/>
          <w:szCs w:val="24"/>
        </w:rPr>
        <w:t>Univoco per cliente + prodotto</w:t>
      </w:r>
    </w:p>
    <w:p xmlns:wp14="http://schemas.microsoft.com/office/word/2010/wordml" w:rsidP="7852E07A" w14:paraId="630F18FE" wp14:textId="77777777">
      <w:pPr>
        <w:pStyle w:val="ListBullet"/>
        <w:rPr>
          <w:sz w:val="24"/>
          <w:szCs w:val="24"/>
        </w:rPr>
      </w:pPr>
      <w:r w:rsidRPr="7852E07A" w:rsidR="7852E07A">
        <w:rPr>
          <w:sz w:val="24"/>
          <w:szCs w:val="24"/>
        </w:rPr>
        <w:t>Non predibile (dipende da random_uuid)</w:t>
      </w:r>
    </w:p>
    <w:p xmlns:wp14="http://schemas.microsoft.com/office/word/2010/wordml" w:rsidP="7852E07A" w14:paraId="26F6B1E1" wp14:textId="77777777">
      <w:pPr>
        <w:pStyle w:val="ListBullet"/>
        <w:rPr>
          <w:sz w:val="24"/>
          <w:szCs w:val="24"/>
        </w:rPr>
      </w:pPr>
      <w:r w:rsidRPr="7852E07A" w:rsidR="7852E07A">
        <w:rPr>
          <w:sz w:val="24"/>
          <w:szCs w:val="24"/>
        </w:rPr>
        <w:t>Verificabile (HMAC)</w:t>
      </w:r>
    </w:p>
    <w:p xmlns:wp14="http://schemas.microsoft.com/office/word/2010/wordml" w:rsidP="7852E07A" w14:paraId="5039ACA3" wp14:textId="77777777">
      <w:pPr>
        <w:pStyle w:val="ListBullet"/>
        <w:rPr>
          <w:sz w:val="24"/>
          <w:szCs w:val="24"/>
        </w:rPr>
      </w:pPr>
      <w:r w:rsidRPr="7852E07A" w:rsidR="7852E07A">
        <w:rPr>
          <w:sz w:val="24"/>
          <w:szCs w:val="24"/>
        </w:rPr>
        <w:t>Non contiene dati sensibili in chiaro</w:t>
      </w:r>
    </w:p>
    <w:p xmlns:wp14="http://schemas.microsoft.com/office/word/2010/wordml" w:rsidP="7852E07A" w14:paraId="4B35A492" wp14:textId="77777777">
      <w:pPr>
        <w:pStyle w:val="Heading3"/>
        <w:rPr>
          <w:sz w:val="24"/>
          <w:szCs w:val="24"/>
        </w:rPr>
      </w:pPr>
      <w:r w:rsidRPr="7852E07A" w:rsidR="7852E07A">
        <w:rPr>
          <w:sz w:val="24"/>
          <w:szCs w:val="24"/>
        </w:rPr>
        <w:t>5.3 OTP (One Time Password)</w:t>
      </w:r>
    </w:p>
    <w:p xmlns:wp14="http://schemas.microsoft.com/office/word/2010/wordml" w:rsidP="7852E07A" w14:paraId="7B057135" wp14:textId="77777777">
      <w:pPr>
        <w:rPr>
          <w:sz w:val="24"/>
          <w:szCs w:val="24"/>
        </w:rPr>
      </w:pPr>
      <w:r w:rsidRPr="7852E07A" w:rsidR="7852E07A">
        <w:rPr>
          <w:sz w:val="24"/>
          <w:szCs w:val="24"/>
        </w:rPr>
        <w:t>**Generazione:** 6 cifre numeriche (000000-999999)</w:t>
      </w:r>
    </w:p>
    <w:p xmlns:wp14="http://schemas.microsoft.com/office/word/2010/wordml" w:rsidP="7852E07A" w14:paraId="61ECAAD9" wp14:textId="77777777">
      <w:pPr>
        <w:rPr>
          <w:sz w:val="24"/>
          <w:szCs w:val="24"/>
        </w:rPr>
      </w:pPr>
      <w:r w:rsidRPr="7852E07A" w:rsidR="7852E07A">
        <w:rPr>
          <w:sz w:val="24"/>
          <w:szCs w:val="24"/>
        </w:rPr>
        <w:t>**TTL:** 15 minuti</w:t>
      </w:r>
    </w:p>
    <w:p xmlns:wp14="http://schemas.microsoft.com/office/word/2010/wordml" w:rsidP="7852E07A" w14:paraId="6B408487" wp14:textId="77777777">
      <w:pPr>
        <w:rPr>
          <w:sz w:val="24"/>
          <w:szCs w:val="24"/>
        </w:rPr>
      </w:pPr>
      <w:r w:rsidRPr="7852E07A" w:rsidR="7852E07A">
        <w:rPr>
          <w:sz w:val="24"/>
          <w:szCs w:val="24"/>
        </w:rPr>
        <w:t>**Max tentativi falliti:** 3 (then blocco 30 minuti)</w:t>
      </w:r>
    </w:p>
    <w:p xmlns:wp14="http://schemas.microsoft.com/office/word/2010/wordml" w:rsidP="7852E07A" w14:paraId="478B62BE" wp14:textId="77777777">
      <w:pPr>
        <w:rPr>
          <w:sz w:val="24"/>
          <w:szCs w:val="24"/>
        </w:rPr>
      </w:pPr>
      <w:r w:rsidRPr="7852E07A" w:rsidR="7852E07A">
        <w:rPr>
          <w:sz w:val="24"/>
          <w:szCs w:val="24"/>
        </w:rPr>
        <w:t>**Storage:** Hashato con SHA256 nel DB (non in chiaro)</w:t>
      </w:r>
    </w:p>
    <w:p xmlns:wp14="http://schemas.microsoft.com/office/word/2010/wordml" w:rsidP="7852E07A" w14:paraId="53D5B68A" wp14:textId="77777777">
      <w:pPr>
        <w:pStyle w:val="Heading3"/>
        <w:rPr>
          <w:sz w:val="24"/>
          <w:szCs w:val="24"/>
        </w:rPr>
      </w:pPr>
      <w:r w:rsidRPr="7852E07A" w:rsidR="7852E07A">
        <w:rPr>
          <w:sz w:val="24"/>
          <w:szCs w:val="24"/>
        </w:rPr>
        <w:t>5.4 API Key Vendor – Hashing e Storage</w:t>
      </w:r>
    </w:p>
    <w:p xmlns:wp14="http://schemas.microsoft.com/office/word/2010/wordml" w:rsidP="7852E07A" w14:paraId="6D4C07D5" wp14:textId="77777777">
      <w:pPr>
        <w:rPr>
          <w:sz w:val="24"/>
          <w:szCs w:val="24"/>
        </w:rPr>
      </w:pPr>
      <w:r w:rsidRPr="7852E07A" w:rsidR="7852E07A">
        <w:rPr>
          <w:sz w:val="24"/>
          <w:szCs w:val="24"/>
        </w:rPr>
        <w:t>**Generazione:** UUID4 + random_32_hex_chars</w:t>
      </w:r>
    </w:p>
    <w:p xmlns:wp14="http://schemas.microsoft.com/office/word/2010/wordml" w:rsidP="7852E07A" w14:paraId="4F7D93A2" wp14:textId="77777777">
      <w:pPr>
        <w:rPr>
          <w:rFonts w:ascii="Courier New" w:hAnsi="Courier New"/>
          <w:sz w:val="24"/>
          <w:szCs w:val="24"/>
        </w:rPr>
      </w:pPr>
      <w:r w:rsidRPr="7852E07A" w:rsidR="7852E07A">
        <w:rPr>
          <w:rFonts w:ascii="Courier New" w:hAnsi="Courier New"/>
          <w:sz w:val="24"/>
          <w:szCs w:val="24"/>
        </w:rPr>
        <w:t>api_key = "bk_" + UUID4() + "_" + random_32_hex()</w:t>
      </w:r>
      <w:r>
        <w:br/>
      </w:r>
      <w:r w:rsidRPr="7852E07A" w:rsidR="7852E07A">
        <w:rPr>
          <w:rFonts w:ascii="Courier New" w:hAnsi="Courier New"/>
          <w:sz w:val="24"/>
          <w:szCs w:val="24"/>
        </w:rPr>
        <w:t>Esempio: bk_550e8400-e29b-41d4-a716-446655440000_3f5c8a1b2c3d...</w:t>
      </w:r>
    </w:p>
    <w:p xmlns:wp14="http://schemas.microsoft.com/office/word/2010/wordml" w:rsidP="7852E07A" w14:paraId="31B5EB64" wp14:textId="77777777">
      <w:pPr>
        <w:rPr>
          <w:sz w:val="24"/>
          <w:szCs w:val="24"/>
        </w:rPr>
      </w:pPr>
      <w:r w:rsidRPr="7852E07A" w:rsidR="7852E07A">
        <w:rPr>
          <w:sz w:val="24"/>
          <w:szCs w:val="24"/>
        </w:rPr>
        <w:t>**Storage:** Hashato con bcrypt (rounds=12) in `vendors.api_key_hash`</w:t>
      </w:r>
    </w:p>
    <w:p xmlns:wp14="http://schemas.microsoft.com/office/word/2010/wordml" w:rsidP="7852E07A" w14:paraId="7FD8AF32" wp14:textId="77777777">
      <w:pPr>
        <w:rPr>
          <w:rFonts w:ascii="Courier New" w:hAnsi="Courier New"/>
          <w:sz w:val="24"/>
          <w:szCs w:val="24"/>
        </w:rPr>
      </w:pPr>
      <w:r w:rsidRPr="7852E07A" w:rsidR="7852E07A">
        <w:rPr>
          <w:rFonts w:ascii="Courier New" w:hAnsi="Courier New"/>
          <w:sz w:val="24"/>
          <w:szCs w:val="24"/>
        </w:rPr>
        <w:t>hashed = bcrypt.hashpw(api_key.encode(), bcrypt.gensalt(rounds=12))</w:t>
      </w:r>
    </w:p>
    <w:p xmlns:wp14="http://schemas.microsoft.com/office/word/2010/wordml" w:rsidP="7852E07A" w14:paraId="25E0D97A" wp14:textId="77777777">
      <w:pPr>
        <w:pStyle w:val="Heading3"/>
        <w:rPr>
          <w:sz w:val="24"/>
          <w:szCs w:val="24"/>
        </w:rPr>
      </w:pPr>
      <w:r w:rsidRPr="7852E07A" w:rsidR="7852E07A">
        <w:rPr>
          <w:sz w:val="24"/>
          <w:szCs w:val="24"/>
        </w:rPr>
        <w:t>5.5 Rate Limiting</w:t>
      </w:r>
    </w:p>
    <w:p xmlns:wp14="http://schemas.microsoft.com/office/word/2010/wordml" w:rsidP="7852E07A" w14:paraId="3E235B02" wp14:textId="77777777">
      <w:pPr>
        <w:rPr>
          <w:sz w:val="24"/>
          <w:szCs w:val="24"/>
        </w:rPr>
      </w:pPr>
      <w:r w:rsidRPr="7852E07A" w:rsidR="7852E07A">
        <w:rPr>
          <w:sz w:val="24"/>
          <w:szCs w:val="24"/>
        </w:rPr>
        <w:t>**Tabella: `rate_limits` (NUOVO)**</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rsidTr="7852E07A" w14:paraId="70F2E294" wp14:textId="77777777">
        <w:tc>
          <w:tcPr>
            <w:tcW w:w="2160" w:type="dxa"/>
            <w:tcMar/>
          </w:tcPr>
          <w:p w:rsidP="7852E07A" w14:paraId="0FBAD637" wp14:textId="77777777">
            <w:pPr>
              <w:rPr>
                <w:sz w:val="24"/>
                <w:szCs w:val="24"/>
              </w:rPr>
            </w:pPr>
            <w:r w:rsidRPr="7852E07A" w:rsidR="7852E07A">
              <w:rPr>
                <w:sz w:val="24"/>
                <w:szCs w:val="24"/>
              </w:rPr>
              <w:t>Endpoint</w:t>
            </w:r>
          </w:p>
        </w:tc>
        <w:tc>
          <w:tcPr>
            <w:tcW w:w="2160" w:type="dxa"/>
            <w:tcMar/>
          </w:tcPr>
          <w:p w:rsidP="7852E07A" w14:paraId="1E733A33" wp14:textId="77777777">
            <w:pPr>
              <w:rPr>
                <w:sz w:val="24"/>
                <w:szCs w:val="24"/>
              </w:rPr>
            </w:pPr>
            <w:r w:rsidRPr="7852E07A" w:rsidR="7852E07A">
              <w:rPr>
                <w:sz w:val="24"/>
                <w:szCs w:val="24"/>
              </w:rPr>
              <w:t>Limite</w:t>
            </w:r>
          </w:p>
        </w:tc>
        <w:tc>
          <w:tcPr>
            <w:tcW w:w="2160" w:type="dxa"/>
            <w:tcMar/>
          </w:tcPr>
          <w:p w:rsidP="7852E07A" w14:paraId="73A3AC0B" wp14:textId="77777777">
            <w:pPr>
              <w:rPr>
                <w:sz w:val="24"/>
                <w:szCs w:val="24"/>
              </w:rPr>
            </w:pPr>
            <w:r w:rsidRPr="7852E07A" w:rsidR="7852E07A">
              <w:rPr>
                <w:sz w:val="24"/>
                <w:szCs w:val="24"/>
              </w:rPr>
              <w:t>Finestra</w:t>
            </w:r>
          </w:p>
        </w:tc>
        <w:tc>
          <w:tcPr>
            <w:tcW w:w="2160" w:type="dxa"/>
            <w:tcMar/>
          </w:tcPr>
          <w:p w:rsidP="7852E07A" w14:paraId="73019F5C" wp14:textId="77777777">
            <w:pPr>
              <w:rPr>
                <w:sz w:val="24"/>
                <w:szCs w:val="24"/>
              </w:rPr>
            </w:pPr>
            <w:r w:rsidRPr="7852E07A" w:rsidR="7852E07A">
              <w:rPr>
                <w:sz w:val="24"/>
                <w:szCs w:val="24"/>
              </w:rPr>
              <w:t>Chiave</w:t>
            </w:r>
          </w:p>
        </w:tc>
      </w:tr>
      <w:tr xmlns:wp14="http://schemas.microsoft.com/office/word/2010/wordml" w:rsidTr="7852E07A" w14:paraId="75E11718" wp14:textId="77777777">
        <w:tc>
          <w:tcPr>
            <w:tcW w:w="2160" w:type="dxa"/>
            <w:tcMar/>
          </w:tcPr>
          <w:p w:rsidP="7852E07A" w14:paraId="2D5FA39B" wp14:textId="77777777">
            <w:pPr>
              <w:rPr>
                <w:sz w:val="24"/>
                <w:szCs w:val="24"/>
              </w:rPr>
            </w:pPr>
            <w:r w:rsidRPr="7852E07A" w:rsidR="7852E07A">
              <w:rPr>
                <w:sz w:val="24"/>
                <w:szCs w:val="24"/>
              </w:rPr>
              <w:t>C1 (register)</w:t>
            </w:r>
          </w:p>
        </w:tc>
        <w:tc>
          <w:tcPr>
            <w:tcW w:w="2160" w:type="dxa"/>
            <w:tcMar/>
          </w:tcPr>
          <w:p w:rsidP="7852E07A" w14:paraId="78941E47" wp14:textId="77777777">
            <w:pPr>
              <w:rPr>
                <w:sz w:val="24"/>
                <w:szCs w:val="24"/>
              </w:rPr>
            </w:pPr>
            <w:r w:rsidRPr="7852E07A" w:rsidR="7852E07A">
              <w:rPr>
                <w:sz w:val="24"/>
                <w:szCs w:val="24"/>
              </w:rPr>
              <w:t>5</w:t>
            </w:r>
          </w:p>
        </w:tc>
        <w:tc>
          <w:tcPr>
            <w:tcW w:w="2160" w:type="dxa"/>
            <w:tcMar/>
          </w:tcPr>
          <w:p w:rsidP="7852E07A" w14:paraId="0E6B584A" wp14:textId="77777777">
            <w:pPr>
              <w:rPr>
                <w:sz w:val="24"/>
                <w:szCs w:val="24"/>
              </w:rPr>
            </w:pPr>
            <w:r w:rsidRPr="7852E07A" w:rsidR="7852E07A">
              <w:rPr>
                <w:sz w:val="24"/>
                <w:szCs w:val="24"/>
              </w:rPr>
              <w:t>1 ora</w:t>
            </w:r>
          </w:p>
        </w:tc>
        <w:tc>
          <w:tcPr>
            <w:tcW w:w="2160" w:type="dxa"/>
            <w:tcMar/>
          </w:tcPr>
          <w:p w:rsidP="7852E07A" w14:paraId="0F81D3E1" wp14:textId="77777777">
            <w:pPr>
              <w:rPr>
                <w:sz w:val="24"/>
                <w:szCs w:val="24"/>
              </w:rPr>
            </w:pPr>
            <w:r w:rsidRPr="7852E07A" w:rsidR="7852E07A">
              <w:rPr>
                <w:sz w:val="24"/>
                <w:szCs w:val="24"/>
              </w:rPr>
              <w:t>IP source</w:t>
            </w:r>
          </w:p>
        </w:tc>
      </w:tr>
      <w:tr xmlns:wp14="http://schemas.microsoft.com/office/word/2010/wordml" w:rsidTr="7852E07A" w14:paraId="01234DB4" wp14:textId="77777777">
        <w:tc>
          <w:tcPr>
            <w:tcW w:w="2160" w:type="dxa"/>
            <w:tcMar/>
          </w:tcPr>
          <w:p w:rsidP="7852E07A" w14:paraId="2ED108DA" wp14:textId="77777777">
            <w:pPr>
              <w:rPr>
                <w:sz w:val="24"/>
                <w:szCs w:val="24"/>
              </w:rPr>
            </w:pPr>
            <w:r w:rsidRPr="7852E07A" w:rsidR="7852E07A">
              <w:rPr>
                <w:sz w:val="24"/>
                <w:szCs w:val="24"/>
              </w:rPr>
              <w:t>C3 (resend-otp)</w:t>
            </w:r>
          </w:p>
        </w:tc>
        <w:tc>
          <w:tcPr>
            <w:tcW w:w="2160" w:type="dxa"/>
            <w:tcMar/>
          </w:tcPr>
          <w:p w:rsidP="7852E07A" w14:paraId="5FCD5EC4" wp14:textId="77777777">
            <w:pPr>
              <w:rPr>
                <w:sz w:val="24"/>
                <w:szCs w:val="24"/>
              </w:rPr>
            </w:pPr>
            <w:r w:rsidRPr="7852E07A" w:rsidR="7852E07A">
              <w:rPr>
                <w:sz w:val="24"/>
                <w:szCs w:val="24"/>
              </w:rPr>
              <w:t>3</w:t>
            </w:r>
          </w:p>
        </w:tc>
        <w:tc>
          <w:tcPr>
            <w:tcW w:w="2160" w:type="dxa"/>
            <w:tcMar/>
          </w:tcPr>
          <w:p w:rsidP="7852E07A" w14:paraId="73B78587" wp14:textId="77777777">
            <w:pPr>
              <w:rPr>
                <w:sz w:val="24"/>
                <w:szCs w:val="24"/>
              </w:rPr>
            </w:pPr>
            <w:r w:rsidRPr="7852E07A" w:rsidR="7852E07A">
              <w:rPr>
                <w:sz w:val="24"/>
                <w:szCs w:val="24"/>
              </w:rPr>
              <w:t>1 ora</w:t>
            </w:r>
          </w:p>
        </w:tc>
        <w:tc>
          <w:tcPr>
            <w:tcW w:w="2160" w:type="dxa"/>
            <w:tcMar/>
          </w:tcPr>
          <w:p w:rsidP="7852E07A" w14:paraId="3BB7FCEF" wp14:textId="77777777">
            <w:pPr>
              <w:rPr>
                <w:sz w:val="24"/>
                <w:szCs w:val="24"/>
              </w:rPr>
            </w:pPr>
            <w:r w:rsidRPr="7852E07A" w:rsidR="7852E07A">
              <w:rPr>
                <w:sz w:val="24"/>
                <w:szCs w:val="24"/>
              </w:rPr>
              <w:t>client_id</w:t>
            </w:r>
          </w:p>
        </w:tc>
      </w:tr>
      <w:tr xmlns:wp14="http://schemas.microsoft.com/office/word/2010/wordml" w:rsidTr="7852E07A" w14:paraId="5FECBD0B" wp14:textId="77777777">
        <w:tc>
          <w:tcPr>
            <w:tcW w:w="2160" w:type="dxa"/>
            <w:tcMar/>
          </w:tcPr>
          <w:p w:rsidP="7852E07A" w14:paraId="34F70DA5" wp14:textId="77777777">
            <w:pPr>
              <w:rPr>
                <w:sz w:val="24"/>
                <w:szCs w:val="24"/>
              </w:rPr>
            </w:pPr>
            <w:r w:rsidRPr="7852E07A" w:rsidR="7852E07A">
              <w:rPr>
                <w:sz w:val="24"/>
                <w:szCs w:val="24"/>
              </w:rPr>
              <w:t>F1 (auth/login)</w:t>
            </w:r>
          </w:p>
        </w:tc>
        <w:tc>
          <w:tcPr>
            <w:tcW w:w="2160" w:type="dxa"/>
            <w:tcMar/>
          </w:tcPr>
          <w:p w:rsidP="7852E07A" w14:paraId="5D369756" wp14:textId="77777777">
            <w:pPr>
              <w:rPr>
                <w:sz w:val="24"/>
                <w:szCs w:val="24"/>
              </w:rPr>
            </w:pPr>
            <w:r w:rsidRPr="7852E07A" w:rsidR="7852E07A">
              <w:rPr>
                <w:sz w:val="24"/>
                <w:szCs w:val="24"/>
              </w:rPr>
              <w:t>10</w:t>
            </w:r>
          </w:p>
        </w:tc>
        <w:tc>
          <w:tcPr>
            <w:tcW w:w="2160" w:type="dxa"/>
            <w:tcMar/>
          </w:tcPr>
          <w:p w:rsidP="7852E07A" w14:paraId="333746E7" wp14:textId="77777777">
            <w:pPr>
              <w:rPr>
                <w:sz w:val="24"/>
                <w:szCs w:val="24"/>
              </w:rPr>
            </w:pPr>
            <w:r w:rsidRPr="7852E07A" w:rsidR="7852E07A">
              <w:rPr>
                <w:sz w:val="24"/>
                <w:szCs w:val="24"/>
              </w:rPr>
              <w:t>1 ora</w:t>
            </w:r>
          </w:p>
        </w:tc>
        <w:tc>
          <w:tcPr>
            <w:tcW w:w="2160" w:type="dxa"/>
            <w:tcMar/>
          </w:tcPr>
          <w:p w:rsidP="7852E07A" w14:paraId="698191EA" wp14:textId="77777777">
            <w:pPr>
              <w:rPr>
                <w:sz w:val="24"/>
                <w:szCs w:val="24"/>
              </w:rPr>
            </w:pPr>
            <w:r w:rsidRPr="7852E07A" w:rsidR="7852E07A">
              <w:rPr>
                <w:sz w:val="24"/>
                <w:szCs w:val="24"/>
              </w:rPr>
              <w:t>IP source</w:t>
            </w:r>
          </w:p>
        </w:tc>
      </w:tr>
    </w:tbl>
    <w:p xmlns:wp14="http://schemas.microsoft.com/office/word/2010/wordml" w:rsidP="7852E07A" w14:paraId="134B135C" wp14:textId="77777777">
      <w:pPr>
        <w:rPr>
          <w:sz w:val="24"/>
          <w:szCs w:val="24"/>
        </w:rPr>
      </w:pPr>
      <w:r w:rsidRPr="7852E07A" w:rsidR="7852E07A">
        <w:rPr>
          <w:sz w:val="24"/>
          <w:szCs w:val="24"/>
        </w:rPr>
        <w:t>**Soft block:** 30 minuti dopo raggiungimento limite.</w:t>
      </w:r>
    </w:p>
    <w:p xmlns:wp14="http://schemas.microsoft.com/office/word/2010/wordml" w:rsidP="7852E07A" w14:paraId="20072647" wp14:textId="77777777">
      <w:pPr>
        <w:rPr>
          <w:sz w:val="24"/>
          <w:szCs w:val="24"/>
        </w:rPr>
      </w:pPr>
      <w:r w:rsidRPr="7852E07A" w:rsidR="7852E07A">
        <w:rPr>
          <w:sz w:val="24"/>
          <w:szCs w:val="24"/>
        </w:rPr>
        <w:t>**Response:** HTTP 429 Too Many Requests con header `Retry-After`</w:t>
      </w:r>
    </w:p>
    <w:p xmlns:wp14="http://schemas.microsoft.com/office/word/2010/wordml" w:rsidP="7852E07A" w14:paraId="1F690BB8" wp14:textId="77777777">
      <w:pPr>
        <w:pStyle w:val="Heading3"/>
        <w:rPr>
          <w:sz w:val="24"/>
          <w:szCs w:val="24"/>
        </w:rPr>
      </w:pPr>
      <w:r w:rsidRPr="7852E07A" w:rsidR="7852E07A">
        <w:rPr>
          <w:sz w:val="24"/>
          <w:szCs w:val="24"/>
        </w:rPr>
        <w:t>5.6 HTTPS/TLS</w:t>
      </w:r>
    </w:p>
    <w:p xmlns:wp14="http://schemas.microsoft.com/office/word/2010/wordml" w:rsidP="7852E07A" w14:paraId="579A1581" wp14:textId="77777777">
      <w:pPr>
        <w:rPr>
          <w:sz w:val="24"/>
          <w:szCs w:val="24"/>
        </w:rPr>
      </w:pPr>
      <w:r w:rsidRPr="7852E07A" w:rsidR="7852E07A">
        <w:rPr>
          <w:sz w:val="24"/>
          <w:szCs w:val="24"/>
        </w:rPr>
        <w:t>**Requisito:** Tutte le comunicazioni DEVONO essere HTTPS (TLS 1.2+)</w:t>
      </w:r>
    </w:p>
    <w:p xmlns:wp14="http://schemas.microsoft.com/office/word/2010/wordml" w:rsidP="7852E07A" w14:paraId="01FB1AF4" wp14:textId="77777777">
      <w:pPr>
        <w:rPr>
          <w:sz w:val="24"/>
          <w:szCs w:val="24"/>
        </w:rPr>
      </w:pPr>
      <w:r w:rsidRPr="7852E07A" w:rsidR="7852E07A">
        <w:rPr>
          <w:sz w:val="24"/>
          <w:szCs w:val="24"/>
        </w:rPr>
        <w:t>**HSTS:** Abilitato (`Strict-Transport-Security: max-age=31536000`)</w:t>
      </w:r>
    </w:p>
    <w:p xmlns:wp14="http://schemas.microsoft.com/office/word/2010/wordml" w:rsidP="7852E07A" w14:paraId="78382DB4" wp14:textId="77777777">
      <w:pPr>
        <w:rPr>
          <w:sz w:val="24"/>
          <w:szCs w:val="24"/>
        </w:rPr>
      </w:pPr>
      <w:r w:rsidRPr="7852E07A" w:rsidR="7852E07A">
        <w:rPr>
          <w:sz w:val="24"/>
          <w:szCs w:val="24"/>
        </w:rPr>
        <w:t>---</w:t>
      </w:r>
    </w:p>
    <w:p xmlns:wp14="http://schemas.microsoft.com/office/word/2010/wordml" w:rsidP="7852E07A" w14:paraId="7BE7DF10" wp14:textId="77777777">
      <w:pPr>
        <w:pStyle w:val="Heading2"/>
        <w:rPr>
          <w:sz w:val="24"/>
          <w:szCs w:val="24"/>
        </w:rPr>
      </w:pPr>
      <w:r w:rsidRPr="7852E07A" w:rsidR="7852E07A">
        <w:rPr>
          <w:sz w:val="24"/>
          <w:szCs w:val="24"/>
        </w:rPr>
        <w:t>6. SEZIONE NUOVA – DESIGN API COMPLETATO</w:t>
      </w:r>
    </w:p>
    <w:p xmlns:wp14="http://schemas.microsoft.com/office/word/2010/wordml" w:rsidP="7852E07A" w14:paraId="6F85CDA4" wp14:textId="77777777">
      <w:pPr>
        <w:pStyle w:val="Heading3"/>
        <w:rPr>
          <w:sz w:val="24"/>
          <w:szCs w:val="24"/>
        </w:rPr>
      </w:pPr>
      <w:r w:rsidRPr="7852E07A" w:rsidR="7852E07A">
        <w:rPr>
          <w:sz w:val="24"/>
          <w:szCs w:val="24"/>
        </w:rPr>
        <w:t>6.1 Response di C1 per client già registrato</w:t>
      </w:r>
    </w:p>
    <w:p xmlns:wp14="http://schemas.microsoft.com/office/word/2010/wordml" w:rsidP="7852E07A" w14:paraId="7E326E22" wp14:textId="77777777">
      <w:pPr>
        <w:rPr>
          <w:sz w:val="24"/>
          <w:szCs w:val="24"/>
        </w:rPr>
      </w:pPr>
      <w:r w:rsidRPr="7852E07A" w:rsidR="7852E07A">
        <w:rPr>
          <w:sz w:val="24"/>
          <w:szCs w:val="24"/>
        </w:rPr>
        <w:t>Quando client chiama C1 con vat_number + product_key che esiste già:</w:t>
      </w:r>
    </w:p>
    <w:p xmlns:wp14="http://schemas.microsoft.com/office/word/2010/wordml" w:rsidP="7852E07A" w14:paraId="023C06A9" wp14:textId="77777777">
      <w:pPr>
        <w:rPr>
          <w:rFonts w:ascii="Courier New" w:hAnsi="Courier New"/>
          <w:sz w:val="24"/>
          <w:szCs w:val="24"/>
        </w:rPr>
      </w:pPr>
      <w:r w:rsidRPr="7852E07A" w:rsidR="7852E07A">
        <w:rPr>
          <w:rFonts w:ascii="Courier New" w:hAnsi="Courier New"/>
          <w:sz w:val="24"/>
          <w:szCs w:val="24"/>
        </w:rPr>
        <w:t>HTTP 201 Created</w:t>
      </w:r>
      <w:r>
        <w:br/>
      </w:r>
      <w:r>
        <w:br/>
      </w:r>
      <w:r w:rsidRPr="7852E07A" w:rsidR="7852E07A">
        <w:rPr>
          <w:rFonts w:ascii="Courier New" w:hAnsi="Courier New"/>
          <w:sz w:val="24"/>
          <w:szCs w:val="24"/>
        </w:rPr>
        <w:t>{</w:t>
      </w:r>
      <w:r>
        <w:br/>
      </w:r>
      <w:r w:rsidRPr="7852E07A" w:rsidR="7852E07A">
        <w:rPr>
          <w:rFonts w:ascii="Courier New" w:hAnsi="Courier New"/>
          <w:sz w:val="24"/>
          <w:szCs w:val="24"/>
        </w:rPr>
        <w:t xml:space="preserve">  "status": "already_registered",</w:t>
      </w:r>
      <w:r>
        <w:br/>
      </w:r>
      <w:r w:rsidRPr="7852E07A" w:rsidR="7852E07A">
        <w:rPr>
          <w:rFonts w:ascii="Courier New" w:hAnsi="Courier New"/>
          <w:sz w:val="24"/>
          <w:szCs w:val="24"/>
        </w:rPr>
        <w:t xml:space="preserve">  "message": "Cliente già registrato. Licenza attiva.",</w:t>
      </w:r>
      <w:r>
        <w:br/>
      </w:r>
      <w:r w:rsidRPr="7852E07A" w:rsidR="7852E07A">
        <w:rPr>
          <w:rFonts w:ascii="Courier New" w:hAnsi="Courier New"/>
          <w:sz w:val="24"/>
          <w:szCs w:val="24"/>
        </w:rPr>
        <w:t xml:space="preserve">  "license_key": "lk_6f8d3c1a2b9e4f5c...",</w:t>
      </w:r>
      <w:r>
        <w:br/>
      </w:r>
      <w:r w:rsidRPr="7852E07A" w:rsidR="7852E07A">
        <w:rPr>
          <w:rFonts w:ascii="Courier New" w:hAnsi="Courier New"/>
          <w:sz w:val="24"/>
          <w:szCs w:val="24"/>
        </w:rPr>
        <w:t xml:space="preserve">  "license_type": "trial",</w:t>
      </w:r>
      <w:r>
        <w:br/>
      </w:r>
      <w:r w:rsidRPr="7852E07A" w:rsidR="7852E07A">
        <w:rPr>
          <w:rFonts w:ascii="Courier New" w:hAnsi="Courier New"/>
          <w:sz w:val="24"/>
          <w:szCs w:val="24"/>
        </w:rPr>
        <w:t xml:space="preserve">  "license_status": "active",</w:t>
      </w:r>
      <w:r>
        <w:br/>
      </w:r>
      <w:r w:rsidRPr="7852E07A" w:rsidR="7852E07A">
        <w:rPr>
          <w:rFonts w:ascii="Courier New" w:hAnsi="Courier New"/>
          <w:sz w:val="24"/>
          <w:szCs w:val="24"/>
        </w:rPr>
        <w:t xml:space="preserve">  "expires_at": "2026-07-08T23:59:59Z",</w:t>
      </w:r>
      <w:r>
        <w:br/>
      </w:r>
      <w:r w:rsidRPr="7852E07A" w:rsidR="7852E07A">
        <w:rPr>
          <w:rFonts w:ascii="Courier New" w:hAnsi="Courier New"/>
          <w:sz w:val="24"/>
          <w:szCs w:val="24"/>
        </w:rPr>
        <w:t xml:space="preserve">  "action": "retrieve_existing_license"</w:t>
      </w:r>
      <w:r>
        <w:br/>
      </w:r>
      <w:r w:rsidRPr="7852E07A" w:rsidR="7852E07A">
        <w:rPr>
          <w:rFonts w:ascii="Courier New" w:hAnsi="Courier New"/>
          <w:sz w:val="24"/>
          <w:szCs w:val="24"/>
        </w:rPr>
        <w:t>}</w:t>
      </w:r>
    </w:p>
    <w:p xmlns:wp14="http://schemas.microsoft.com/office/word/2010/wordml" w:rsidP="7852E07A" w14:paraId="1D809259" wp14:textId="77777777">
      <w:pPr>
        <w:pStyle w:val="Heading3"/>
        <w:rPr>
          <w:sz w:val="24"/>
          <w:szCs w:val="24"/>
        </w:rPr>
      </w:pPr>
      <w:r w:rsidRPr="7852E07A" w:rsidR="7852E07A">
        <w:rPr>
          <w:sz w:val="24"/>
          <w:szCs w:val="24"/>
        </w:rPr>
        <w:t>6.2 Paginazione F3 (registrations/new)</w:t>
      </w:r>
    </w:p>
    <w:p xmlns:wp14="http://schemas.microsoft.com/office/word/2010/wordml" w:rsidP="7852E07A" w14:paraId="233D08F9" wp14:textId="77777777">
      <w:pPr>
        <w:rPr>
          <w:sz w:val="24"/>
          <w:szCs w:val="24"/>
        </w:rPr>
      </w:pPr>
      <w:r w:rsidRPr="7852E07A" w:rsidR="7852E07A">
        <w:rPr>
          <w:sz w:val="24"/>
          <w:szCs w:val="24"/>
        </w:rPr>
        <w:t>**Query:** `GET /api/vendor/registrations/new?page=1&amp;limit=50`</w:t>
      </w:r>
    </w:p>
    <w:p xmlns:wp14="http://schemas.microsoft.com/office/word/2010/wordml" w:rsidP="7852E07A" w14:paraId="02969F2F" wp14:textId="77777777">
      <w:pPr>
        <w:rPr>
          <w:sz w:val="24"/>
          <w:szCs w:val="24"/>
        </w:rPr>
      </w:pPr>
      <w:r w:rsidRPr="7852E07A" w:rsidR="7852E07A">
        <w:rPr>
          <w:sz w:val="24"/>
          <w:szCs w:val="24"/>
        </w:rPr>
        <w:t>**Response:**</w:t>
      </w:r>
    </w:p>
    <w:p xmlns:wp14="http://schemas.microsoft.com/office/word/2010/wordml" w:rsidP="7852E07A" w14:paraId="1A614BDB"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"registrations": [...],</w:t>
      </w:r>
      <w:r>
        <w:br/>
      </w:r>
      <w:r w:rsidRPr="7852E07A" w:rsidR="7852E07A">
        <w:rPr>
          <w:rFonts w:ascii="Courier New" w:hAnsi="Courier New"/>
          <w:sz w:val="24"/>
          <w:szCs w:val="24"/>
        </w:rPr>
        <w:t xml:space="preserve">  "pagination": {</w:t>
      </w:r>
      <w:r>
        <w:br/>
      </w:r>
      <w:r w:rsidRPr="7852E07A" w:rsidR="7852E07A">
        <w:rPr>
          <w:rFonts w:ascii="Courier New" w:hAnsi="Courier New"/>
          <w:sz w:val="24"/>
          <w:szCs w:val="24"/>
        </w:rPr>
        <w:t xml:space="preserve">    "total": 127,</w:t>
      </w:r>
      <w:r>
        <w:br/>
      </w:r>
      <w:r w:rsidRPr="7852E07A" w:rsidR="7852E07A">
        <w:rPr>
          <w:rFonts w:ascii="Courier New" w:hAnsi="Courier New"/>
          <w:sz w:val="24"/>
          <w:szCs w:val="24"/>
        </w:rPr>
        <w:t xml:space="preserve">    "page": 1,</w:t>
      </w:r>
      <w:r>
        <w:br/>
      </w:r>
      <w:r w:rsidRPr="7852E07A" w:rsidR="7852E07A">
        <w:rPr>
          <w:rFonts w:ascii="Courier New" w:hAnsi="Courier New"/>
          <w:sz w:val="24"/>
          <w:szCs w:val="24"/>
        </w:rPr>
        <w:t xml:space="preserve">    "limit": 50,</w:t>
      </w:r>
      <w:r>
        <w:br/>
      </w:r>
      <w:r w:rsidRPr="7852E07A" w:rsidR="7852E07A">
        <w:rPr>
          <w:rFonts w:ascii="Courier New" w:hAnsi="Courier New"/>
          <w:sz w:val="24"/>
          <w:szCs w:val="24"/>
        </w:rPr>
        <w:t xml:space="preserve">    "pages": 3,</w:t>
      </w:r>
      <w:r>
        <w:br/>
      </w:r>
      <w:r w:rsidRPr="7852E07A" w:rsidR="7852E07A">
        <w:rPr>
          <w:rFonts w:ascii="Courier New" w:hAnsi="Courier New"/>
          <w:sz w:val="24"/>
          <w:szCs w:val="24"/>
        </w:rPr>
        <w:t xml:space="preserve">    "has_more": true,</w:t>
      </w:r>
      <w:r>
        <w:br/>
      </w:r>
      <w:r w:rsidRPr="7852E07A" w:rsidR="7852E07A">
        <w:rPr>
          <w:rFonts w:ascii="Courier New" w:hAnsi="Courier New"/>
          <w:sz w:val="24"/>
          <w:szCs w:val="24"/>
        </w:rPr>
        <w:t xml:space="preserve">    "has_previous": false</w:t>
      </w:r>
      <w:r>
        <w:br/>
      </w:r>
      <w:r w:rsidRPr="7852E07A" w:rsidR="7852E07A">
        <w:rPr>
          <w:rFonts w:ascii="Courier New" w:hAnsi="Courier New"/>
          <w:sz w:val="24"/>
          <w:szCs w:val="24"/>
        </w:rPr>
        <w:t xml:space="preserve">  }</w:t>
      </w:r>
      <w:r>
        <w:br/>
      </w:r>
      <w:r w:rsidRPr="7852E07A" w:rsidR="7852E07A">
        <w:rPr>
          <w:rFonts w:ascii="Courier New" w:hAnsi="Courier New"/>
          <w:sz w:val="24"/>
          <w:szCs w:val="24"/>
        </w:rPr>
        <w:t>}</w:t>
      </w:r>
    </w:p>
    <w:p xmlns:wp14="http://schemas.microsoft.com/office/word/2010/wordml" w:rsidP="7852E07A" w14:paraId="492407B5" wp14:textId="77777777">
      <w:pPr>
        <w:pStyle w:val="Heading3"/>
        <w:rPr>
          <w:sz w:val="24"/>
          <w:szCs w:val="24"/>
        </w:rPr>
      </w:pPr>
      <w:r w:rsidRPr="7852E07A" w:rsidR="7852E07A">
        <w:rPr>
          <w:sz w:val="24"/>
          <w:szCs w:val="24"/>
        </w:rPr>
        <w:t>6.3 Response di C4 quando licenza appena scaduta</w:t>
      </w:r>
    </w:p>
    <w:p xmlns:wp14="http://schemas.microsoft.com/office/word/2010/wordml" w:rsidP="7852E07A" w14:paraId="1551C473" wp14:textId="77777777">
      <w:pPr>
        <w:rPr>
          <w:rFonts w:ascii="Courier New" w:hAnsi="Courier New"/>
          <w:sz w:val="24"/>
          <w:szCs w:val="24"/>
        </w:rPr>
      </w:pPr>
      <w:r w:rsidRPr="7852E07A" w:rsidR="7852E07A">
        <w:rPr>
          <w:rFonts w:ascii="Courier New" w:hAnsi="Courier New"/>
          <w:sz w:val="24"/>
          <w:szCs w:val="24"/>
        </w:rPr>
        <w:t>HTTP 200 OK</w:t>
      </w:r>
      <w:r>
        <w:br/>
      </w:r>
      <w:r>
        <w:br/>
      </w:r>
      <w:r w:rsidRPr="7852E07A" w:rsidR="7852E07A">
        <w:rPr>
          <w:rFonts w:ascii="Courier New" w:hAnsi="Courier New"/>
          <w:sz w:val="24"/>
          <w:szCs w:val="24"/>
        </w:rPr>
        <w:t>{</w:t>
      </w:r>
      <w:r>
        <w:br/>
      </w:r>
      <w:r w:rsidRPr="7852E07A" w:rsidR="7852E07A">
        <w:rPr>
          <w:rFonts w:ascii="Courier New" w:hAnsi="Courier New"/>
          <w:sz w:val="24"/>
          <w:szCs w:val="24"/>
        </w:rPr>
        <w:t xml:space="preserve">  "license_key": "lk_...",</w:t>
      </w:r>
      <w:r>
        <w:br/>
      </w:r>
      <w:r w:rsidRPr="7852E07A" w:rsidR="7852E07A">
        <w:rPr>
          <w:rFonts w:ascii="Courier New" w:hAnsi="Courier New"/>
          <w:sz w:val="24"/>
          <w:szCs w:val="24"/>
        </w:rPr>
        <w:t xml:space="preserve">  "status": "expired",</w:t>
      </w:r>
      <w:r>
        <w:br/>
      </w:r>
      <w:r w:rsidRPr="7852E07A" w:rsidR="7852E07A">
        <w:rPr>
          <w:rFonts w:ascii="Courier New" w:hAnsi="Courier New"/>
          <w:sz w:val="24"/>
          <w:szCs w:val="24"/>
        </w:rPr>
        <w:t xml:space="preserve">  "expires_at": "2026-06-08T23:59:59Z",</w:t>
      </w:r>
      <w:r>
        <w:br/>
      </w:r>
      <w:r w:rsidRPr="7852E07A" w:rsidR="7852E07A">
        <w:rPr>
          <w:rFonts w:ascii="Courier New" w:hAnsi="Courier New"/>
          <w:sz w:val="24"/>
          <w:szCs w:val="24"/>
        </w:rPr>
        <w:t xml:space="preserve">  "just_expired": true,</w:t>
      </w:r>
      <w:r>
        <w:br/>
      </w:r>
      <w:r w:rsidRPr="7852E07A" w:rsidR="7852E07A">
        <w:rPr>
          <w:rFonts w:ascii="Courier New" w:hAnsi="Courier New"/>
          <w:sz w:val="24"/>
          <w:szCs w:val="24"/>
        </w:rPr>
        <w:t xml:space="preserve">  "offline_token": "eyJ...",</w:t>
      </w:r>
      <w:r>
        <w:br/>
      </w:r>
      <w:r w:rsidRPr="7852E07A" w:rsidR="7852E07A">
        <w:rPr>
          <w:rFonts w:ascii="Courier New" w:hAnsi="Courier New"/>
          <w:sz w:val="24"/>
          <w:szCs w:val="24"/>
        </w:rPr>
        <w:t xml:space="preserve">  "offline_token_expires_at": "2026-06-18T15:30:00Z"</w:t>
      </w:r>
      <w:r>
        <w:br/>
      </w:r>
      <w:r w:rsidRPr="7852E07A" w:rsidR="7852E07A">
        <w:rPr>
          <w:rFonts w:ascii="Courier New" w:hAnsi="Courier New"/>
          <w:sz w:val="24"/>
          <w:szCs w:val="24"/>
        </w:rPr>
        <w:t>}</w:t>
      </w:r>
    </w:p>
    <w:p xmlns:wp14="http://schemas.microsoft.com/office/word/2010/wordml" w:rsidP="7852E07A" w14:paraId="6D040A81" wp14:textId="77777777">
      <w:pPr>
        <w:rPr>
          <w:sz w:val="24"/>
          <w:szCs w:val="24"/>
        </w:rPr>
      </w:pPr>
      <w:r w:rsidRPr="7852E07A" w:rsidR="7852E07A">
        <w:rPr>
          <w:sz w:val="24"/>
          <w:szCs w:val="24"/>
        </w:rPr>
        <w:t>**Nota:** `just_expired: true` indica che il cambio di stato è avvenuto in questa stessa chiamata.</w:t>
      </w:r>
    </w:p>
    <w:p xmlns:wp14="http://schemas.microsoft.com/office/word/2010/wordml" w:rsidP="7852E07A" w14:paraId="6BBA64D2" wp14:textId="77777777">
      <w:pPr>
        <w:rPr>
          <w:sz w:val="24"/>
          <w:szCs w:val="24"/>
        </w:rPr>
      </w:pPr>
      <w:r w:rsidRPr="7852E07A" w:rsidR="7852E07A">
        <w:rPr>
          <w:sz w:val="24"/>
          <w:szCs w:val="24"/>
        </w:rPr>
        <w:t>---</w:t>
      </w:r>
    </w:p>
    <w:p xmlns:wp14="http://schemas.microsoft.com/office/word/2010/wordml" w:rsidP="7852E07A" w14:paraId="68E9FB13" wp14:textId="77777777">
      <w:pPr>
        <w:pStyle w:val="Heading2"/>
        <w:rPr>
          <w:sz w:val="24"/>
          <w:szCs w:val="24"/>
        </w:rPr>
      </w:pPr>
      <w:r w:rsidRPr="7852E07A" w:rsidR="7852E07A">
        <w:rPr>
          <w:sz w:val="24"/>
          <w:szCs w:val="24"/>
        </w:rPr>
        <w:t>7. SEZIONE NUOVA – NUOVI ENDPOINT</w:t>
      </w:r>
    </w:p>
    <w:p xmlns:wp14="http://schemas.microsoft.com/office/word/2010/wordml" w:rsidP="7852E07A" w14:paraId="32D9B37E" wp14:textId="77777777">
      <w:pPr>
        <w:pStyle w:val="Heading3"/>
        <w:rPr>
          <w:sz w:val="24"/>
          <w:szCs w:val="24"/>
        </w:rPr>
      </w:pPr>
      <w:r w:rsidRPr="7852E07A" w:rsidR="7852E07A">
        <w:rPr>
          <w:sz w:val="24"/>
          <w:szCs w:val="24"/>
        </w:rPr>
        <w:t>7.1 C7 – POST /api/client/change-email</w:t>
      </w:r>
    </w:p>
    <w:p xmlns:wp14="http://schemas.microsoft.com/office/word/2010/wordml" w:rsidP="7852E07A" w14:paraId="330A3009" wp14:textId="77777777">
      <w:pPr>
        <w:rPr>
          <w:sz w:val="24"/>
          <w:szCs w:val="24"/>
        </w:rPr>
      </w:pPr>
      <w:r w:rsidRPr="7852E07A" w:rsidR="7852E07A">
        <w:rPr>
          <w:sz w:val="24"/>
          <w:szCs w:val="24"/>
        </w:rPr>
        <w:t>**Uso:** Cliente cambia indirizzo email di contatto</w:t>
      </w:r>
    </w:p>
    <w:p xmlns:wp14="http://schemas.microsoft.com/office/word/2010/wordml" w:rsidP="7852E07A" w14:paraId="07D4B87D" wp14:textId="77777777">
      <w:pPr>
        <w:rPr>
          <w:sz w:val="24"/>
          <w:szCs w:val="24"/>
        </w:rPr>
      </w:pPr>
      <w:r w:rsidRPr="7852E07A" w:rsidR="7852E07A">
        <w:rPr>
          <w:sz w:val="24"/>
          <w:szCs w:val="24"/>
        </w:rPr>
        <w:t>**Request:**</w:t>
      </w:r>
    </w:p>
    <w:p xmlns:wp14="http://schemas.microsoft.com/office/word/2010/wordml" w:rsidP="7852E07A" w14:paraId="4E3B4E02"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"new_email": "newemail@acme.com"</w:t>
      </w:r>
      <w:r>
        <w:br/>
      </w:r>
      <w:r w:rsidRPr="7852E07A" w:rsidR="7852E07A">
        <w:rPr>
          <w:rFonts w:ascii="Courier New" w:hAnsi="Courier New"/>
          <w:sz w:val="24"/>
          <w:szCs w:val="24"/>
        </w:rPr>
        <w:t>}</w:t>
      </w:r>
    </w:p>
    <w:p xmlns:wp14="http://schemas.microsoft.com/office/word/2010/wordml" w:rsidP="7852E07A" w14:paraId="1604A5BB" wp14:textId="77777777">
      <w:pPr>
        <w:rPr>
          <w:sz w:val="24"/>
          <w:szCs w:val="24"/>
        </w:rPr>
      </w:pPr>
      <w:r w:rsidRPr="7852E07A" w:rsidR="7852E07A">
        <w:rPr>
          <w:sz w:val="24"/>
          <w:szCs w:val="24"/>
        </w:rPr>
        <w:t>**Success Response (200 OK):**</w:t>
      </w:r>
    </w:p>
    <w:p xmlns:wp14="http://schemas.microsoft.com/office/word/2010/wordml" w:rsidP="7852E07A" w14:paraId="012A478E"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"message": "Codice di verifica inviato al nuovo indirizzo",</w:t>
      </w:r>
      <w:r>
        <w:br/>
      </w:r>
      <w:r w:rsidRPr="7852E07A" w:rsidR="7852E07A">
        <w:rPr>
          <w:rFonts w:ascii="Courier New" w:hAnsi="Courier New"/>
          <w:sz w:val="24"/>
          <w:szCs w:val="24"/>
        </w:rPr>
        <w:t xml:space="preserve">  "new_email": "newemail@acme.com",</w:t>
      </w:r>
      <w:r>
        <w:br/>
      </w:r>
      <w:r w:rsidRPr="7852E07A" w:rsidR="7852E07A">
        <w:rPr>
          <w:rFonts w:ascii="Courier New" w:hAnsi="Courier New"/>
          <w:sz w:val="24"/>
          <w:szCs w:val="24"/>
        </w:rPr>
        <w:t xml:space="preserve">  "otp_expires_in_seconds": 900</w:t>
      </w:r>
      <w:r>
        <w:br/>
      </w:r>
      <w:r w:rsidRPr="7852E07A" w:rsidR="7852E07A">
        <w:rPr>
          <w:rFonts w:ascii="Courier New" w:hAnsi="Courier New"/>
          <w:sz w:val="24"/>
          <w:szCs w:val="24"/>
        </w:rPr>
        <w:t>}</w:t>
      </w:r>
    </w:p>
    <w:p xmlns:wp14="http://schemas.microsoft.com/office/word/2010/wordml" w:rsidP="7852E07A" w14:paraId="09034207" wp14:textId="77777777">
      <w:pPr>
        <w:rPr>
          <w:sz w:val="24"/>
          <w:szCs w:val="24"/>
        </w:rPr>
      </w:pPr>
      <w:r w:rsidRPr="7852E07A" w:rsidR="7852E07A">
        <w:rPr>
          <w:sz w:val="24"/>
          <w:szCs w:val="24"/>
        </w:rPr>
        <w:t>**Flusso:**</w:t>
      </w:r>
    </w:p>
    <w:p xmlns:wp14="http://schemas.microsoft.com/office/word/2010/wordml" w:rsidP="7852E07A" w14:paraId="76283378" wp14:textId="77777777">
      <w:pPr>
        <w:rPr>
          <w:sz w:val="24"/>
          <w:szCs w:val="24"/>
        </w:rPr>
      </w:pPr>
      <w:r w:rsidRPr="7852E07A" w:rsidR="7852E07A">
        <w:rPr>
          <w:sz w:val="24"/>
          <w:szCs w:val="24"/>
        </w:rPr>
        <w:t>1. Genera OTP e invia a new_email</w:t>
      </w:r>
    </w:p>
    <w:p xmlns:wp14="http://schemas.microsoft.com/office/word/2010/wordml" w:rsidP="7852E07A" w14:paraId="2B3BD224" wp14:textId="77777777">
      <w:pPr>
        <w:rPr>
          <w:sz w:val="24"/>
          <w:szCs w:val="24"/>
        </w:rPr>
      </w:pPr>
      <w:r w:rsidRPr="7852E07A" w:rsidR="7852E07A">
        <w:rPr>
          <w:sz w:val="24"/>
          <w:szCs w:val="24"/>
        </w:rPr>
        <w:t>2. Client verifica OTP con C7b (verify-email-change)</w:t>
      </w:r>
    </w:p>
    <w:p xmlns:wp14="http://schemas.microsoft.com/office/word/2010/wordml" w:rsidP="7852E07A" w14:paraId="15D09F08" wp14:textId="77777777">
      <w:pPr>
        <w:rPr>
          <w:sz w:val="24"/>
          <w:szCs w:val="24"/>
        </w:rPr>
      </w:pPr>
      <w:r w:rsidRPr="7852E07A" w:rsidR="7852E07A">
        <w:rPr>
          <w:sz w:val="24"/>
          <w:szCs w:val="24"/>
        </w:rPr>
        <w:t>3. Aggiorna clients.contact_email</w:t>
      </w:r>
    </w:p>
    <w:p>
      <w:pPr>
        <w:pStyle w:val="Heading3"/>
        <w:rPr>
          <w:sz w:val="24"/>
          <w:szCs w:val="24"/>
        </w:rPr>
      </w:pPr>
      <w:r>
        <w:rPr>
          <w:sz w:val="24"/>
          <w:szCs w:val="24"/>
        </w:rPr>
        <w:t xml:space="preserve">[v4] 7.1b C7b – POST /api/client/verify-email-change</w:t>
      </w:r>
    </w:p>
    <w:p>
      <w:pPr>
        <w:rPr>
          <w:sz w:val="24"/>
          <w:szCs w:val="24"/>
        </w:rPr>
      </w:pPr>
      <w:r>
        <w:rPr>
          <w:sz w:val="24"/>
          <w:szCs w:val="24"/>
        </w:rPr>
        <w:t xml:space="preserve">**Uso:** Verifica il codice OTP ricevuto alla nuova email e aggiorna clients.contact_email</w:t>
      </w:r>
    </w:p>
    <w:p>
      <w:pPr>
        <w:rPr>
          <w:sz w:val="24"/>
          <w:szCs w:val="24"/>
        </w:rPr>
      </w:pPr>
      <w:r>
        <w:rPr>
          <w:sz w:val="24"/>
          <w:szCs w:val="24"/>
        </w:rPr>
        <w:t xml:space="preserve">**Request:**</w:t>
      </w:r>
    </w:p>
    <w:p>
      <w:pPr>
        <w:rPr>
          <w:sz w:val="24"/>
          <w:szCs w:val="24"/>
        </w:rPr>
      </w:pPr>
      <w:r>
        <w:rPr>
          <w:sz w:val="24"/>
          <w:szCs w:val="24"/>
        </w:rPr>
        <w:t xml:space="preserve">{ "new_email": "newemail@acme.com", "otp_code": "123456" }</w:t>
      </w:r>
    </w:p>
    <w:p>
      <w:pPr>
        <w:rPr>
          <w:sz w:val="24"/>
          <w:szCs w:val="24"/>
        </w:rPr>
      </w:pPr>
      <w:r>
        <w:rPr>
          <w:sz w:val="24"/>
          <w:szCs w:val="24"/>
        </w:rPr>
        <w:t xml:space="preserve">**Success Response (200 OK):**</w:t>
      </w:r>
    </w:p>
    <w:p>
      <w:pPr>
        <w:rPr>
          <w:sz w:val="24"/>
          <w:szCs w:val="24"/>
        </w:rPr>
      </w:pPr>
      <w:r>
        <w:rPr>
          <w:sz w:val="24"/>
          <w:szCs w:val="24"/>
        </w:rPr>
        <w:t xml:space="preserve">{ "message": "Email aggiornata con successo", "contact_email": "newemail@acme.com" }</w:t>
      </w:r>
    </w:p>
    <w:p>
      <w:pPr>
        <w:rPr>
          <w:sz w:val="24"/>
          <w:szCs w:val="24"/>
        </w:rPr>
      </w:pPr>
      <w:r>
        <w:rPr>
          <w:sz w:val="24"/>
          <w:szCs w:val="24"/>
        </w:rPr>
        <w:t xml:space="preserve">**Errori possibili:** INVALID_OTP_CODE (400), OTP_CODE_EXPIRED (400), OTP_MAX_ATTEMPTS_EXCEEDED (429)</w:t>
      </w:r>
    </w:p>
    <w:p>
      <w:pPr>
        <w:rPr>
          <w:sz w:val="24"/>
          <w:szCs w:val="24"/>
        </w:rPr>
      </w:pPr>
      <w:r>
        <w:rPr>
          <w:sz w:val="24"/>
          <w:szCs w:val="24"/>
        </w:rPr>
        <w:t xml:space="preserve"/>
      </w:r>
    </w:p>
    <w:p xmlns:wp14="http://schemas.microsoft.com/office/word/2010/wordml" w:rsidP="7852E07A" w14:paraId="30D09391" wp14:textId="77777777">
      <w:pPr>
        <w:pStyle w:val="Heading3"/>
        <w:rPr>
          <w:sz w:val="24"/>
          <w:szCs w:val="24"/>
        </w:rPr>
      </w:pPr>
      <w:r w:rsidRPr="7852E07A" w:rsidR="7852E07A">
        <w:rPr>
          <w:sz w:val="24"/>
          <w:szCs w:val="24"/>
        </w:rPr>
        <w:t>7.2 F9 – POST /api/vendor/auth/rotate-key</w:t>
      </w:r>
    </w:p>
    <w:p xmlns:wp14="http://schemas.microsoft.com/office/word/2010/wordml" w:rsidP="7852E07A" w14:paraId="3F67CF7E" wp14:textId="77777777">
      <w:pPr>
        <w:rPr>
          <w:sz w:val="24"/>
          <w:szCs w:val="24"/>
        </w:rPr>
      </w:pPr>
      <w:r w:rsidRPr="7852E07A" w:rsidR="7852E07A">
        <w:rPr>
          <w:sz w:val="24"/>
          <w:szCs w:val="24"/>
        </w:rPr>
        <w:t>**Uso:** Vendor genera nuova API key e revoca la vecchia</w:t>
      </w:r>
    </w:p>
    <w:p xmlns:wp14="http://schemas.microsoft.com/office/word/2010/wordml" w:rsidP="7852E07A" w14:paraId="1F294CF5" wp14:textId="77777777">
      <w:pPr>
        <w:rPr>
          <w:sz w:val="24"/>
          <w:szCs w:val="24"/>
        </w:rPr>
      </w:pPr>
      <w:r w:rsidRPr="7852E07A" w:rsidR="7852E07A">
        <w:rPr>
          <w:sz w:val="24"/>
          <w:szCs w:val="24"/>
        </w:rPr>
        <w:t>**Request:**</w:t>
      </w:r>
    </w:p>
    <w:p xmlns:wp14="http://schemas.microsoft.com/office/word/2010/wordml" w:rsidP="7852E07A" w14:paraId="23800E6C"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"revoke_old_key": true</w:t>
      </w:r>
      <w:r>
        <w:br/>
      </w:r>
      <w:r w:rsidRPr="7852E07A" w:rsidR="7852E07A">
        <w:rPr>
          <w:rFonts w:ascii="Courier New" w:hAnsi="Courier New"/>
          <w:sz w:val="24"/>
          <w:szCs w:val="24"/>
        </w:rPr>
        <w:t>}</w:t>
      </w:r>
    </w:p>
    <w:p xmlns:wp14="http://schemas.microsoft.com/office/word/2010/wordml" w:rsidP="7852E07A" w14:paraId="68EA1D03" wp14:textId="77777777">
      <w:pPr>
        <w:rPr>
          <w:sz w:val="24"/>
          <w:szCs w:val="24"/>
        </w:rPr>
      </w:pPr>
      <w:r w:rsidRPr="7852E07A" w:rsidR="7852E07A">
        <w:rPr>
          <w:sz w:val="24"/>
          <w:szCs w:val="24"/>
        </w:rPr>
        <w:t>**Success Response (200 OK):**</w:t>
      </w:r>
    </w:p>
    <w:p xmlns:wp14="http://schemas.microsoft.com/office/word/2010/wordml" w:rsidP="7852E07A" w14:paraId="36F861B3" wp14:textId="77777777">
      <w:pPr>
        <w:rPr>
          <w:rFonts w:ascii="Courier New" w:hAnsi="Courier New"/>
          <w:sz w:val="24"/>
          <w:szCs w:val="24"/>
        </w:rPr>
      </w:pPr>
      <w:r w:rsidRPr="7852E07A" w:rsidR="7852E07A">
        <w:rPr>
          <w:rFonts w:ascii="Courier New" w:hAnsi="Courier New"/>
          <w:sz w:val="24"/>
          <w:szCs w:val="24"/>
        </w:rPr>
        <w:t>{</w:t>
      </w:r>
      <w:r>
        <w:br/>
      </w:r>
      <w:r w:rsidRPr="7852E07A" w:rsidR="7852E07A">
        <w:rPr>
          <w:rFonts w:ascii="Courier New" w:hAnsi="Courier New"/>
          <w:sz w:val="24"/>
          <w:szCs w:val="24"/>
        </w:rPr>
        <w:t xml:space="preserve">  "message": "Nuova API key generata",</w:t>
      </w:r>
      <w:r>
        <w:br/>
      </w:r>
      <w:r w:rsidRPr="7852E07A" w:rsidR="7852E07A">
        <w:rPr>
          <w:rFonts w:ascii="Courier New" w:hAnsi="Courier New"/>
          <w:sz w:val="24"/>
          <w:szCs w:val="24"/>
        </w:rPr>
        <w:t xml:space="preserve">  "new_api_key": "bk_550e8400-..._3f5c8a1b...",</w:t>
      </w:r>
      <w:r>
        <w:br/>
      </w:r>
      <w:r w:rsidRPr="7852E07A" w:rsidR="7852E07A">
        <w:rPr>
          <w:rFonts w:ascii="Courier New" w:hAnsi="Courier New"/>
          <w:sz w:val="24"/>
          <w:szCs w:val="24"/>
        </w:rPr>
        <w:t xml:space="preserve">  "warning": "Salva la nuova key. Non sarà più visibile.",</w:t>
      </w:r>
      <w:r>
        <w:br/>
      </w:r>
      <w:r w:rsidRPr="7852E07A" w:rsidR="7852E07A">
        <w:rPr>
          <w:rFonts w:ascii="Courier New" w:hAnsi="Courier New"/>
          <w:sz w:val="24"/>
          <w:szCs w:val="24"/>
        </w:rPr>
        <w:t xml:space="preserve">  "old_key_revoked_at": "2026-06-08T15:30:00Z"</w:t>
      </w:r>
      <w:r>
        <w:br/>
      </w:r>
      <w:r w:rsidRPr="7852E07A" w:rsidR="7852E07A">
        <w:rPr>
          <w:rFonts w:ascii="Courier New" w:hAnsi="Courier New"/>
          <w:sz w:val="24"/>
          <w:szCs w:val="24"/>
        </w:rPr>
        <w:t>}</w:t>
      </w:r>
    </w:p>
    <w:p xmlns:wp14="http://schemas.microsoft.com/office/word/2010/wordml" w:rsidP="7852E07A" w14:paraId="52B5E3E5" wp14:textId="77777777">
      <w:pPr>
        <w:rPr>
          <w:sz w:val="24"/>
          <w:szCs w:val="24"/>
        </w:rPr>
      </w:pPr>
      <w:r w:rsidRPr="7852E07A" w:rsidR="7852E07A">
        <w:rPr>
          <w:sz w:val="24"/>
          <w:szCs w:val="24"/>
        </w:rPr>
        <w:t>**Flusso:**</w:t>
      </w:r>
    </w:p>
    <w:p xmlns:wp14="http://schemas.microsoft.com/office/word/2010/wordml" w:rsidP="7852E07A" w14:paraId="4F4E0501" wp14:textId="77777777">
      <w:pPr>
        <w:rPr>
          <w:sz w:val="24"/>
          <w:szCs w:val="24"/>
        </w:rPr>
      </w:pPr>
      <w:r w:rsidRPr="7852E07A" w:rsidR="7852E07A">
        <w:rPr>
          <w:sz w:val="24"/>
          <w:szCs w:val="24"/>
        </w:rPr>
        <w:t>1. Genera nuova API key</w:t>
      </w:r>
    </w:p>
    <w:p xmlns:wp14="http://schemas.microsoft.com/office/word/2010/wordml" w:rsidP="7852E07A" w14:paraId="06569A54" wp14:textId="77777777">
      <w:pPr>
        <w:rPr>
          <w:sz w:val="24"/>
          <w:szCs w:val="24"/>
        </w:rPr>
      </w:pPr>
      <w:r w:rsidRPr="7852E07A" w:rsidR="7852E07A">
        <w:rPr>
          <w:sz w:val="24"/>
          <w:szCs w:val="24"/>
        </w:rPr>
        <w:t>2. Hashata con bcrypt e salvata in DB</w:t>
      </w:r>
    </w:p>
    <w:p xmlns:wp14="http://schemas.microsoft.com/office/word/2010/wordml" w:rsidP="7852E07A" w14:paraId="62C69555" wp14:textId="77777777">
      <w:pPr>
        <w:rPr>
          <w:sz w:val="24"/>
          <w:szCs w:val="24"/>
        </w:rPr>
      </w:pPr>
      <w:r w:rsidRPr="7852E07A" w:rsidR="7852E07A">
        <w:rPr>
          <w:sz w:val="24"/>
          <w:szCs w:val="24"/>
        </w:rPr>
        <w:t>3. Invalida vecchia key</w:t>
      </w:r>
    </w:p>
    <w:p xmlns:wp14="http://schemas.microsoft.com/office/word/2010/wordml" w:rsidP="7852E07A" w14:paraId="4EC4F98E" wp14:textId="77777777">
      <w:pPr>
        <w:rPr>
          <w:sz w:val="24"/>
          <w:szCs w:val="24"/>
        </w:rPr>
      </w:pPr>
      <w:r w:rsidRPr="7852E07A" w:rsidR="7852E07A">
        <w:rPr>
          <w:sz w:val="24"/>
          <w:szCs w:val="24"/>
        </w:rPr>
        <w:t>4. Ritorna nuova key UNA SOLA VOLTA</w:t>
      </w:r>
    </w:p>
    <w:p xmlns:wp14="http://schemas.microsoft.com/office/word/2010/wordml" w:rsidP="7852E07A" w14:paraId="21F87C93" wp14:textId="77777777">
      <w:pPr>
        <w:rPr>
          <w:sz w:val="24"/>
          <w:szCs w:val="24"/>
        </w:rPr>
      </w:pPr>
      <w:r w:rsidRPr="7852E07A" w:rsidR="7852E07A">
        <w:rPr>
          <w:sz w:val="24"/>
          <w:szCs w:val="24"/>
        </w:rPr>
        <w:t>---</w:t>
      </w:r>
    </w:p>
    <w:p xmlns:wp14="http://schemas.microsoft.com/office/word/2010/wordml" w:rsidP="7852E07A" w14:paraId="55FC6B14" wp14:textId="77777777">
      <w:pPr>
        <w:pStyle w:val="Heading2"/>
        <w:rPr>
          <w:sz w:val="24"/>
          <w:szCs w:val="24"/>
        </w:rPr>
      </w:pPr>
      <w:r w:rsidRPr="7852E07A" w:rsidR="7852E07A">
        <w:rPr>
          <w:sz w:val="24"/>
          <w:szCs w:val="24"/>
        </w:rPr>
        <w:t>8. SEZIONE NUOVA – SCENARI EDGE-CASE</w:t>
      </w:r>
    </w:p>
    <w:p xmlns:wp14="http://schemas.microsoft.com/office/word/2010/wordml" w:rsidP="7852E07A" w14:paraId="287A65D9" wp14:textId="77777777">
      <w:pPr>
        <w:pStyle w:val="Heading3"/>
        <w:rPr>
          <w:sz w:val="24"/>
          <w:szCs w:val="24"/>
        </w:rPr>
      </w:pPr>
      <w:r w:rsidRPr="7852E07A" w:rsidR="7852E07A">
        <w:rPr>
          <w:sz w:val="24"/>
          <w:szCs w:val="24"/>
        </w:rPr>
        <w:t>8.1 GET ALARM (O1) fallisce per 24 ore</w:t>
      </w:r>
    </w:p>
    <w:p xmlns:wp14="http://schemas.microsoft.com/office/word/2010/wordml" w:rsidP="7852E07A" w14:paraId="663C6822" wp14:textId="77777777">
      <w:pPr>
        <w:rPr>
          <w:sz w:val="24"/>
          <w:szCs w:val="24"/>
        </w:rPr>
      </w:pPr>
      <w:r w:rsidRPr="7852E07A" w:rsidR="7852E07A">
        <w:rPr>
          <w:sz w:val="24"/>
          <w:szCs w:val="24"/>
        </w:rPr>
        <w:t>**Scenario:** Client verifica OTP (C2), ma server non riesce a notificare ERP</w:t>
      </w:r>
    </w:p>
    <w:p xmlns:wp14="http://schemas.microsoft.com/office/word/2010/wordml" w:rsidP="7852E07A" w14:paraId="600875DE" wp14:textId="77777777">
      <w:pPr>
        <w:rPr>
          <w:sz w:val="24"/>
          <w:szCs w:val="24"/>
        </w:rPr>
      </w:pPr>
      <w:r w:rsidRPr="7852E07A" w:rsidR="7852E07A">
        <w:rPr>
          <w:sz w:val="24"/>
          <w:szCs w:val="24"/>
        </w:rPr>
        <w:t>**Azioni:**</w:t>
      </w:r>
    </w:p>
    <w:p xmlns:wp14="http://schemas.microsoft.com/office/word/2010/wordml" w:rsidP="7852E07A" w14:paraId="10CB01A1" wp14:textId="77777777">
      <w:pPr>
        <w:pStyle w:val="ListBullet"/>
        <w:rPr>
          <w:sz w:val="24"/>
          <w:szCs w:val="24"/>
        </w:rPr>
      </w:pPr>
      <w:r w:rsidRPr="7852E07A" w:rsidR="7852E07A">
        <w:rPr>
          <w:sz w:val="24"/>
          <w:szCs w:val="24"/>
        </w:rPr>
        <w:t>Licenza creata con vendor_synced = false</w:t>
      </w:r>
    </w:p>
    <w:p xmlns:wp14="http://schemas.microsoft.com/office/word/2010/wordml" w:rsidP="7852E07A" w14:paraId="527E1638" wp14:textId="77777777">
      <w:pPr>
        <w:pStyle w:val="ListBullet"/>
        <w:rPr>
          <w:sz w:val="24"/>
          <w:szCs w:val="24"/>
        </w:rPr>
      </w:pPr>
      <w:r w:rsidRPr="7852E07A" w:rsidR="7852E07A">
        <w:rPr>
          <w:sz w:val="24"/>
          <w:szCs w:val="24"/>
        </w:rPr>
        <w:t>O1 ritentato automaticamente ogni 15 minuti</w:t>
      </w:r>
    </w:p>
    <w:p xmlns:wp14="http://schemas.microsoft.com/office/word/2010/wordml" w:rsidP="7852E07A" w14:paraId="149A9978" wp14:textId="77777777">
      <w:pPr>
        <w:pStyle w:val="ListBullet"/>
        <w:rPr>
          <w:sz w:val="24"/>
          <w:szCs w:val="24"/>
        </w:rPr>
      </w:pPr>
      <w:r w:rsidRPr="7852E07A" w:rsidR="7852E07A">
        <w:rPr>
          <w:sz w:val="24"/>
          <w:szCs w:val="24"/>
        </w:rPr>
        <w:t>Max 3 tentativi</w:t>
      </w:r>
    </w:p>
    <w:p xmlns:wp14="http://schemas.microsoft.com/office/word/2010/wordml" w:rsidP="7852E07A" w14:paraId="0C10B6C3" wp14:textId="77777777">
      <w:pPr>
        <w:pStyle w:val="ListBullet"/>
        <w:rPr>
          <w:sz w:val="24"/>
          <w:szCs w:val="24"/>
        </w:rPr>
      </w:pPr>
      <w:r w:rsidRPr="7852E07A" w:rsidR="7852E07A">
        <w:rPr>
          <w:sz w:val="24"/>
          <w:szCs w:val="24"/>
        </w:rPr>
        <w:t>Dopo max retry, email fallback inviata al fornitore</w:t>
      </w:r>
    </w:p>
    <w:p xmlns:wp14="http://schemas.microsoft.com/office/word/2010/wordml" w:rsidP="7852E07A" w14:paraId="51369807" wp14:textId="77777777">
      <w:pPr>
        <w:pStyle w:val="Heading3"/>
        <w:rPr>
          <w:sz w:val="24"/>
          <w:szCs w:val="24"/>
        </w:rPr>
      </w:pPr>
      <w:r w:rsidRPr="7852E07A" w:rsidR="7852E07A">
        <w:rPr>
          <w:sz w:val="24"/>
          <w:szCs w:val="24"/>
        </w:rPr>
        <w:t>8.2 C2 fallimento parziale (O1 non termina)</w:t>
      </w:r>
    </w:p>
    <w:p xmlns:wp14="http://schemas.microsoft.com/office/word/2010/wordml" w:rsidP="7852E07A" w14:paraId="79C5BE15" wp14:textId="77777777">
      <w:pPr>
        <w:rPr>
          <w:sz w:val="24"/>
          <w:szCs w:val="24"/>
        </w:rPr>
      </w:pPr>
      <w:r w:rsidRPr="7852E07A" w:rsidR="7852E07A">
        <w:rPr>
          <w:sz w:val="24"/>
          <w:szCs w:val="24"/>
        </w:rPr>
        <w:t>**Scenario:** C2 crea licenza, ma O1 (GET ALARM) timeout</w:t>
      </w:r>
    </w:p>
    <w:p xmlns:wp14="http://schemas.microsoft.com/office/word/2010/wordml" w:rsidP="7852E07A" w14:paraId="2AE27B50" wp14:textId="77777777">
      <w:pPr>
        <w:rPr>
          <w:sz w:val="24"/>
          <w:szCs w:val="24"/>
        </w:rPr>
      </w:pPr>
      <w:r w:rsidRPr="7852E07A" w:rsidR="7852E07A">
        <w:rPr>
          <w:sz w:val="24"/>
          <w:szCs w:val="24"/>
        </w:rPr>
        <w:t>**Response al client:**</w:t>
      </w:r>
    </w:p>
    <w:p xmlns:wp14="http://schemas.microsoft.com/office/word/2010/wordml" w:rsidP="7852E07A" w14:paraId="4E5B2420" wp14:textId="77777777">
      <w:pPr>
        <w:rPr>
          <w:rFonts w:ascii="Courier New" w:hAnsi="Courier New"/>
          <w:sz w:val="24"/>
          <w:szCs w:val="24"/>
        </w:rPr>
      </w:pPr>
      <w:r w:rsidRPr="7852E07A" w:rsidR="7852E07A">
        <w:rPr>
          <w:rFonts w:ascii="Courier New" w:hAnsi="Courier New"/>
          <w:sz w:val="24"/>
          <w:szCs w:val="24"/>
        </w:rPr>
        <w:t>HTTP 500 Internal Server Error</w:t>
      </w:r>
      <w:r>
        <w:br/>
      </w:r>
      <w:r>
        <w:br/>
      </w:r>
      <w:r w:rsidRPr="7852E07A" w:rsidR="7852E07A">
        <w:rPr>
          <w:rFonts w:ascii="Courier New" w:hAnsi="Courier New"/>
          <w:sz w:val="24"/>
          <w:szCs w:val="24"/>
        </w:rPr>
        <w:t>{</w:t>
      </w:r>
      <w:r>
        <w:br/>
      </w:r>
      <w:r w:rsidRPr="7852E07A" w:rsidR="7852E07A">
        <w:rPr>
          <w:rFonts w:ascii="Courier New" w:hAnsi="Courier New"/>
          <w:sz w:val="24"/>
          <w:szCs w:val="24"/>
        </w:rPr>
        <w:t xml:space="preserve">  "error_code": "GET_ALARM_FAILED",</w:t>
      </w:r>
      <w:r>
        <w:br/>
      </w:r>
      <w:r w:rsidRPr="7852E07A" w:rsidR="7852E07A">
        <w:rPr>
          <w:rFonts w:ascii="Courier New" w:hAnsi="Courier New"/>
          <w:sz w:val="24"/>
          <w:szCs w:val="24"/>
        </w:rPr>
        <w:t xml:space="preserve">  "message": "Licenza creata, ma notifica al fornitore fallita",</w:t>
      </w:r>
      <w:r>
        <w:br/>
      </w:r>
      <w:r w:rsidRPr="7852E07A" w:rsidR="7852E07A">
        <w:rPr>
          <w:rFonts w:ascii="Courier New" w:hAnsi="Courier New"/>
          <w:sz w:val="24"/>
          <w:szCs w:val="24"/>
        </w:rPr>
        <w:t xml:space="preserve">  "license_key": "lk_...",</w:t>
      </w:r>
      <w:r>
        <w:br/>
      </w:r>
      <w:r w:rsidRPr="7852E07A" w:rsidR="7852E07A">
        <w:rPr>
          <w:rFonts w:ascii="Courier New" w:hAnsi="Courier New"/>
          <w:sz w:val="24"/>
          <w:szCs w:val="24"/>
        </w:rPr>
        <w:t xml:space="preserve">  "jwt": "eyJ...",</w:t>
      </w:r>
      <w:r>
        <w:br/>
      </w:r>
      <w:r w:rsidRPr="7852E07A" w:rsidR="7852E07A">
        <w:rPr>
          <w:rFonts w:ascii="Courier New" w:hAnsi="Courier New"/>
          <w:sz w:val="24"/>
          <w:szCs w:val="24"/>
        </w:rPr>
        <w:t xml:space="preserve">  "jwt_expires_in_seconds": 60,</w:t>
      </w:r>
      <w:r>
        <w:br/>
      </w:r>
      <w:r w:rsidRPr="7852E07A" w:rsidR="7852E07A">
        <w:rPr>
          <w:rFonts w:ascii="Courier New" w:hAnsi="Courier New"/>
          <w:sz w:val="24"/>
          <w:szCs w:val="24"/>
        </w:rPr>
        <w:t xml:space="preserve">  "refresh_token": "rt_..."</w:t>
      </w:r>
      <w:r>
        <w:br/>
      </w:r>
      <w:r w:rsidRPr="7852E07A" w:rsidR="7852E07A">
        <w:rPr>
          <w:rFonts w:ascii="Courier New" w:hAnsi="Courier New"/>
          <w:sz w:val="24"/>
          <w:szCs w:val="24"/>
        </w:rPr>
        <w:t>}</w:t>
      </w:r>
    </w:p>
    <w:p xmlns:wp14="http://schemas.microsoft.com/office/word/2010/wordml" w:rsidP="7852E07A" w14:paraId="75C986B1" wp14:textId="77777777">
      <w:pPr>
        <w:rPr>
          <w:sz w:val="24"/>
          <w:szCs w:val="24"/>
        </w:rPr>
      </w:pPr>
      <w:r w:rsidRPr="7852E07A" w:rsidR="7852E07A">
        <w:rPr>
          <w:sz w:val="24"/>
          <w:szCs w:val="24"/>
        </w:rPr>
        <w:t>**IMPORTANTE:** Anche se status è 500, client riceve JWT e license_key. Licenza è nel DB con vendor_synced = false. Client può salvare dati e procedere. Server ritenta O1 in background.</w:t>
      </w:r>
    </w:p>
    <w:p xmlns:wp14="http://schemas.microsoft.com/office/word/2010/wordml" w:rsidP="7852E07A" w14:paraId="43DAA56D" wp14:textId="77777777">
      <w:pPr>
        <w:pStyle w:val="Heading3"/>
        <w:rPr>
          <w:sz w:val="24"/>
          <w:szCs w:val="24"/>
        </w:rPr>
      </w:pPr>
      <w:r w:rsidRPr="7852E07A" w:rsidR="7852E07A">
        <w:rPr>
          <w:sz w:val="24"/>
          <w:szCs w:val="24"/>
        </w:rPr>
        <w:t>8.3 Rinnovo licenza: trial → monthly/annual</w:t>
      </w:r>
    </w:p>
    <w:p xmlns:wp14="http://schemas.microsoft.com/office/word/2010/wordml" w:rsidP="7852E07A" w14:paraId="25C4B9F2" wp14:textId="77777777">
      <w:pPr>
        <w:rPr>
          <w:sz w:val="24"/>
          <w:szCs w:val="24"/>
        </w:rPr>
      </w:pPr>
      <w:r w:rsidRPr="7852E07A" w:rsidR="7852E07A">
        <w:rPr>
          <w:sz w:val="24"/>
          <w:szCs w:val="24"/>
        </w:rPr>
        <w:t>**Scenario:** Cliente ha licenza trial attiva, paga il rinnovo, vendor chiama F5 con standard (1 anno)</w:t>
      </w:r>
    </w:p>
    <w:p xmlns:wp14="http://schemas.microsoft.com/office/word/2010/wordml" w:rsidP="7852E07A" w14:paraId="6A499D2A" wp14:textId="77777777">
      <w:pPr>
        <w:rPr>
          <w:sz w:val="24"/>
          <w:szCs w:val="24"/>
        </w:rPr>
      </w:pPr>
      <w:r w:rsidRPr="7852E07A" w:rsidR="7852E07A">
        <w:rPr>
          <w:sz w:val="24"/>
          <w:szCs w:val="24"/>
        </w:rPr>
        <w:t>**Logica F5:**</w:t>
      </w:r>
    </w:p>
    <w:p xmlns:wp14="http://schemas.microsoft.com/office/word/2010/wordml" w:rsidP="7852E07A" w14:paraId="23CEE085" wp14:textId="77777777">
      <w:pPr>
        <w:rPr>
          <w:sz w:val="24"/>
          <w:szCs w:val="24"/>
        </w:rPr>
      </w:pPr>
      <w:r w:rsidRPr="7852E07A" w:rsidR="7852E07A">
        <w:rPr>
          <w:sz w:val="24"/>
          <w:szCs w:val="24"/>
        </w:rPr>
        <w:t>1. Disattiva vecchia: licenses.status = expired</w:t>
      </w:r>
    </w:p>
    <w:p xmlns:wp14="http://schemas.microsoft.com/office/word/2010/wordml" w:rsidP="7852E07A" w14:paraId="6AB16329" wp14:textId="77777777">
      <w:pPr>
        <w:rPr>
          <w:sz w:val="24"/>
          <w:szCs w:val="24"/>
        </w:rPr>
      </w:pPr>
      <w:r w:rsidRPr="7852E07A" w:rsidR="7852E07A">
        <w:rPr>
          <w:sz w:val="24"/>
          <w:szCs w:val="24"/>
        </w:rPr>
        <w:t>2. Crea nuova: license_type = annual</w:t>
      </w:r>
    </w:p>
    <w:p xmlns:wp14="http://schemas.microsoft.com/office/word/2010/wordml" w:rsidP="7852E07A" w14:paraId="164BAF65" wp14:textId="77777777">
      <w:pPr>
        <w:rPr>
          <w:sz w:val="24"/>
          <w:szCs w:val="24"/>
        </w:rPr>
      </w:pPr>
      <w:r w:rsidRPr="7852E07A" w:rsidR="7852E07A">
        <w:rPr>
          <w:sz w:val="24"/>
          <w:szCs w:val="24"/>
        </w:rPr>
        <w:t>3. [v4] Genera nuovo offline_token</w:t>
      </w:r>
    </w:p>
    <w:p xmlns:wp14="http://schemas.microsoft.com/office/word/2010/wordml" w:rsidP="7852E07A" w14:paraId="41D10EB1" wp14:textId="77777777">
      <w:pPr>
        <w:rPr>
          <w:sz w:val="24"/>
          <w:szCs w:val="24"/>
        </w:rPr>
      </w:pPr>
      <w:r w:rsidRPr="7852E07A" w:rsidR="7852E07A">
        <w:rPr>
          <w:sz w:val="24"/>
          <w:szCs w:val="24"/>
        </w:rPr>
        <w:t>4. Ritorna HTTP 201 Created</w:t>
      </w:r>
    </w:p>
    <w:p xmlns:wp14="http://schemas.microsoft.com/office/word/2010/wordml" w:rsidP="7852E07A" w14:paraId="304B3492" wp14:textId="77777777">
      <w:pPr>
        <w:rPr>
          <w:sz w:val="24"/>
          <w:szCs w:val="24"/>
        </w:rPr>
      </w:pPr>
      <w:r w:rsidRPr="7852E07A" w:rsidR="7852E07A">
        <w:rPr>
          <w:sz w:val="24"/>
          <w:szCs w:val="24"/>
        </w:rPr>
        <w:t>**Bonus:** F5 è idempotente, quindi se vendor ritenta → STESSA risposta, zero duplicati.</w:t>
      </w:r>
    </w:p>
    <w:p xmlns:wp14="http://schemas.microsoft.com/office/word/2010/wordml" w:rsidP="7852E07A" w14:paraId="37A8C0BB" wp14:textId="77777777">
      <w:pPr>
        <w:pStyle w:val="Heading3"/>
        <w:rPr>
          <w:sz w:val="24"/>
          <w:szCs w:val="24"/>
        </w:rPr>
      </w:pPr>
      <w:r w:rsidRPr="7852E07A" w:rsidR="7852E07A">
        <w:rPr>
          <w:sz w:val="24"/>
          <w:szCs w:val="24"/>
        </w:rPr>
        <w:t>8.4 Timeout F5 + Idempotency Recovery</w:t>
      </w:r>
    </w:p>
    <w:p xmlns:wp14="http://schemas.microsoft.com/office/word/2010/wordml" w:rsidP="7852E07A" w14:paraId="2D05371F" wp14:textId="77777777">
      <w:pPr>
        <w:rPr>
          <w:sz w:val="24"/>
          <w:szCs w:val="24"/>
        </w:rPr>
      </w:pPr>
      <w:r w:rsidRPr="7852E07A" w:rsidR="7852E07A">
        <w:rPr>
          <w:sz w:val="24"/>
          <w:szCs w:val="24"/>
        </w:rPr>
        <w:t>**Scenario:** Vendor chiama F5, licenza creata, ma risposta timeout</w:t>
      </w:r>
    </w:p>
    <w:p xmlns:wp14="http://schemas.microsoft.com/office/word/2010/wordml" w:rsidP="7852E07A" w14:paraId="589CC51D" wp14:textId="77777777">
      <w:pPr>
        <w:rPr>
          <w:sz w:val="24"/>
          <w:szCs w:val="24"/>
        </w:rPr>
      </w:pPr>
      <w:r w:rsidRPr="7852E07A" w:rsidR="7852E07A">
        <w:rPr>
          <w:sz w:val="24"/>
          <w:szCs w:val="24"/>
        </w:rPr>
        <w:t>**Tentativo 1:**</w:t>
      </w:r>
    </w:p>
    <w:p xmlns:wp14="http://schemas.microsoft.com/office/word/2010/wordml" w:rsidP="7852E07A" w14:paraId="23C65F91" wp14:textId="77777777">
      <w:pPr>
        <w:pStyle w:val="ListBullet"/>
        <w:rPr>
          <w:sz w:val="24"/>
          <w:szCs w:val="24"/>
        </w:rPr>
      </w:pPr>
      <w:r w:rsidRPr="7852E07A" w:rsidR="7852E07A">
        <w:rPr>
          <w:sz w:val="24"/>
          <w:szCs w:val="24"/>
        </w:rPr>
        <w:t>POST con Idempotency-Key: "activate_order_12345_20260608"</w:t>
      </w:r>
    </w:p>
    <w:p xmlns:wp14="http://schemas.microsoft.com/office/word/2010/wordml" w:rsidP="7852E07A" w14:paraId="03F1A0EB" wp14:textId="77777777">
      <w:pPr>
        <w:pStyle w:val="ListBullet"/>
        <w:rPr>
          <w:sz w:val="24"/>
          <w:szCs w:val="24"/>
        </w:rPr>
      </w:pPr>
      <w:r w:rsidRPr="7852E07A" w:rsidR="7852E07A">
        <w:rPr>
          <w:sz w:val="24"/>
          <w:szCs w:val="24"/>
        </w:rPr>
        <w:t>Licenza creata ✅</w:t>
      </w:r>
    </w:p>
    <w:p xmlns:wp14="http://schemas.microsoft.com/office/word/2010/wordml" w:rsidP="7852E07A" w14:paraId="2A1DB2C1" wp14:textId="77777777">
      <w:pPr>
        <w:pStyle w:val="ListBullet"/>
        <w:rPr>
          <w:sz w:val="24"/>
          <w:szCs w:val="24"/>
        </w:rPr>
      </w:pPr>
      <w:r w:rsidRPr="7852E07A" w:rsidR="7852E07A">
        <w:rPr>
          <w:sz w:val="24"/>
          <w:szCs w:val="24"/>
        </w:rPr>
        <w:t>Response salvata in idempotency_keys ✅</w:t>
      </w:r>
    </w:p>
    <w:p xmlns:wp14="http://schemas.microsoft.com/office/word/2010/wordml" w:rsidP="7852E07A" w14:paraId="27D8F56B" wp14:textId="77777777">
      <w:pPr>
        <w:pStyle w:val="ListBullet"/>
        <w:rPr>
          <w:sz w:val="24"/>
          <w:szCs w:val="24"/>
        </w:rPr>
      </w:pPr>
      <w:r w:rsidRPr="7852E07A" w:rsidR="7852E07A">
        <w:rPr>
          <w:sz w:val="24"/>
          <w:szCs w:val="24"/>
        </w:rPr>
        <w:t>Ma timeout, client non riceve</w:t>
      </w:r>
    </w:p>
    <w:p xmlns:wp14="http://schemas.microsoft.com/office/word/2010/wordml" w:rsidP="7852E07A" w14:paraId="306E08FD" wp14:textId="77777777">
      <w:pPr>
        <w:rPr>
          <w:sz w:val="24"/>
          <w:szCs w:val="24"/>
        </w:rPr>
      </w:pPr>
      <w:r w:rsidRPr="7852E07A" w:rsidR="7852E07A">
        <w:rPr>
          <w:sz w:val="24"/>
          <w:szCs w:val="24"/>
        </w:rPr>
        <w:t>**Tentativo 2** (vendor ritenta con STESSA key):</w:t>
      </w:r>
    </w:p>
    <w:p xmlns:wp14="http://schemas.microsoft.com/office/word/2010/wordml" w:rsidP="7852E07A" w14:paraId="08ABA21C" wp14:textId="77777777">
      <w:pPr>
        <w:pStyle w:val="ListBullet"/>
        <w:rPr>
          <w:sz w:val="24"/>
          <w:szCs w:val="24"/>
        </w:rPr>
      </w:pPr>
      <w:r w:rsidRPr="7852E07A" w:rsidR="7852E07A">
        <w:rPr>
          <w:sz w:val="24"/>
          <w:szCs w:val="24"/>
        </w:rPr>
        <w:t>Query idempotency_keys → trovato!</w:t>
      </w:r>
    </w:p>
    <w:p xmlns:wp14="http://schemas.microsoft.com/office/word/2010/wordml" w:rsidP="7852E07A" w14:paraId="359928F4" wp14:textId="77777777">
      <w:pPr>
        <w:pStyle w:val="ListBullet"/>
        <w:rPr>
          <w:sz w:val="24"/>
          <w:szCs w:val="24"/>
        </w:rPr>
      </w:pPr>
      <w:r w:rsidRPr="7852E07A" w:rsidR="7852E07A">
        <w:rPr>
          <w:sz w:val="24"/>
          <w:szCs w:val="24"/>
        </w:rPr>
        <w:t>Ritorna STESSA response (201 Created)</w:t>
      </w:r>
    </w:p>
    <w:p xmlns:wp14="http://schemas.microsoft.com/office/word/2010/wordml" w:rsidP="7852E07A" w14:paraId="731C27EB" wp14:textId="77777777">
      <w:pPr>
        <w:pStyle w:val="ListBullet"/>
        <w:rPr>
          <w:sz w:val="24"/>
          <w:szCs w:val="24"/>
        </w:rPr>
      </w:pPr>
      <w:r w:rsidRPr="7852E07A" w:rsidR="7852E07A">
        <w:rPr>
          <w:sz w:val="24"/>
          <w:szCs w:val="24"/>
        </w:rPr>
        <w:t>Zero duplicati</w:t>
      </w:r>
    </w:p>
    <w:p xmlns:wp14="http://schemas.microsoft.com/office/word/2010/wordml" w:rsidP="7852E07A" w14:paraId="1A441C67" wp14:textId="77777777">
      <w:pPr>
        <w:pStyle w:val="Heading3"/>
        <w:rPr>
          <w:sz w:val="24"/>
          <w:szCs w:val="24"/>
        </w:rPr>
      </w:pPr>
      <w:r w:rsidRPr="7852E07A" w:rsidR="7852E07A">
        <w:rPr>
          <w:sz w:val="24"/>
          <w:szCs w:val="24"/>
        </w:rPr>
        <w:t>8.5 Cliente offline &gt; 7 giorni</w:t>
      </w:r>
    </w:p>
    <w:p xmlns:wp14="http://schemas.microsoft.com/office/word/2010/wordml" w:rsidP="7852E07A" w14:paraId="7D2F96CF" wp14:textId="77777777">
      <w:pPr>
        <w:rPr>
          <w:sz w:val="24"/>
          <w:szCs w:val="24"/>
        </w:rPr>
      </w:pPr>
      <w:r w:rsidRPr="7852E07A" w:rsidR="7852E07A">
        <w:rPr>
          <w:sz w:val="24"/>
          <w:szCs w:val="24"/>
        </w:rPr>
        <w:t>**Scenario:** Client non fa C4 da 7 giorni (offline, vacanza, app non usato)</w:t>
      </w:r>
    </w:p>
    <w:p xmlns:wp14="http://schemas.microsoft.com/office/word/2010/wordml" w:rsidP="7852E07A" w14:paraId="41D97276" wp14:textId="77777777">
      <w:pPr>
        <w:rPr>
          <w:sz w:val="24"/>
          <w:szCs w:val="24"/>
        </w:rPr>
      </w:pPr>
      <w:r w:rsidRPr="7852E07A" w:rsidR="7852E07A">
        <w:rPr>
          <w:sz w:val="24"/>
          <w:szCs w:val="24"/>
        </w:rPr>
        <w:t>**Azioni:**</w:t>
      </w:r>
    </w:p>
    <w:p xmlns:wp14="http://schemas.microsoft.com/office/word/2010/wordml" w:rsidP="7852E07A" w14:paraId="109BE081" wp14:textId="77777777">
      <w:pPr>
        <w:pStyle w:val="ListBullet"/>
        <w:rPr>
          <w:sz w:val="24"/>
          <w:szCs w:val="24"/>
        </w:rPr>
      </w:pPr>
      <w:r w:rsidRPr="7852E07A" w:rsidR="7852E07A">
        <w:rPr>
          <w:sz w:val="24"/>
          <w:szCs w:val="24"/>
        </w:rPr>
        <w:t>T7: Monitoraggio inattività (C5) scatta → Email al fornitore</w:t>
      </w:r>
    </w:p>
    <w:p xmlns:wp14="http://schemas.microsoft.com/office/word/2010/wordml" w:rsidP="7852E07A" w14:paraId="06E2C42B" wp14:textId="77777777">
      <w:pPr>
        <w:pStyle w:val="ListBullet"/>
        <w:rPr>
          <w:sz w:val="24"/>
          <w:szCs w:val="24"/>
        </w:rPr>
      </w:pPr>
      <w:r w:rsidRPr="7852E07A" w:rsidR="7852E07A">
        <w:rPr>
          <w:sz w:val="24"/>
          <w:szCs w:val="24"/>
        </w:rPr>
        <w:t>T10: offline_token scade (T0 + license_check_frequency_days)</w:t>
      </w:r>
    </w:p>
    <w:p xmlns:wp14="http://schemas.microsoft.com/office/word/2010/wordml" w:rsidP="7852E07A" w14:paraId="1BDBE1A8" wp14:textId="77777777">
      <w:pPr>
        <w:rPr>
          <w:sz w:val="24"/>
          <w:szCs w:val="24"/>
        </w:rPr>
      </w:pPr>
      <w:r w:rsidRPr="7852E07A" w:rsidR="7852E07A">
        <w:rPr>
          <w:sz w:val="24"/>
          <w:szCs w:val="24"/>
        </w:rPr>
        <w:t>**Domanda aperta (team decision):**</w:t>
      </w:r>
    </w:p>
    <w:p xmlns:wp14="http://schemas.microsoft.com/office/word/2010/wordml" w:rsidP="7852E07A" w14:paraId="2C4E04EF" wp14:textId="77777777">
      <w:pPr>
        <w:pStyle w:val="ListBullet"/>
        <w:rPr>
          <w:sz w:val="24"/>
          <w:szCs w:val="24"/>
        </w:rPr>
      </w:pPr>
      <w:r w:rsidRPr="7852E07A" w:rsidR="7852E07A">
        <w:rPr>
          <w:sz w:val="24"/>
          <w:szCs w:val="24"/>
        </w:rPr>
        <w:t>Mode 1: Blocco immediato → App non funziona offline</w:t>
      </w:r>
    </w:p>
    <w:p xmlns:wp14="http://schemas.microsoft.com/office/word/2010/wordml" w:rsidP="7852E07A" w14:paraId="0344593B" wp14:textId="77777777">
      <w:pPr>
        <w:pStyle w:val="ListBullet"/>
        <w:rPr>
          <w:sz w:val="24"/>
          <w:szCs w:val="24"/>
        </w:rPr>
      </w:pPr>
      <w:r w:rsidRPr="7852E07A" w:rsidR="7852E07A">
        <w:rPr>
          <w:sz w:val="24"/>
          <w:szCs w:val="24"/>
        </w:rPr>
        <w:t>Mode 2: Modalità di grazia 3 giorni → App continua con avviso</w:t>
      </w:r>
    </w:p>
    <w:p xmlns:wp14="http://schemas.microsoft.com/office/word/2010/wordml" w:rsidP="7852E07A" w14:paraId="5E1050DE" wp14:textId="77777777">
      <w:pPr>
        <w:pStyle w:val="ListBullet"/>
        <w:rPr>
          <w:sz w:val="24"/>
          <w:szCs w:val="24"/>
        </w:rPr>
      </w:pPr>
      <w:r w:rsidRPr="7852E07A" w:rsidR="7852E07A">
        <w:rPr>
          <w:sz w:val="24"/>
          <w:szCs w:val="24"/>
        </w:rPr>
        <w:t>Mode 3: Downgrade funzioni → Solo moduli essenziali</w:t>
      </w:r>
    </w:p>
    <w:p xmlns:wp14="http://schemas.microsoft.com/office/word/2010/wordml" w:rsidP="7852E07A" w14:paraId="1FD9C81D" wp14:textId="77777777">
      <w:pPr>
        <w:rPr>
          <w:sz w:val="24"/>
          <w:szCs w:val="24"/>
        </w:rPr>
      </w:pPr>
      <w:r w:rsidRPr="7852E07A" w:rsidR="7852E07A">
        <w:rPr>
          <w:sz w:val="24"/>
          <w:szCs w:val="24"/>
        </w:rPr>
        <w:t>---</w:t>
      </w:r>
    </w:p>
    <w:p xmlns:wp14="http://schemas.microsoft.com/office/word/2010/wordml" w:rsidP="7852E07A" w14:paraId="5844CF65" wp14:textId="77777777">
      <w:pPr>
        <w:pStyle w:val="Heading2"/>
        <w:rPr>
          <w:sz w:val="24"/>
          <w:szCs w:val="24"/>
        </w:rPr>
      </w:pPr>
      <w:r w:rsidRPr="7852E07A" w:rsidR="7852E07A">
        <w:rPr>
          <w:sz w:val="24"/>
          <w:szCs w:val="24"/>
        </w:rPr>
        <w:t>9. Riepilogo endpoint</w:t>
      </w:r>
    </w:p>
    <w:p xmlns:wp14="http://schemas.microsoft.com/office/word/2010/wordml" w:rsidP="7852E07A" w14:paraId="76B45E28" wp14:textId="77777777">
      <w:pPr>
        <w:pStyle w:val="Heading3"/>
        <w:rPr>
          <w:sz w:val="24"/>
          <w:szCs w:val="24"/>
        </w:rPr>
      </w:pPr>
      <w:r w:rsidRPr="7852E07A" w:rsidR="7852E07A">
        <w:rPr>
          <w:sz w:val="24"/>
          <w:szCs w:val="24"/>
        </w:rPr>
        <w:t>Endpoint Client (C)</w:t>
      </w:r>
    </w:p>
    <w:tbl>
      <w:tblPr>
        <w:tblStyle w:val="TableGrid"/>
        <w:tblW w:w="0" w:type="auto"/>
        <w:tblLook w:val="04A0" w:firstRow="1" w:lastRow="0" w:firstColumn="1" w:lastColumn="0" w:noHBand="0" w:noVBand="1"/>
      </w:tblPr>
      <w:tblGrid>
        <w:gridCol w:w="1728"/>
        <w:gridCol w:w="1728"/>
        <w:gridCol w:w="1728"/>
        <w:gridCol w:w="1728"/>
        <w:gridCol w:w="1728"/>
      </w:tblGrid>
      <w:tr xmlns:wp14="http://schemas.microsoft.com/office/word/2010/wordml" w:rsidTr="7852E07A" w14:paraId="3FA2E9AD" wp14:textId="77777777">
        <w:tc>
          <w:tcPr>
            <w:tcW w:w="1728" w:type="dxa"/>
            <w:tcMar/>
          </w:tcPr>
          <w:p w:rsidP="7852E07A" w14:paraId="7B1AD361" wp14:textId="77777777">
            <w:pPr>
              <w:rPr>
                <w:sz w:val="24"/>
                <w:szCs w:val="24"/>
              </w:rPr>
            </w:pPr>
            <w:r w:rsidRPr="7852E07A" w:rsidR="7852E07A">
              <w:rPr>
                <w:sz w:val="24"/>
                <w:szCs w:val="24"/>
              </w:rPr>
              <w:t>Codice</w:t>
            </w:r>
          </w:p>
        </w:tc>
        <w:tc>
          <w:tcPr>
            <w:tcW w:w="1728" w:type="dxa"/>
            <w:tcMar/>
          </w:tcPr>
          <w:p w:rsidP="7852E07A" w14:paraId="62BC9E4D" wp14:textId="77777777">
            <w:pPr>
              <w:rPr>
                <w:sz w:val="24"/>
                <w:szCs w:val="24"/>
              </w:rPr>
            </w:pPr>
            <w:r w:rsidRPr="7852E07A" w:rsidR="7852E07A">
              <w:rPr>
                <w:sz w:val="24"/>
                <w:szCs w:val="24"/>
              </w:rPr>
              <w:t>Metodo</w:t>
            </w:r>
          </w:p>
        </w:tc>
        <w:tc>
          <w:tcPr>
            <w:tcW w:w="1728" w:type="dxa"/>
            <w:tcMar/>
          </w:tcPr>
          <w:p w:rsidP="7852E07A" w14:paraId="1C6B4C8D" wp14:textId="77777777">
            <w:pPr>
              <w:rPr>
                <w:sz w:val="24"/>
                <w:szCs w:val="24"/>
              </w:rPr>
            </w:pPr>
            <w:r w:rsidRPr="7852E07A" w:rsidR="7852E07A">
              <w:rPr>
                <w:sz w:val="24"/>
                <w:szCs w:val="24"/>
              </w:rPr>
              <w:t>Path</w:t>
            </w:r>
          </w:p>
        </w:tc>
        <w:tc>
          <w:tcPr>
            <w:tcW w:w="1728" w:type="dxa"/>
            <w:tcMar/>
          </w:tcPr>
          <w:p w:rsidP="7852E07A" w14:paraId="184B332F" wp14:textId="77777777">
            <w:pPr>
              <w:rPr>
                <w:sz w:val="24"/>
                <w:szCs w:val="24"/>
              </w:rPr>
            </w:pPr>
            <w:r w:rsidRPr="7852E07A" w:rsidR="7852E07A">
              <w:rPr>
                <w:sz w:val="24"/>
                <w:szCs w:val="24"/>
              </w:rPr>
              <w:t>Descrizione</w:t>
            </w:r>
          </w:p>
        </w:tc>
        <w:tc>
          <w:tcPr>
            <w:tcW w:w="1728" w:type="dxa"/>
            <w:tcMar/>
          </w:tcPr>
          <w:p w:rsidP="7852E07A" w14:paraId="1B9FBFDD" wp14:textId="77777777">
            <w:pPr>
              <w:rPr>
                <w:sz w:val="24"/>
                <w:szCs w:val="24"/>
              </w:rPr>
            </w:pPr>
            <w:r w:rsidRPr="7852E07A" w:rsidR="7852E07A">
              <w:rPr>
                <w:sz w:val="24"/>
                <w:szCs w:val="24"/>
              </w:rPr>
              <w:t>Status</w:t>
            </w:r>
          </w:p>
        </w:tc>
      </w:tr>
      <w:tr xmlns:wp14="http://schemas.microsoft.com/office/word/2010/wordml" w:rsidTr="7852E07A" w14:paraId="77366CA9" wp14:textId="77777777">
        <w:tc>
          <w:tcPr>
            <w:tcW w:w="1728" w:type="dxa"/>
            <w:tcMar/>
          </w:tcPr>
          <w:p w:rsidP="7852E07A" w14:paraId="6780E770" wp14:textId="77777777">
            <w:pPr>
              <w:rPr>
                <w:sz w:val="24"/>
                <w:szCs w:val="24"/>
              </w:rPr>
            </w:pPr>
            <w:r w:rsidRPr="7852E07A" w:rsidR="7852E07A">
              <w:rPr>
                <w:sz w:val="24"/>
                <w:szCs w:val="24"/>
              </w:rPr>
              <w:t>C1</w:t>
            </w:r>
          </w:p>
        </w:tc>
        <w:tc>
          <w:tcPr>
            <w:tcW w:w="1728" w:type="dxa"/>
            <w:tcMar/>
          </w:tcPr>
          <w:p w:rsidP="7852E07A" w14:paraId="3E26EBA7" wp14:textId="77777777">
            <w:pPr>
              <w:rPr>
                <w:sz w:val="24"/>
                <w:szCs w:val="24"/>
              </w:rPr>
            </w:pPr>
            <w:r w:rsidRPr="7852E07A" w:rsidR="7852E07A">
              <w:rPr>
                <w:sz w:val="24"/>
                <w:szCs w:val="24"/>
              </w:rPr>
              <w:t>POST</w:t>
            </w:r>
          </w:p>
        </w:tc>
        <w:tc>
          <w:tcPr>
            <w:tcW w:w="1728" w:type="dxa"/>
            <w:tcMar/>
          </w:tcPr>
          <w:p w:rsidP="7852E07A" w14:paraId="70C44F53" wp14:textId="77777777">
            <w:pPr>
              <w:rPr>
                <w:sz w:val="24"/>
                <w:szCs w:val="24"/>
              </w:rPr>
            </w:pPr>
            <w:r w:rsidRPr="7852E07A" w:rsidR="7852E07A">
              <w:rPr>
                <w:sz w:val="24"/>
                <w:szCs w:val="24"/>
              </w:rPr>
              <w:t>`/api/client/register`</w:t>
            </w:r>
          </w:p>
        </w:tc>
        <w:tc>
          <w:tcPr>
            <w:tcW w:w="1728" w:type="dxa"/>
            <w:tcMar/>
          </w:tcPr>
          <w:p w:rsidP="7852E07A" w14:paraId="5A65ABFA" wp14:textId="77777777">
            <w:pPr>
              <w:rPr>
                <w:sz w:val="24"/>
                <w:szCs w:val="24"/>
              </w:rPr>
            </w:pPr>
            <w:r w:rsidRPr="7852E07A" w:rsidR="7852E07A">
              <w:rPr>
                <w:sz w:val="24"/>
                <w:szCs w:val="24"/>
              </w:rPr>
              <w:t>Registrazione cliente</w:t>
            </w:r>
          </w:p>
        </w:tc>
        <w:tc>
          <w:tcPr>
            <w:tcW w:w="1728" w:type="dxa"/>
            <w:tcMar/>
          </w:tcPr>
          <w:p w:rsidP="7852E07A" w14:paraId="2E12CBBC" wp14:textId="77777777">
            <w:pPr>
              <w:rPr>
                <w:sz w:val="24"/>
                <w:szCs w:val="24"/>
              </w:rPr>
            </w:pPr>
            <w:r w:rsidRPr="7852E07A" w:rsidR="7852E07A">
              <w:rPr>
                <w:sz w:val="24"/>
                <w:szCs w:val="24"/>
              </w:rPr>
              <w:t>✅</w:t>
            </w:r>
          </w:p>
        </w:tc>
      </w:tr>
      <w:tr xmlns:wp14="http://schemas.microsoft.com/office/word/2010/wordml" w:rsidTr="7852E07A" w14:paraId="53F31B6D" wp14:textId="77777777">
        <w:tc>
          <w:tcPr>
            <w:tcW w:w="1728" w:type="dxa"/>
            <w:tcMar/>
          </w:tcPr>
          <w:p w:rsidP="7852E07A" w14:paraId="550CF7E8" wp14:textId="77777777">
            <w:pPr>
              <w:rPr>
                <w:sz w:val="24"/>
                <w:szCs w:val="24"/>
              </w:rPr>
            </w:pPr>
            <w:r w:rsidRPr="7852E07A" w:rsidR="7852E07A">
              <w:rPr>
                <w:sz w:val="24"/>
                <w:szCs w:val="24"/>
              </w:rPr>
              <w:t>C2</w:t>
            </w:r>
          </w:p>
        </w:tc>
        <w:tc>
          <w:tcPr>
            <w:tcW w:w="1728" w:type="dxa"/>
            <w:tcMar/>
          </w:tcPr>
          <w:p w:rsidP="7852E07A" w14:paraId="25F7832B" wp14:textId="77777777">
            <w:pPr>
              <w:rPr>
                <w:sz w:val="24"/>
                <w:szCs w:val="24"/>
              </w:rPr>
            </w:pPr>
            <w:r w:rsidRPr="7852E07A" w:rsidR="7852E07A">
              <w:rPr>
                <w:sz w:val="24"/>
                <w:szCs w:val="24"/>
              </w:rPr>
              <w:t>POST</w:t>
            </w:r>
          </w:p>
        </w:tc>
        <w:tc>
          <w:tcPr>
            <w:tcW w:w="1728" w:type="dxa"/>
            <w:tcMar/>
          </w:tcPr>
          <w:p w:rsidP="7852E07A" w14:paraId="55F0EFDA" wp14:textId="77777777">
            <w:pPr>
              <w:rPr>
                <w:sz w:val="24"/>
                <w:szCs w:val="24"/>
              </w:rPr>
            </w:pPr>
            <w:r w:rsidRPr="7852E07A" w:rsidR="7852E07A">
              <w:rPr>
                <w:sz w:val="24"/>
                <w:szCs w:val="24"/>
              </w:rPr>
              <w:t>`/api/client/verify-otp`</w:t>
            </w:r>
          </w:p>
        </w:tc>
        <w:tc>
          <w:tcPr>
            <w:tcW w:w="1728" w:type="dxa"/>
            <w:tcMar/>
          </w:tcPr>
          <w:p w:rsidP="7852E07A" w14:paraId="5229BB6E" wp14:textId="77777777">
            <w:pPr>
              <w:rPr>
                <w:sz w:val="24"/>
                <w:szCs w:val="24"/>
              </w:rPr>
            </w:pPr>
            <w:r w:rsidRPr="7852E07A" w:rsidR="7852E07A">
              <w:rPr>
                <w:sz w:val="24"/>
                <w:szCs w:val="24"/>
              </w:rPr>
              <w:t>Verifica OTP e attivazione trial</w:t>
            </w:r>
          </w:p>
        </w:tc>
        <w:tc>
          <w:tcPr>
            <w:tcW w:w="1728" w:type="dxa"/>
            <w:tcMar/>
          </w:tcPr>
          <w:p w:rsidP="7852E07A" w14:paraId="0C7E3CF3" wp14:textId="77777777">
            <w:pPr>
              <w:rPr>
                <w:sz w:val="24"/>
                <w:szCs w:val="24"/>
              </w:rPr>
            </w:pPr>
            <w:r w:rsidRPr="7852E07A" w:rsidR="7852E07A">
              <w:rPr>
                <w:sz w:val="24"/>
                <w:szCs w:val="24"/>
              </w:rPr>
              <w:t>✅</w:t>
            </w:r>
          </w:p>
        </w:tc>
      </w:tr>
      <w:tr xmlns:wp14="http://schemas.microsoft.com/office/word/2010/wordml" w:rsidTr="7852E07A" w14:paraId="26BA6A73" wp14:textId="77777777">
        <w:tc>
          <w:tcPr>
            <w:tcW w:w="1728" w:type="dxa"/>
            <w:tcMar/>
          </w:tcPr>
          <w:p w:rsidP="7852E07A" w14:paraId="53C0B3C4" wp14:textId="77777777">
            <w:pPr>
              <w:rPr>
                <w:sz w:val="24"/>
                <w:szCs w:val="24"/>
              </w:rPr>
            </w:pPr>
            <w:r w:rsidRPr="7852E07A" w:rsidR="7852E07A">
              <w:rPr>
                <w:sz w:val="24"/>
                <w:szCs w:val="24"/>
              </w:rPr>
              <w:t>C3</w:t>
            </w:r>
          </w:p>
        </w:tc>
        <w:tc>
          <w:tcPr>
            <w:tcW w:w="1728" w:type="dxa"/>
            <w:tcMar/>
          </w:tcPr>
          <w:p w:rsidP="7852E07A" w14:paraId="0307EA34" wp14:textId="77777777">
            <w:pPr>
              <w:rPr>
                <w:sz w:val="24"/>
                <w:szCs w:val="24"/>
              </w:rPr>
            </w:pPr>
            <w:r w:rsidRPr="7852E07A" w:rsidR="7852E07A">
              <w:rPr>
                <w:sz w:val="24"/>
                <w:szCs w:val="24"/>
              </w:rPr>
              <w:t>POST</w:t>
            </w:r>
          </w:p>
        </w:tc>
        <w:tc>
          <w:tcPr>
            <w:tcW w:w="1728" w:type="dxa"/>
            <w:tcMar/>
          </w:tcPr>
          <w:p w:rsidP="7852E07A" w14:paraId="07DC2C0F" wp14:textId="77777777">
            <w:pPr>
              <w:rPr>
                <w:sz w:val="24"/>
                <w:szCs w:val="24"/>
              </w:rPr>
            </w:pPr>
            <w:r w:rsidRPr="7852E07A" w:rsidR="7852E07A">
              <w:rPr>
                <w:sz w:val="24"/>
                <w:szCs w:val="24"/>
              </w:rPr>
              <w:t>`/api/client/resend-otp`</w:t>
            </w:r>
          </w:p>
        </w:tc>
        <w:tc>
          <w:tcPr>
            <w:tcW w:w="1728" w:type="dxa"/>
            <w:tcMar/>
          </w:tcPr>
          <w:p w:rsidP="7852E07A" w14:paraId="3B98B956" wp14:textId="77777777">
            <w:pPr>
              <w:rPr>
                <w:sz w:val="24"/>
                <w:szCs w:val="24"/>
              </w:rPr>
            </w:pPr>
            <w:r w:rsidRPr="7852E07A" w:rsidR="7852E07A">
              <w:rPr>
                <w:sz w:val="24"/>
                <w:szCs w:val="24"/>
              </w:rPr>
              <w:t>Nuovo OTP</w:t>
            </w:r>
          </w:p>
        </w:tc>
        <w:tc>
          <w:tcPr>
            <w:tcW w:w="1728" w:type="dxa"/>
            <w:tcMar/>
          </w:tcPr>
          <w:p w:rsidP="7852E07A" w14:paraId="2277477E" wp14:textId="77777777">
            <w:pPr>
              <w:rPr>
                <w:sz w:val="24"/>
                <w:szCs w:val="24"/>
              </w:rPr>
            </w:pPr>
            <w:r w:rsidRPr="7852E07A" w:rsidR="7852E07A">
              <w:rPr>
                <w:sz w:val="24"/>
                <w:szCs w:val="24"/>
              </w:rPr>
              <w:t>✅</w:t>
            </w:r>
          </w:p>
        </w:tc>
      </w:tr>
      <w:tr xmlns:wp14="http://schemas.microsoft.com/office/word/2010/wordml" w:rsidTr="7852E07A" w14:paraId="30A24DE1" wp14:textId="77777777">
        <w:tc>
          <w:tcPr>
            <w:tcW w:w="1728" w:type="dxa"/>
            <w:tcMar/>
          </w:tcPr>
          <w:p w:rsidP="7852E07A" w14:paraId="7C12F916" wp14:textId="77777777">
            <w:pPr>
              <w:rPr>
                <w:sz w:val="24"/>
                <w:szCs w:val="24"/>
              </w:rPr>
            </w:pPr>
            <w:r w:rsidRPr="7852E07A" w:rsidR="7852E07A">
              <w:rPr>
                <w:sz w:val="24"/>
                <w:szCs w:val="24"/>
              </w:rPr>
              <w:t>C4</w:t>
            </w:r>
          </w:p>
        </w:tc>
        <w:tc>
          <w:tcPr>
            <w:tcW w:w="1728" w:type="dxa"/>
            <w:tcMar/>
          </w:tcPr>
          <w:p w:rsidP="7852E07A" w14:paraId="31969402" wp14:textId="77777777">
            <w:pPr>
              <w:rPr>
                <w:sz w:val="24"/>
                <w:szCs w:val="24"/>
              </w:rPr>
            </w:pPr>
            <w:r w:rsidRPr="7852E07A" w:rsidR="7852E07A">
              <w:rPr>
                <w:sz w:val="24"/>
                <w:szCs w:val="24"/>
              </w:rPr>
              <w:t>GET</w:t>
            </w:r>
          </w:p>
        </w:tc>
        <w:tc>
          <w:tcPr>
            <w:tcW w:w="1728" w:type="dxa"/>
            <w:tcMar/>
          </w:tcPr>
          <w:p w:rsidP="7852E07A" w14:paraId="1FDF7698" wp14:textId="77777777">
            <w:pPr>
              <w:rPr>
                <w:sz w:val="24"/>
                <w:szCs w:val="24"/>
              </w:rPr>
            </w:pPr>
            <w:r w:rsidRPr="7852E07A" w:rsidR="7852E07A">
              <w:rPr>
                <w:sz w:val="24"/>
                <w:szCs w:val="24"/>
              </w:rPr>
              <w:t>`/api/client/license/status`</w:t>
            </w:r>
          </w:p>
        </w:tc>
        <w:tc>
          <w:tcPr>
            <w:tcW w:w="1728" w:type="dxa"/>
            <w:tcMar/>
          </w:tcPr>
          <w:p w:rsidP="7852E07A" w14:paraId="0B62F85D" wp14:textId="77777777">
            <w:pPr>
              <w:rPr>
                <w:sz w:val="24"/>
                <w:szCs w:val="24"/>
              </w:rPr>
            </w:pPr>
            <w:r w:rsidRPr="7852E07A" w:rsidR="7852E07A">
              <w:rPr>
                <w:sz w:val="24"/>
                <w:szCs w:val="24"/>
              </w:rPr>
              <w:t>Verifica stato licenza</w:t>
            </w:r>
          </w:p>
        </w:tc>
        <w:tc>
          <w:tcPr>
            <w:tcW w:w="1728" w:type="dxa"/>
            <w:tcMar/>
          </w:tcPr>
          <w:p w:rsidP="7852E07A" w14:paraId="1249FE5B" wp14:textId="77777777">
            <w:pPr>
              <w:rPr>
                <w:sz w:val="24"/>
                <w:szCs w:val="24"/>
              </w:rPr>
            </w:pPr>
            <w:r w:rsidRPr="7852E07A" w:rsidR="7852E07A">
              <w:rPr>
                <w:sz w:val="24"/>
                <w:szCs w:val="24"/>
              </w:rPr>
              <w:t>✅</w:t>
            </w:r>
          </w:p>
        </w:tc>
      </w:tr>
      <w:tr xmlns:wp14="http://schemas.microsoft.com/office/word/2010/wordml" w:rsidTr="7852E07A" w14:paraId="5AF00A52" wp14:textId="77777777">
        <w:tc>
          <w:tcPr>
            <w:tcW w:w="1728" w:type="dxa"/>
            <w:tcMar/>
          </w:tcPr>
          <w:p w:rsidP="7852E07A" w14:paraId="56E055E9" wp14:textId="77777777">
            <w:pPr>
              <w:rPr>
                <w:sz w:val="24"/>
                <w:szCs w:val="24"/>
              </w:rPr>
            </w:pPr>
            <w:r w:rsidRPr="7852E07A" w:rsidR="7852E07A">
              <w:rPr>
                <w:sz w:val="24"/>
                <w:szCs w:val="24"/>
              </w:rPr>
              <w:t>C5</w:t>
            </w:r>
          </w:p>
        </w:tc>
        <w:tc>
          <w:tcPr>
            <w:tcW w:w="1728" w:type="dxa"/>
            <w:tcMar/>
          </w:tcPr>
          <w:p w:rsidP="7852E07A" w14:paraId="42A1DA6A" wp14:textId="77777777">
            <w:pPr>
              <w:rPr>
                <w:sz w:val="24"/>
                <w:szCs w:val="24"/>
              </w:rPr>
            </w:pPr>
            <w:r w:rsidRPr="7852E07A" w:rsidR="7852E07A">
              <w:rPr>
                <w:sz w:val="24"/>
                <w:szCs w:val="24"/>
              </w:rPr>
              <w:t>GET</w:t>
            </w:r>
          </w:p>
        </w:tc>
        <w:tc>
          <w:tcPr>
            <w:tcW w:w="1728" w:type="dxa"/>
            <w:tcMar/>
          </w:tcPr>
          <w:p w:rsidP="7852E07A" w14:paraId="739701D3" wp14:textId="77777777">
            <w:pPr>
              <w:rPr>
                <w:sz w:val="24"/>
                <w:szCs w:val="24"/>
              </w:rPr>
            </w:pPr>
            <w:r w:rsidRPr="7852E07A" w:rsidR="7852E07A">
              <w:rPr>
                <w:sz w:val="24"/>
                <w:szCs w:val="24"/>
              </w:rPr>
              <w:t>`/api/client/messages`</w:t>
            </w:r>
          </w:p>
        </w:tc>
        <w:tc>
          <w:tcPr>
            <w:tcW w:w="1728" w:type="dxa"/>
            <w:tcMar/>
          </w:tcPr>
          <w:p w:rsidP="7852E07A" w14:paraId="695C2353" wp14:textId="77777777">
            <w:pPr>
              <w:rPr>
                <w:sz w:val="24"/>
                <w:szCs w:val="24"/>
              </w:rPr>
            </w:pPr>
            <w:r w:rsidRPr="7852E07A" w:rsidR="7852E07A">
              <w:rPr>
                <w:sz w:val="24"/>
                <w:szCs w:val="24"/>
              </w:rPr>
              <w:t>Poll messaggi in-app</w:t>
            </w:r>
          </w:p>
        </w:tc>
        <w:tc>
          <w:tcPr>
            <w:tcW w:w="1728" w:type="dxa"/>
            <w:tcMar/>
          </w:tcPr>
          <w:p w:rsidP="7852E07A" w14:paraId="2B8BC2F8" wp14:textId="77777777">
            <w:pPr>
              <w:rPr>
                <w:sz w:val="24"/>
                <w:szCs w:val="24"/>
              </w:rPr>
            </w:pPr>
            <w:r w:rsidRPr="7852E07A" w:rsidR="7852E07A">
              <w:rPr>
                <w:sz w:val="24"/>
                <w:szCs w:val="24"/>
              </w:rPr>
              <w:t>✅</w:t>
            </w:r>
          </w:p>
        </w:tc>
      </w:tr>
      <w:tr xmlns:wp14="http://schemas.microsoft.com/office/word/2010/wordml" w:rsidTr="7852E07A" w14:paraId="486A1C20" wp14:textId="77777777">
        <w:tc>
          <w:tcPr>
            <w:tcW w:w="1728" w:type="dxa"/>
            <w:tcMar/>
          </w:tcPr>
          <w:p w:rsidP="7852E07A" w14:paraId="00B3D6C2" wp14:textId="77777777">
            <w:pPr>
              <w:rPr>
                <w:sz w:val="24"/>
                <w:szCs w:val="24"/>
              </w:rPr>
            </w:pPr>
            <w:r w:rsidRPr="7852E07A" w:rsidR="7852E07A">
              <w:rPr>
                <w:sz w:val="24"/>
                <w:szCs w:val="24"/>
              </w:rPr>
              <w:t>C6</w:t>
            </w:r>
          </w:p>
        </w:tc>
        <w:tc>
          <w:tcPr>
            <w:tcW w:w="1728" w:type="dxa"/>
            <w:tcMar/>
          </w:tcPr>
          <w:p w:rsidP="7852E07A" w14:paraId="5DA5A309" wp14:textId="77777777">
            <w:pPr>
              <w:rPr>
                <w:sz w:val="24"/>
                <w:szCs w:val="24"/>
              </w:rPr>
            </w:pPr>
            <w:r w:rsidRPr="7852E07A" w:rsidR="7852E07A">
              <w:rPr>
                <w:sz w:val="24"/>
                <w:szCs w:val="24"/>
              </w:rPr>
              <w:t>POST</w:t>
            </w:r>
          </w:p>
        </w:tc>
        <w:tc>
          <w:tcPr>
            <w:tcW w:w="1728" w:type="dxa"/>
            <w:tcMar/>
          </w:tcPr>
          <w:p w:rsidP="7852E07A" w14:paraId="35E5A2BB" wp14:textId="77777777">
            <w:pPr>
              <w:rPr>
                <w:sz w:val="24"/>
                <w:szCs w:val="24"/>
              </w:rPr>
            </w:pPr>
            <w:r w:rsidRPr="7852E07A" w:rsidR="7852E07A">
              <w:rPr>
                <w:sz w:val="24"/>
                <w:szCs w:val="24"/>
              </w:rPr>
              <w:t>`/api/client/token/refresh`</w:t>
            </w:r>
          </w:p>
        </w:tc>
        <w:tc>
          <w:tcPr>
            <w:tcW w:w="1728" w:type="dxa"/>
            <w:tcMar/>
          </w:tcPr>
          <w:p w:rsidP="7852E07A" w14:paraId="1003B86A" wp14:textId="77777777">
            <w:pPr>
              <w:rPr>
                <w:sz w:val="24"/>
                <w:szCs w:val="24"/>
              </w:rPr>
            </w:pPr>
            <w:r w:rsidRPr="7852E07A" w:rsidR="7852E07A">
              <w:rPr>
                <w:sz w:val="24"/>
                <w:szCs w:val="24"/>
              </w:rPr>
              <w:t>Rinnovo token cliente</w:t>
            </w:r>
          </w:p>
        </w:tc>
        <w:tc>
          <w:tcPr>
            <w:tcW w:w="1728" w:type="dxa"/>
            <w:tcMar/>
          </w:tcPr>
          <w:p w:rsidP="7852E07A" w14:paraId="4762F261" wp14:textId="77777777">
            <w:pPr>
              <w:rPr>
                <w:sz w:val="24"/>
                <w:szCs w:val="24"/>
              </w:rPr>
            </w:pPr>
            <w:r w:rsidRPr="7852E07A" w:rsidR="7852E07A">
              <w:rPr>
                <w:sz w:val="24"/>
                <w:szCs w:val="24"/>
              </w:rPr>
              <w:t>✅</w:t>
            </w:r>
          </w:p>
        </w:tc>
      </w:tr>
      <w:tr xmlns:wp14="http://schemas.microsoft.com/office/word/2010/wordml" w:rsidTr="7852E07A" w14:paraId="029E2113" wp14:textId="77777777">
        <w:tc>
          <w:tcPr>
            <w:tcW w:w="1728" w:type="dxa"/>
            <w:tcMar/>
          </w:tcPr>
          <w:p w:rsidP="7852E07A" w14:paraId="30F590A8" wp14:textId="77777777">
            <w:pPr>
              <w:rPr>
                <w:sz w:val="24"/>
                <w:szCs w:val="24"/>
              </w:rPr>
            </w:pPr>
            <w:r w:rsidRPr="7852E07A" w:rsidR="7852E07A">
              <w:rPr>
                <w:sz w:val="24"/>
                <w:szCs w:val="24"/>
              </w:rPr>
              <w:t>C7</w:t>
            </w:r>
          </w:p>
        </w:tc>
        <w:tc>
          <w:tcPr>
            <w:tcW w:w="1728" w:type="dxa"/>
            <w:tcMar/>
          </w:tcPr>
          <w:p w:rsidP="7852E07A" w14:paraId="526E2044" wp14:textId="77777777">
            <w:pPr>
              <w:rPr>
                <w:sz w:val="24"/>
                <w:szCs w:val="24"/>
              </w:rPr>
            </w:pPr>
            <w:r w:rsidRPr="7852E07A" w:rsidR="7852E07A">
              <w:rPr>
                <w:sz w:val="24"/>
                <w:szCs w:val="24"/>
              </w:rPr>
              <w:t>POST</w:t>
            </w:r>
          </w:p>
        </w:tc>
        <w:tc>
          <w:tcPr>
            <w:tcW w:w="1728" w:type="dxa"/>
            <w:tcMar/>
          </w:tcPr>
          <w:p w:rsidP="7852E07A" w14:paraId="41C7135B" wp14:textId="77777777">
            <w:pPr>
              <w:rPr>
                <w:sz w:val="24"/>
                <w:szCs w:val="24"/>
              </w:rPr>
            </w:pPr>
            <w:r w:rsidRPr="7852E07A" w:rsidR="7852E07A">
              <w:rPr>
                <w:sz w:val="24"/>
                <w:szCs w:val="24"/>
              </w:rPr>
              <w:t>`/api/client/change-email`</w:t>
            </w:r>
          </w:p>
        </w:tc>
        <w:tc>
          <w:tcPr>
            <w:tcW w:w="1728" w:type="dxa"/>
            <w:tcMar/>
          </w:tcPr>
          <w:p w:rsidP="7852E07A" w14:paraId="03181F2E" wp14:textId="77777777">
            <w:pPr>
              <w:rPr>
                <w:sz w:val="24"/>
                <w:szCs w:val="24"/>
              </w:rPr>
            </w:pPr>
            <w:r w:rsidRPr="7852E07A" w:rsidR="7852E07A">
              <w:rPr>
                <w:sz w:val="24"/>
                <w:szCs w:val="24"/>
              </w:rPr>
              <w:t>Cambio email cliente</w:t>
            </w:r>
          </w:p>
        </w:tc>
        <w:tc>
          <w:tcPr>
            <w:tcW w:w="1728" w:type="dxa"/>
            <w:tcMar/>
          </w:tcPr>
          <w:p w:rsidP="7852E07A" w14:paraId="3166C53D" wp14:textId="77777777">
            <w:pPr>
              <w:rPr>
                <w:sz w:val="24"/>
                <w:szCs w:val="24"/>
              </w:rPr>
            </w:pPr>
            <w:r w:rsidRPr="7852E07A" w:rsidR="7852E07A">
              <w:rPr>
                <w:sz w:val="24"/>
                <w:szCs w:val="24"/>
              </w:rPr>
              <w:t>🆕 NUOVO</w:t>
            </w:r>
          </w:p>
        </w:tc>
      </w:tr>
      <w:tr w:rsidTr="7852E07A" w14:paraId="029E2113" w14:textId="77777777">
        <w:tc>
          <w:tcPr>
            <w:tcW w:w="1728" w:type="dxa"/>
            <w:tcMar/>
          </w:tcPr>
          <w:p w:rsidP="7852E07A" w14:paraId="30F590A8" w14:textId="77777777">
            <w:pPr>
              <w:rPr>
                <w:sz w:val="24"/>
                <w:szCs w:val="24"/>
              </w:rPr>
            </w:pPr>
            <w:r>
              <w:t xml:space="preserve">[v4] C7b</w:t>
            </w:r>
          </w:p>
        </w:tc>
        <w:tc>
          <w:tcPr>
            <w:tcW w:w="1728" w:type="dxa"/>
            <w:tcMar/>
          </w:tcPr>
          <w:p w:rsidP="7852E07A" w14:paraId="526E2044" w14:textId="77777777">
            <w:pPr>
              <w:rPr>
                <w:sz w:val="24"/>
                <w:szCs w:val="24"/>
              </w:rPr>
            </w:pPr>
            <w:r>
              <w:t xml:space="preserve">POST</w:t>
            </w:r>
          </w:p>
        </w:tc>
        <w:tc>
          <w:tcPr>
            <w:tcW w:w="1728" w:type="dxa"/>
            <w:tcMar/>
          </w:tcPr>
          <w:p w:rsidP="7852E07A" w14:paraId="41C7135B" w14:textId="77777777">
            <w:pPr>
              <w:rPr>
                <w:sz w:val="24"/>
                <w:szCs w:val="24"/>
              </w:rPr>
            </w:pPr>
            <w:r>
              <w:t xml:space="preserve">/api/client/verify-email-change</w:t>
            </w:r>
          </w:p>
        </w:tc>
        <w:tc>
          <w:tcPr>
            <w:tcW w:w="1728" w:type="dxa"/>
            <w:tcMar/>
          </w:tcPr>
          <w:p w:rsidP="7852E07A" w14:paraId="03181F2E" w14:textId="77777777">
            <w:pPr>
              <w:rPr>
                <w:sz w:val="24"/>
                <w:szCs w:val="24"/>
              </w:rPr>
            </w:pPr>
            <w:r>
              <w:t xml:space="preserve">Verifica OTP per confermare cambio email</w:t>
            </w:r>
          </w:p>
        </w:tc>
        <w:tc>
          <w:tcPr>
            <w:tcW w:w="1728" w:type="dxa"/>
            <w:tcMar/>
          </w:tcPr>
          <w:p w:rsidP="7852E07A" w14:paraId="3166C53D" w14:textId="77777777">
            <w:pPr>
              <w:rPr>
                <w:sz w:val="24"/>
                <w:szCs w:val="24"/>
              </w:rPr>
            </w:pPr>
            <w:r>
              <w:t xml:space="preserve">🆕 NUOVO</w:t>
            </w:r>
          </w:p>
        </w:tc>
      </w:tr>
    </w:tbl>
    <w:p xmlns:wp14="http://schemas.microsoft.com/office/word/2010/wordml" w:rsidP="7852E07A" w14:paraId="2709A953" wp14:textId="77777777">
      <w:pPr>
        <w:pStyle w:val="Heading3"/>
        <w:rPr>
          <w:sz w:val="24"/>
          <w:szCs w:val="24"/>
        </w:rPr>
      </w:pPr>
      <w:r w:rsidRPr="7852E07A" w:rsidR="7852E07A">
        <w:rPr>
          <w:sz w:val="24"/>
          <w:szCs w:val="24"/>
        </w:rPr>
        <w:t>Endpoint Fornitore (F)</w:t>
      </w:r>
    </w:p>
    <w:tbl>
      <w:tblPr>
        <w:tblStyle w:val="TableGrid"/>
        <w:tblW w:w="0" w:type="auto"/>
        <w:tblLook w:val="04A0" w:firstRow="1" w:lastRow="0" w:firstColumn="1" w:lastColumn="0" w:noHBand="0" w:noVBand="1"/>
      </w:tblPr>
      <w:tblGrid>
        <w:gridCol w:w="1728"/>
        <w:gridCol w:w="1728"/>
        <w:gridCol w:w="1728"/>
        <w:gridCol w:w="1728"/>
        <w:gridCol w:w="1728"/>
      </w:tblGrid>
      <w:tr xmlns:wp14="http://schemas.microsoft.com/office/word/2010/wordml" w:rsidTr="7852E07A" w14:paraId="7CFD5858" wp14:textId="77777777">
        <w:tc>
          <w:tcPr>
            <w:tcW w:w="1728" w:type="dxa"/>
            <w:tcMar/>
          </w:tcPr>
          <w:p w:rsidP="7852E07A" w14:paraId="47D2F4C4" wp14:textId="77777777">
            <w:pPr>
              <w:rPr>
                <w:sz w:val="24"/>
                <w:szCs w:val="24"/>
              </w:rPr>
            </w:pPr>
            <w:r w:rsidRPr="7852E07A" w:rsidR="7852E07A">
              <w:rPr>
                <w:sz w:val="24"/>
                <w:szCs w:val="24"/>
              </w:rPr>
              <w:t>Codice</w:t>
            </w:r>
          </w:p>
        </w:tc>
        <w:tc>
          <w:tcPr>
            <w:tcW w:w="1728" w:type="dxa"/>
            <w:tcMar/>
          </w:tcPr>
          <w:p w:rsidP="7852E07A" w14:paraId="3896867E" wp14:textId="77777777">
            <w:pPr>
              <w:rPr>
                <w:sz w:val="24"/>
                <w:szCs w:val="24"/>
              </w:rPr>
            </w:pPr>
            <w:r w:rsidRPr="7852E07A" w:rsidR="7852E07A">
              <w:rPr>
                <w:sz w:val="24"/>
                <w:szCs w:val="24"/>
              </w:rPr>
              <w:t>Metodo</w:t>
            </w:r>
          </w:p>
        </w:tc>
        <w:tc>
          <w:tcPr>
            <w:tcW w:w="1728" w:type="dxa"/>
            <w:tcMar/>
          </w:tcPr>
          <w:p w:rsidP="7852E07A" w14:paraId="38AD8C5E" wp14:textId="77777777">
            <w:pPr>
              <w:rPr>
                <w:sz w:val="24"/>
                <w:szCs w:val="24"/>
              </w:rPr>
            </w:pPr>
            <w:r w:rsidRPr="7852E07A" w:rsidR="7852E07A">
              <w:rPr>
                <w:sz w:val="24"/>
                <w:szCs w:val="24"/>
              </w:rPr>
              <w:t>Path</w:t>
            </w:r>
          </w:p>
        </w:tc>
        <w:tc>
          <w:tcPr>
            <w:tcW w:w="1728" w:type="dxa"/>
            <w:tcMar/>
          </w:tcPr>
          <w:p w:rsidP="7852E07A" w14:paraId="7908C33F" wp14:textId="77777777">
            <w:pPr>
              <w:rPr>
                <w:sz w:val="24"/>
                <w:szCs w:val="24"/>
              </w:rPr>
            </w:pPr>
            <w:r w:rsidRPr="7852E07A" w:rsidR="7852E07A">
              <w:rPr>
                <w:sz w:val="24"/>
                <w:szCs w:val="24"/>
              </w:rPr>
              <w:t>Descrizione</w:t>
            </w:r>
          </w:p>
        </w:tc>
        <w:tc>
          <w:tcPr>
            <w:tcW w:w="1728" w:type="dxa"/>
            <w:tcMar/>
          </w:tcPr>
          <w:p w:rsidP="7852E07A" w14:paraId="72F77DC3" wp14:textId="77777777">
            <w:pPr>
              <w:rPr>
                <w:sz w:val="24"/>
                <w:szCs w:val="24"/>
              </w:rPr>
            </w:pPr>
            <w:r w:rsidRPr="7852E07A" w:rsidR="7852E07A">
              <w:rPr>
                <w:sz w:val="24"/>
                <w:szCs w:val="24"/>
              </w:rPr>
              <w:t>Status</w:t>
            </w:r>
          </w:p>
        </w:tc>
      </w:tr>
      <w:tr xmlns:wp14="http://schemas.microsoft.com/office/word/2010/wordml" w:rsidTr="7852E07A" w14:paraId="08EF2BBC" wp14:textId="77777777">
        <w:tc>
          <w:tcPr>
            <w:tcW w:w="1728" w:type="dxa"/>
            <w:tcMar/>
          </w:tcPr>
          <w:p w:rsidP="7852E07A" w14:paraId="65BF7228" wp14:textId="77777777">
            <w:pPr>
              <w:rPr>
                <w:sz w:val="24"/>
                <w:szCs w:val="24"/>
              </w:rPr>
            </w:pPr>
            <w:r w:rsidRPr="7852E07A" w:rsidR="7852E07A">
              <w:rPr>
                <w:sz w:val="24"/>
                <w:szCs w:val="24"/>
              </w:rPr>
              <w:t>F1</w:t>
            </w:r>
          </w:p>
        </w:tc>
        <w:tc>
          <w:tcPr>
            <w:tcW w:w="1728" w:type="dxa"/>
            <w:tcMar/>
          </w:tcPr>
          <w:p w:rsidP="7852E07A" w14:paraId="6D057F3F" wp14:textId="77777777">
            <w:pPr>
              <w:rPr>
                <w:sz w:val="24"/>
                <w:szCs w:val="24"/>
              </w:rPr>
            </w:pPr>
            <w:r w:rsidRPr="7852E07A" w:rsidR="7852E07A">
              <w:rPr>
                <w:sz w:val="24"/>
                <w:szCs w:val="24"/>
              </w:rPr>
              <w:t>POST</w:t>
            </w:r>
          </w:p>
        </w:tc>
        <w:tc>
          <w:tcPr>
            <w:tcW w:w="1728" w:type="dxa"/>
            <w:tcMar/>
          </w:tcPr>
          <w:p w:rsidP="7852E07A" w14:paraId="69FE64D2" wp14:textId="77777777">
            <w:pPr>
              <w:rPr>
                <w:sz w:val="24"/>
                <w:szCs w:val="24"/>
              </w:rPr>
            </w:pPr>
            <w:r w:rsidRPr="7852E07A" w:rsidR="7852E07A">
              <w:rPr>
                <w:sz w:val="24"/>
                <w:szCs w:val="24"/>
              </w:rPr>
              <w:t>`/api/vendor/auth/login`</w:t>
            </w:r>
          </w:p>
        </w:tc>
        <w:tc>
          <w:tcPr>
            <w:tcW w:w="1728" w:type="dxa"/>
            <w:tcMar/>
          </w:tcPr>
          <w:p w:rsidP="7852E07A" w14:paraId="1368A012" wp14:textId="77777777">
            <w:pPr>
              <w:rPr>
                <w:sz w:val="24"/>
                <w:szCs w:val="24"/>
              </w:rPr>
            </w:pPr>
            <w:r w:rsidRPr="7852E07A" w:rsidR="7852E07A">
              <w:rPr>
                <w:sz w:val="24"/>
                <w:szCs w:val="24"/>
              </w:rPr>
              <w:t>Autenticazione fornitore</w:t>
            </w:r>
          </w:p>
        </w:tc>
        <w:tc>
          <w:tcPr>
            <w:tcW w:w="1728" w:type="dxa"/>
            <w:tcMar/>
          </w:tcPr>
          <w:p w:rsidP="7852E07A" w14:paraId="6F3452EF" wp14:textId="77777777">
            <w:pPr>
              <w:rPr>
                <w:sz w:val="24"/>
                <w:szCs w:val="24"/>
              </w:rPr>
            </w:pPr>
            <w:r w:rsidRPr="7852E07A" w:rsidR="7852E07A">
              <w:rPr>
                <w:sz w:val="24"/>
                <w:szCs w:val="24"/>
              </w:rPr>
              <w:t>✅</w:t>
            </w:r>
          </w:p>
        </w:tc>
      </w:tr>
      <w:tr xmlns:wp14="http://schemas.microsoft.com/office/word/2010/wordml" w:rsidTr="7852E07A" w14:paraId="7730FE9C" wp14:textId="77777777">
        <w:tc>
          <w:tcPr>
            <w:tcW w:w="1728" w:type="dxa"/>
            <w:tcMar/>
          </w:tcPr>
          <w:p w:rsidP="7852E07A" w14:paraId="4817D4AA" wp14:textId="77777777">
            <w:pPr>
              <w:rPr>
                <w:sz w:val="24"/>
                <w:szCs w:val="24"/>
              </w:rPr>
            </w:pPr>
            <w:r w:rsidRPr="7852E07A" w:rsidR="7852E07A">
              <w:rPr>
                <w:sz w:val="24"/>
                <w:szCs w:val="24"/>
              </w:rPr>
              <w:t>F2</w:t>
            </w:r>
          </w:p>
        </w:tc>
        <w:tc>
          <w:tcPr>
            <w:tcW w:w="1728" w:type="dxa"/>
            <w:tcMar/>
          </w:tcPr>
          <w:p w:rsidP="7852E07A" w14:paraId="56E425B6" wp14:textId="77777777">
            <w:pPr>
              <w:rPr>
                <w:sz w:val="24"/>
                <w:szCs w:val="24"/>
              </w:rPr>
            </w:pPr>
            <w:r w:rsidRPr="7852E07A" w:rsidR="7852E07A">
              <w:rPr>
                <w:sz w:val="24"/>
                <w:szCs w:val="24"/>
              </w:rPr>
              <w:t>POST</w:t>
            </w:r>
          </w:p>
        </w:tc>
        <w:tc>
          <w:tcPr>
            <w:tcW w:w="1728" w:type="dxa"/>
            <w:tcMar/>
          </w:tcPr>
          <w:p w:rsidP="7852E07A" w14:paraId="72B880B3" wp14:textId="77777777">
            <w:pPr>
              <w:rPr>
                <w:sz w:val="24"/>
                <w:szCs w:val="24"/>
              </w:rPr>
            </w:pPr>
            <w:r w:rsidRPr="7852E07A" w:rsidR="7852E07A">
              <w:rPr>
                <w:sz w:val="24"/>
                <w:szCs w:val="24"/>
              </w:rPr>
              <w:t>`/api/vendor/token/refresh`</w:t>
            </w:r>
          </w:p>
        </w:tc>
        <w:tc>
          <w:tcPr>
            <w:tcW w:w="1728" w:type="dxa"/>
            <w:tcMar/>
          </w:tcPr>
          <w:p w:rsidP="7852E07A" w14:paraId="37A59CC4" wp14:textId="77777777">
            <w:pPr>
              <w:rPr>
                <w:sz w:val="24"/>
                <w:szCs w:val="24"/>
              </w:rPr>
            </w:pPr>
            <w:r w:rsidRPr="7852E07A" w:rsidR="7852E07A">
              <w:rPr>
                <w:sz w:val="24"/>
                <w:szCs w:val="24"/>
              </w:rPr>
              <w:t>Rinnovo token fornitore</w:t>
            </w:r>
          </w:p>
        </w:tc>
        <w:tc>
          <w:tcPr>
            <w:tcW w:w="1728" w:type="dxa"/>
            <w:tcMar/>
          </w:tcPr>
          <w:p w:rsidP="7852E07A" w14:paraId="4302DBD6" wp14:textId="77777777">
            <w:pPr>
              <w:rPr>
                <w:sz w:val="24"/>
                <w:szCs w:val="24"/>
              </w:rPr>
            </w:pPr>
            <w:r w:rsidRPr="7852E07A" w:rsidR="7852E07A">
              <w:rPr>
                <w:sz w:val="24"/>
                <w:szCs w:val="24"/>
              </w:rPr>
              <w:t>✅</w:t>
            </w:r>
          </w:p>
        </w:tc>
      </w:tr>
      <w:tr xmlns:wp14="http://schemas.microsoft.com/office/word/2010/wordml" w:rsidTr="7852E07A" w14:paraId="53096422" wp14:textId="77777777">
        <w:tc>
          <w:tcPr>
            <w:tcW w:w="1728" w:type="dxa"/>
            <w:tcMar/>
          </w:tcPr>
          <w:p w:rsidP="7852E07A" w14:paraId="2F880723" wp14:textId="77777777">
            <w:pPr>
              <w:rPr>
                <w:sz w:val="24"/>
                <w:szCs w:val="24"/>
              </w:rPr>
            </w:pPr>
            <w:r w:rsidRPr="7852E07A" w:rsidR="7852E07A">
              <w:rPr>
                <w:sz w:val="24"/>
                <w:szCs w:val="24"/>
              </w:rPr>
              <w:t>F3</w:t>
            </w:r>
          </w:p>
        </w:tc>
        <w:tc>
          <w:tcPr>
            <w:tcW w:w="1728" w:type="dxa"/>
            <w:tcMar/>
          </w:tcPr>
          <w:p w:rsidP="7852E07A" w14:paraId="4BA73D9F" wp14:textId="77777777">
            <w:pPr>
              <w:rPr>
                <w:sz w:val="24"/>
                <w:szCs w:val="24"/>
              </w:rPr>
            </w:pPr>
            <w:r w:rsidRPr="7852E07A" w:rsidR="7852E07A">
              <w:rPr>
                <w:sz w:val="24"/>
                <w:szCs w:val="24"/>
              </w:rPr>
              <w:t>GET</w:t>
            </w:r>
          </w:p>
        </w:tc>
        <w:tc>
          <w:tcPr>
            <w:tcW w:w="1728" w:type="dxa"/>
            <w:tcMar/>
          </w:tcPr>
          <w:p w:rsidP="7852E07A" w14:paraId="7F9DD286" wp14:textId="77777777">
            <w:pPr>
              <w:rPr>
                <w:sz w:val="24"/>
                <w:szCs w:val="24"/>
              </w:rPr>
            </w:pPr>
            <w:r w:rsidRPr="7852E07A" w:rsidR="7852E07A">
              <w:rPr>
                <w:sz w:val="24"/>
                <w:szCs w:val="24"/>
              </w:rPr>
              <w:t>`/api/vendor/registrations/new`</w:t>
            </w:r>
          </w:p>
        </w:tc>
        <w:tc>
          <w:tcPr>
            <w:tcW w:w="1728" w:type="dxa"/>
            <w:tcMar/>
          </w:tcPr>
          <w:p w:rsidP="7852E07A" w14:paraId="24A35781" wp14:textId="77777777">
            <w:pPr>
              <w:rPr>
                <w:sz w:val="24"/>
                <w:szCs w:val="24"/>
              </w:rPr>
            </w:pPr>
            <w:r w:rsidRPr="7852E07A" w:rsidR="7852E07A">
              <w:rPr>
                <w:sz w:val="24"/>
                <w:szCs w:val="24"/>
              </w:rPr>
              <w:t>Recupero nuove iscrizioni</w:t>
            </w:r>
          </w:p>
        </w:tc>
        <w:tc>
          <w:tcPr>
            <w:tcW w:w="1728" w:type="dxa"/>
            <w:tcMar/>
          </w:tcPr>
          <w:p w:rsidP="7852E07A" w14:paraId="1AFF261F" wp14:textId="77777777">
            <w:pPr>
              <w:rPr>
                <w:sz w:val="24"/>
                <w:szCs w:val="24"/>
              </w:rPr>
            </w:pPr>
            <w:r w:rsidRPr="7852E07A" w:rsidR="7852E07A">
              <w:rPr>
                <w:sz w:val="24"/>
                <w:szCs w:val="24"/>
              </w:rPr>
              <w:t>✅</w:t>
            </w:r>
          </w:p>
        </w:tc>
      </w:tr>
      <w:tr xmlns:wp14="http://schemas.microsoft.com/office/word/2010/wordml" w:rsidTr="7852E07A" w14:paraId="012AB71F" wp14:textId="77777777">
        <w:tc>
          <w:tcPr>
            <w:tcW w:w="1728" w:type="dxa"/>
            <w:tcMar/>
          </w:tcPr>
          <w:p w:rsidP="7852E07A" w14:paraId="48CE37A4" wp14:textId="77777777">
            <w:pPr>
              <w:rPr>
                <w:sz w:val="24"/>
                <w:szCs w:val="24"/>
              </w:rPr>
            </w:pPr>
            <w:r w:rsidRPr="7852E07A" w:rsidR="7852E07A">
              <w:rPr>
                <w:sz w:val="24"/>
                <w:szCs w:val="24"/>
              </w:rPr>
              <w:t>F4</w:t>
            </w:r>
          </w:p>
        </w:tc>
        <w:tc>
          <w:tcPr>
            <w:tcW w:w="1728" w:type="dxa"/>
            <w:tcMar/>
          </w:tcPr>
          <w:p w:rsidP="7852E07A" w14:paraId="5CD80C51" wp14:textId="77777777">
            <w:pPr>
              <w:rPr>
                <w:sz w:val="24"/>
                <w:szCs w:val="24"/>
              </w:rPr>
            </w:pPr>
            <w:r w:rsidRPr="7852E07A" w:rsidR="7852E07A">
              <w:rPr>
                <w:sz w:val="24"/>
                <w:szCs w:val="24"/>
              </w:rPr>
              <w:t>POST</w:t>
            </w:r>
          </w:p>
        </w:tc>
        <w:tc>
          <w:tcPr>
            <w:tcW w:w="1728" w:type="dxa"/>
            <w:tcMar/>
          </w:tcPr>
          <w:p w:rsidP="7852E07A" w14:paraId="50B7C5CA" wp14:textId="77777777">
            <w:pPr>
              <w:rPr>
                <w:sz w:val="24"/>
                <w:szCs w:val="24"/>
              </w:rPr>
            </w:pPr>
            <w:r w:rsidRPr="7852E07A" w:rsidR="7852E07A">
              <w:rPr>
                <w:sz w:val="24"/>
                <w:szCs w:val="24"/>
              </w:rPr>
              <w:t>`/api/vendor/registrations/confirm`</w:t>
            </w:r>
          </w:p>
        </w:tc>
        <w:tc>
          <w:tcPr>
            <w:tcW w:w="1728" w:type="dxa"/>
            <w:tcMar/>
          </w:tcPr>
          <w:p w:rsidP="7852E07A" w14:paraId="0BA475A3" wp14:textId="77777777">
            <w:pPr>
              <w:rPr>
                <w:sz w:val="24"/>
                <w:szCs w:val="24"/>
              </w:rPr>
            </w:pPr>
            <w:r w:rsidRPr="7852E07A" w:rsidR="7852E07A">
              <w:rPr>
                <w:sz w:val="24"/>
                <w:szCs w:val="24"/>
              </w:rPr>
              <w:t>Conferma iscrizioni</w:t>
            </w:r>
          </w:p>
        </w:tc>
        <w:tc>
          <w:tcPr>
            <w:tcW w:w="1728" w:type="dxa"/>
            <w:tcMar/>
          </w:tcPr>
          <w:p w:rsidP="7852E07A" w14:paraId="4AFB87CE" wp14:textId="77777777">
            <w:pPr>
              <w:rPr>
                <w:sz w:val="24"/>
                <w:szCs w:val="24"/>
              </w:rPr>
            </w:pPr>
            <w:r w:rsidRPr="7852E07A" w:rsidR="7852E07A">
              <w:rPr>
                <w:sz w:val="24"/>
                <w:szCs w:val="24"/>
              </w:rPr>
              <w:t>✅</w:t>
            </w:r>
          </w:p>
        </w:tc>
      </w:tr>
      <w:tr xmlns:wp14="http://schemas.microsoft.com/office/word/2010/wordml" w:rsidTr="7852E07A" w14:paraId="5DBF0C46" wp14:textId="77777777">
        <w:tc>
          <w:tcPr>
            <w:tcW w:w="1728" w:type="dxa"/>
            <w:tcMar/>
          </w:tcPr>
          <w:p w:rsidP="7852E07A" w14:paraId="2C967237" wp14:textId="77777777">
            <w:pPr>
              <w:rPr>
                <w:sz w:val="24"/>
                <w:szCs w:val="24"/>
              </w:rPr>
            </w:pPr>
            <w:r w:rsidRPr="7852E07A" w:rsidR="7852E07A">
              <w:rPr>
                <w:sz w:val="24"/>
                <w:szCs w:val="24"/>
              </w:rPr>
              <w:t>F5</w:t>
            </w:r>
          </w:p>
        </w:tc>
        <w:tc>
          <w:tcPr>
            <w:tcW w:w="1728" w:type="dxa"/>
            <w:tcMar/>
          </w:tcPr>
          <w:p w:rsidP="7852E07A" w14:paraId="621B5153" wp14:textId="77777777">
            <w:pPr>
              <w:rPr>
                <w:sz w:val="24"/>
                <w:szCs w:val="24"/>
              </w:rPr>
            </w:pPr>
            <w:r w:rsidRPr="7852E07A" w:rsidR="7852E07A">
              <w:rPr>
                <w:sz w:val="24"/>
                <w:szCs w:val="24"/>
              </w:rPr>
              <w:t>POST</w:t>
            </w:r>
          </w:p>
        </w:tc>
        <w:tc>
          <w:tcPr>
            <w:tcW w:w="1728" w:type="dxa"/>
            <w:tcMar/>
          </w:tcPr>
          <w:p w:rsidP="7852E07A" w14:paraId="16977F1B" wp14:textId="77777777">
            <w:pPr>
              <w:rPr>
                <w:sz w:val="24"/>
                <w:szCs w:val="24"/>
              </w:rPr>
            </w:pPr>
            <w:r w:rsidRPr="7852E07A" w:rsidR="7852E07A">
              <w:rPr>
                <w:sz w:val="24"/>
                <w:szCs w:val="24"/>
              </w:rPr>
              <w:t>`/api/vendor/license/activate`</w:t>
            </w:r>
          </w:p>
        </w:tc>
        <w:tc>
          <w:tcPr>
            <w:tcW w:w="1728" w:type="dxa"/>
            <w:tcMar/>
          </w:tcPr>
          <w:p w:rsidP="7852E07A" w14:paraId="15AD84FE" wp14:textId="77777777">
            <w:pPr>
              <w:rPr>
                <w:sz w:val="24"/>
                <w:szCs w:val="24"/>
              </w:rPr>
            </w:pPr>
            <w:r w:rsidRPr="7852E07A" w:rsidR="7852E07A">
              <w:rPr>
                <w:sz w:val="24"/>
                <w:szCs w:val="24"/>
              </w:rPr>
              <w:t>Attivazione licenza a pagamento</w:t>
            </w:r>
          </w:p>
        </w:tc>
        <w:tc>
          <w:tcPr>
            <w:tcW w:w="1728" w:type="dxa"/>
            <w:tcMar/>
          </w:tcPr>
          <w:p w:rsidP="7852E07A" w14:paraId="4F1D6F60" wp14:textId="77777777">
            <w:pPr>
              <w:rPr>
                <w:sz w:val="24"/>
                <w:szCs w:val="24"/>
              </w:rPr>
            </w:pPr>
            <w:r w:rsidRPr="7852E07A" w:rsidR="7852E07A">
              <w:rPr>
                <w:sz w:val="24"/>
                <w:szCs w:val="24"/>
              </w:rPr>
              <w:t>✅</w:t>
            </w:r>
          </w:p>
        </w:tc>
      </w:tr>
      <w:tr xmlns:wp14="http://schemas.microsoft.com/office/word/2010/wordml" w:rsidTr="7852E07A" w14:paraId="068E4EF6" wp14:textId="77777777">
        <w:tc>
          <w:tcPr>
            <w:tcW w:w="1728" w:type="dxa"/>
            <w:tcMar/>
          </w:tcPr>
          <w:p w:rsidP="7852E07A" w14:paraId="64454287" wp14:textId="77777777">
            <w:pPr>
              <w:rPr>
                <w:sz w:val="24"/>
                <w:szCs w:val="24"/>
              </w:rPr>
            </w:pPr>
            <w:r w:rsidRPr="7852E07A" w:rsidR="7852E07A">
              <w:rPr>
                <w:sz w:val="24"/>
                <w:szCs w:val="24"/>
              </w:rPr>
              <w:t>F6</w:t>
            </w:r>
          </w:p>
        </w:tc>
        <w:tc>
          <w:tcPr>
            <w:tcW w:w="1728" w:type="dxa"/>
            <w:tcMar/>
          </w:tcPr>
          <w:p w:rsidP="7852E07A" w14:paraId="3BAFC141" wp14:textId="77777777">
            <w:pPr>
              <w:rPr>
                <w:sz w:val="24"/>
                <w:szCs w:val="24"/>
              </w:rPr>
            </w:pPr>
            <w:r w:rsidRPr="7852E07A" w:rsidR="7852E07A">
              <w:rPr>
                <w:sz w:val="24"/>
                <w:szCs w:val="24"/>
              </w:rPr>
              <w:t>POST</w:t>
            </w:r>
          </w:p>
        </w:tc>
        <w:tc>
          <w:tcPr>
            <w:tcW w:w="1728" w:type="dxa"/>
            <w:tcMar/>
          </w:tcPr>
          <w:p w:rsidP="7852E07A" w14:paraId="3E83C3FD" wp14:textId="77777777">
            <w:pPr>
              <w:rPr>
                <w:sz w:val="24"/>
                <w:szCs w:val="24"/>
              </w:rPr>
            </w:pPr>
            <w:r w:rsidRPr="7852E07A" w:rsidR="7852E07A">
              <w:rPr>
                <w:sz w:val="24"/>
                <w:szCs w:val="24"/>
              </w:rPr>
              <w:t>`/api/vendor/products`</w:t>
            </w:r>
          </w:p>
        </w:tc>
        <w:tc>
          <w:tcPr>
            <w:tcW w:w="1728" w:type="dxa"/>
            <w:tcMar/>
          </w:tcPr>
          <w:p w:rsidP="7852E07A" w14:paraId="47A05473" wp14:textId="77777777">
            <w:pPr>
              <w:rPr>
                <w:sz w:val="24"/>
                <w:szCs w:val="24"/>
              </w:rPr>
            </w:pPr>
            <w:r w:rsidRPr="7852E07A" w:rsidR="7852E07A">
              <w:rPr>
                <w:sz w:val="24"/>
                <w:szCs w:val="24"/>
              </w:rPr>
              <w:t>Registrazione nuovo prodotto</w:t>
            </w:r>
          </w:p>
        </w:tc>
        <w:tc>
          <w:tcPr>
            <w:tcW w:w="1728" w:type="dxa"/>
            <w:tcMar/>
          </w:tcPr>
          <w:p w:rsidP="7852E07A" w14:paraId="3268DA61" wp14:textId="77777777">
            <w:pPr>
              <w:rPr>
                <w:sz w:val="24"/>
                <w:szCs w:val="24"/>
              </w:rPr>
            </w:pPr>
            <w:r w:rsidRPr="7852E07A" w:rsidR="7852E07A">
              <w:rPr>
                <w:sz w:val="24"/>
                <w:szCs w:val="24"/>
              </w:rPr>
              <w:t>✅</w:t>
            </w:r>
          </w:p>
        </w:tc>
      </w:tr>
      <w:tr xmlns:wp14="http://schemas.microsoft.com/office/word/2010/wordml" w:rsidTr="7852E07A" w14:paraId="57E97960" wp14:textId="77777777">
        <w:tc>
          <w:tcPr>
            <w:tcW w:w="1728" w:type="dxa"/>
            <w:tcMar/>
          </w:tcPr>
          <w:p w:rsidP="7852E07A" w14:paraId="22521935" wp14:textId="77777777">
            <w:pPr>
              <w:rPr>
                <w:sz w:val="24"/>
                <w:szCs w:val="24"/>
              </w:rPr>
            </w:pPr>
            <w:r w:rsidRPr="7852E07A" w:rsidR="7852E07A">
              <w:rPr>
                <w:sz w:val="24"/>
                <w:szCs w:val="24"/>
              </w:rPr>
              <w:t>F9</w:t>
            </w:r>
          </w:p>
        </w:tc>
        <w:tc>
          <w:tcPr>
            <w:tcW w:w="1728" w:type="dxa"/>
            <w:tcMar/>
          </w:tcPr>
          <w:p w:rsidP="7852E07A" w14:paraId="5F2451FD" wp14:textId="77777777">
            <w:pPr>
              <w:rPr>
                <w:sz w:val="24"/>
                <w:szCs w:val="24"/>
              </w:rPr>
            </w:pPr>
            <w:r w:rsidRPr="7852E07A" w:rsidR="7852E07A">
              <w:rPr>
                <w:sz w:val="24"/>
                <w:szCs w:val="24"/>
              </w:rPr>
              <w:t>POST</w:t>
            </w:r>
          </w:p>
        </w:tc>
        <w:tc>
          <w:tcPr>
            <w:tcW w:w="1728" w:type="dxa"/>
            <w:tcMar/>
          </w:tcPr>
          <w:p w:rsidP="7852E07A" w14:paraId="7B364756" wp14:textId="77777777">
            <w:pPr>
              <w:rPr>
                <w:sz w:val="24"/>
                <w:szCs w:val="24"/>
              </w:rPr>
            </w:pPr>
            <w:r w:rsidRPr="7852E07A" w:rsidR="7852E07A">
              <w:rPr>
                <w:sz w:val="24"/>
                <w:szCs w:val="24"/>
              </w:rPr>
              <w:t>`/api/vendor/auth/rotate-key`</w:t>
            </w:r>
          </w:p>
        </w:tc>
        <w:tc>
          <w:tcPr>
            <w:tcW w:w="1728" w:type="dxa"/>
            <w:tcMar/>
          </w:tcPr>
          <w:p w:rsidP="7852E07A" w14:paraId="1D5D63D5" wp14:textId="77777777">
            <w:pPr>
              <w:rPr>
                <w:sz w:val="24"/>
                <w:szCs w:val="24"/>
              </w:rPr>
            </w:pPr>
            <w:r w:rsidRPr="7852E07A" w:rsidR="7852E07A">
              <w:rPr>
                <w:sz w:val="24"/>
                <w:szCs w:val="24"/>
              </w:rPr>
              <w:t>Rotation API key vendor</w:t>
            </w:r>
          </w:p>
        </w:tc>
        <w:tc>
          <w:tcPr>
            <w:tcW w:w="1728" w:type="dxa"/>
            <w:tcMar/>
          </w:tcPr>
          <w:p w:rsidP="7852E07A" w14:paraId="20670501" wp14:textId="77777777">
            <w:pPr>
              <w:rPr>
                <w:sz w:val="24"/>
                <w:szCs w:val="24"/>
              </w:rPr>
            </w:pPr>
            <w:r w:rsidRPr="7852E07A" w:rsidR="7852E07A">
              <w:rPr>
                <w:sz w:val="24"/>
                <w:szCs w:val="24"/>
              </w:rPr>
              <w:t>🆕 NUOVO</w:t>
            </w:r>
          </w:p>
        </w:tc>
      </w:tr>
      <w:tr w:rsidTr="7852E07A" w14:paraId="57E97960" w14:textId="77777777">
        <w:tc>
          <w:tcPr>
            <w:tcW w:w="1728" w:type="dxa"/>
            <w:tcMar/>
          </w:tcPr>
          <w:p w:rsidP="7852E07A" w14:paraId="22521935" w14:textId="77777777">
            <w:pPr>
              <w:rPr>
                <w:sz w:val="24"/>
                <w:szCs w:val="24"/>
              </w:rPr>
            </w:pPr>
            <w:r>
              <w:t xml:space="preserve">[v4] F7</w:t>
            </w:r>
          </w:p>
        </w:tc>
        <w:tc>
          <w:tcPr>
            <w:tcW w:w="1728" w:type="dxa"/>
            <w:tcMar/>
          </w:tcPr>
          <w:p w:rsidP="7852E07A" w14:paraId="5F2451FD" w14:textId="77777777">
            <w:pPr>
              <w:rPr>
                <w:sz w:val="24"/>
                <w:szCs w:val="24"/>
              </w:rPr>
            </w:pPr>
            <w:r>
              <w:t xml:space="preserve">POST</w:t>
            </w:r>
          </w:p>
        </w:tc>
        <w:tc>
          <w:tcPr>
            <w:tcW w:w="1728" w:type="dxa"/>
            <w:tcMar/>
          </w:tcPr>
          <w:p w:rsidP="7852E07A" w14:paraId="7B364756" w14:textId="77777777">
            <w:pPr>
              <w:rPr>
                <w:sz w:val="24"/>
                <w:szCs w:val="24"/>
              </w:rPr>
            </w:pPr>
            <w:r>
              <w:t xml:space="preserve">/api/vendor/client/billing</w:t>
            </w:r>
          </w:p>
        </w:tc>
        <w:tc>
          <w:tcPr>
            <w:tcW w:w="1728" w:type="dxa"/>
            <w:tcMar/>
          </w:tcPr>
          <w:p w:rsidP="7852E07A" w14:paraId="1D5D63D5" w14:textId="77777777">
            <w:pPr>
              <w:rPr>
                <w:sz w:val="24"/>
                <w:szCs w:val="24"/>
              </w:rPr>
            </w:pPr>
            <w:r>
              <w:t xml:space="preserve">Raccolta dati fatturazione (PEC, SDI)</w:t>
            </w:r>
          </w:p>
        </w:tc>
        <w:tc>
          <w:tcPr>
            <w:tcW w:w="1728" w:type="dxa"/>
            <w:tcMar/>
          </w:tcPr>
          <w:p w:rsidP="7852E07A" w14:paraId="20670501" w14:textId="77777777">
            <w:pPr>
              <w:rPr>
                <w:sz w:val="24"/>
                <w:szCs w:val="24"/>
              </w:rPr>
            </w:pPr>
            <w:r>
              <w:t xml:space="preserve">🆕 NUOVO</w:t>
            </w:r>
          </w:p>
        </w:tc>
      </w:tr>
      <w:tr w:rsidTr="7852E07A" w14:paraId="57E97960" w14:textId="77777777">
        <w:tc>
          <w:tcPr>
            <w:tcW w:w="1728" w:type="dxa"/>
            <w:tcMar/>
          </w:tcPr>
          <w:p w:rsidP="7852E07A" w14:paraId="22521935" w14:textId="77777777">
            <w:pPr>
              <w:rPr>
                <w:sz w:val="24"/>
                <w:szCs w:val="24"/>
              </w:rPr>
            </w:pPr>
            <w:r>
              <w:t xml:space="preserve">[v4] F8</w:t>
            </w:r>
          </w:p>
        </w:tc>
        <w:tc>
          <w:tcPr>
            <w:tcW w:w="1728" w:type="dxa"/>
            <w:tcMar/>
          </w:tcPr>
          <w:p w:rsidP="7852E07A" w14:paraId="5F2451FD" w14:textId="77777777">
            <w:pPr>
              <w:rPr>
                <w:sz w:val="24"/>
                <w:szCs w:val="24"/>
              </w:rPr>
            </w:pPr>
            <w:r>
              <w:t xml:space="preserve">POST</w:t>
            </w:r>
          </w:p>
        </w:tc>
        <w:tc>
          <w:tcPr>
            <w:tcW w:w="1728" w:type="dxa"/>
            <w:tcMar/>
          </w:tcPr>
          <w:p w:rsidP="7852E07A" w14:paraId="7B364756" w14:textId="77777777">
            <w:pPr>
              <w:rPr>
                <w:sz w:val="24"/>
                <w:szCs w:val="24"/>
              </w:rPr>
            </w:pPr>
            <w:r>
              <w:t xml:space="preserve">/api/vendor/license/revoke</w:t>
            </w:r>
          </w:p>
        </w:tc>
        <w:tc>
          <w:tcPr>
            <w:tcW w:w="1728" w:type="dxa"/>
            <w:tcMar/>
          </w:tcPr>
          <w:p w:rsidP="7852E07A" w14:paraId="1D5D63D5" w14:textId="77777777">
            <w:pPr>
              <w:rPr>
                <w:sz w:val="24"/>
                <w:szCs w:val="24"/>
              </w:rPr>
            </w:pPr>
            <w:r>
              <w:t xml:space="preserve">Revoca licenza attiva</w:t>
            </w:r>
          </w:p>
        </w:tc>
        <w:tc>
          <w:tcPr>
            <w:tcW w:w="1728" w:type="dxa"/>
            <w:tcMar/>
          </w:tcPr>
          <w:p w:rsidP="7852E07A" w14:paraId="20670501" w14:textId="77777777">
            <w:pPr>
              <w:rPr>
                <w:sz w:val="24"/>
                <w:szCs w:val="24"/>
              </w:rPr>
            </w:pPr>
            <w:r>
              <w:t xml:space="preserve">🆕 NUOVO</w:t>
            </w:r>
          </w:p>
        </w:tc>
      </w:tr>
    </w:tbl>
    <w:p xmlns:wp14="http://schemas.microsoft.com/office/word/2010/wordml" w:rsidP="7852E07A" w14:paraId="3367B188" wp14:textId="77777777">
      <w:pPr>
        <w:pStyle w:val="Heading3"/>
        <w:rPr>
          <w:sz w:val="24"/>
          <w:szCs w:val="24"/>
        </w:rPr>
      </w:pPr>
      <w:r w:rsidRPr="7852E07A" w:rsidR="7852E07A">
        <w:rPr>
          <w:sz w:val="24"/>
          <w:szCs w:val="24"/>
        </w:rPr>
        <w:t>Endpoint uscente (O)</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rsidTr="7852E07A" w14:paraId="17575211" wp14:textId="77777777">
        <w:tc>
          <w:tcPr>
            <w:tcW w:w="2160" w:type="dxa"/>
            <w:tcMar/>
          </w:tcPr>
          <w:p w:rsidP="7852E07A" w14:paraId="7EF9D206" wp14:textId="77777777">
            <w:pPr>
              <w:rPr>
                <w:sz w:val="24"/>
                <w:szCs w:val="24"/>
              </w:rPr>
            </w:pPr>
            <w:r w:rsidRPr="7852E07A" w:rsidR="7852E07A">
              <w:rPr>
                <w:sz w:val="24"/>
                <w:szCs w:val="24"/>
              </w:rPr>
              <w:t>Codice</w:t>
            </w:r>
          </w:p>
        </w:tc>
        <w:tc>
          <w:tcPr>
            <w:tcW w:w="2160" w:type="dxa"/>
            <w:tcMar/>
          </w:tcPr>
          <w:p w:rsidP="7852E07A" w14:paraId="14B35FC9" wp14:textId="77777777">
            <w:pPr>
              <w:rPr>
                <w:sz w:val="24"/>
                <w:szCs w:val="24"/>
              </w:rPr>
            </w:pPr>
            <w:r w:rsidRPr="7852E07A" w:rsidR="7852E07A">
              <w:rPr>
                <w:sz w:val="24"/>
                <w:szCs w:val="24"/>
              </w:rPr>
              <w:t>Metodo</w:t>
            </w:r>
          </w:p>
        </w:tc>
        <w:tc>
          <w:tcPr>
            <w:tcW w:w="2160" w:type="dxa"/>
            <w:tcMar/>
          </w:tcPr>
          <w:p w:rsidP="7852E07A" w14:paraId="6623029B" wp14:textId="77777777">
            <w:pPr>
              <w:rPr>
                <w:sz w:val="24"/>
                <w:szCs w:val="24"/>
              </w:rPr>
            </w:pPr>
            <w:r w:rsidRPr="7852E07A" w:rsidR="7852E07A">
              <w:rPr>
                <w:sz w:val="24"/>
                <w:szCs w:val="24"/>
              </w:rPr>
              <w:t>Path</w:t>
            </w:r>
          </w:p>
        </w:tc>
        <w:tc>
          <w:tcPr>
            <w:tcW w:w="2160" w:type="dxa"/>
            <w:tcMar/>
          </w:tcPr>
          <w:p w:rsidP="7852E07A" w14:paraId="01512C8E" wp14:textId="77777777">
            <w:pPr>
              <w:rPr>
                <w:sz w:val="24"/>
                <w:szCs w:val="24"/>
              </w:rPr>
            </w:pPr>
            <w:r w:rsidRPr="7852E07A" w:rsidR="7852E07A">
              <w:rPr>
                <w:sz w:val="24"/>
                <w:szCs w:val="24"/>
              </w:rPr>
              <w:t>Descrizione</w:t>
            </w:r>
          </w:p>
        </w:tc>
      </w:tr>
      <w:tr xmlns:wp14="http://schemas.microsoft.com/office/word/2010/wordml" w:rsidTr="7852E07A" w14:paraId="07F038B1" wp14:textId="77777777">
        <w:tc>
          <w:tcPr>
            <w:tcW w:w="2160" w:type="dxa"/>
            <w:tcMar/>
          </w:tcPr>
          <w:p w:rsidP="7852E07A" w14:paraId="70532360" wp14:textId="77777777">
            <w:pPr>
              <w:rPr>
                <w:sz w:val="24"/>
                <w:szCs w:val="24"/>
              </w:rPr>
            </w:pPr>
            <w:r w:rsidRPr="7852E07A" w:rsidR="7852E07A">
              <w:rPr>
                <w:sz w:val="24"/>
                <w:szCs w:val="24"/>
              </w:rPr>
              <w:t>O1</w:t>
            </w:r>
          </w:p>
        </w:tc>
        <w:tc>
          <w:tcPr>
            <w:tcW w:w="2160" w:type="dxa"/>
            <w:tcMar/>
          </w:tcPr>
          <w:p w:rsidP="7852E07A" w14:paraId="2A01D669" wp14:textId="77777777">
            <w:pPr>
              <w:rPr>
                <w:sz w:val="24"/>
                <w:szCs w:val="24"/>
              </w:rPr>
            </w:pPr>
            <w:r w:rsidRPr="7852E07A" w:rsidR="7852E07A">
              <w:rPr>
                <w:sz w:val="24"/>
                <w:szCs w:val="24"/>
              </w:rPr>
              <w:t>GET</w:t>
            </w:r>
          </w:p>
        </w:tc>
        <w:tc>
          <w:tcPr>
            <w:tcW w:w="2160" w:type="dxa"/>
            <w:tcMar/>
          </w:tcPr>
          <w:p w:rsidP="7852E07A" w14:paraId="7BE21CC8" wp14:textId="77777777">
            <w:pPr>
              <w:rPr>
                <w:sz w:val="24"/>
                <w:szCs w:val="24"/>
              </w:rPr>
            </w:pPr>
            <w:r w:rsidRPr="7852E07A" w:rsidR="7852E07A">
              <w:rPr>
                <w:sz w:val="24"/>
                <w:szCs w:val="24"/>
              </w:rPr>
              <w:t>`{vendor_erp_url}/alarm`</w:t>
            </w:r>
          </w:p>
        </w:tc>
        <w:tc>
          <w:tcPr>
            <w:tcW w:w="2160" w:type="dxa"/>
            <w:tcMar/>
          </w:tcPr>
          <w:p w:rsidP="7852E07A" w14:paraId="1077EC7B" wp14:textId="77777777">
            <w:pPr>
              <w:rPr>
                <w:sz w:val="24"/>
                <w:szCs w:val="24"/>
              </w:rPr>
            </w:pPr>
            <w:r w:rsidRPr="7852E07A" w:rsidR="7852E07A">
              <w:rPr>
                <w:sz w:val="24"/>
                <w:szCs w:val="24"/>
              </w:rPr>
              <w:t>GET ALARM verso ERP fornitore</w:t>
            </w:r>
          </w:p>
        </w:tc>
      </w:tr>
    </w:tbl>
    <w:p xmlns:wp14="http://schemas.microsoft.com/office/word/2010/wordml" w:rsidP="7852E07A" w14:paraId="1EEB0725" wp14:textId="77777777">
      <w:pPr>
        <w:rPr>
          <w:sz w:val="24"/>
          <w:szCs w:val="24"/>
        </w:rPr>
      </w:pPr>
      <w:r w:rsidRPr="7852E07A" w:rsidR="7852E07A">
        <w:rPr>
          <w:sz w:val="24"/>
          <w:szCs w:val="24"/>
        </w:rPr>
        <w:t>---</w:t>
      </w:r>
    </w:p>
    <w:p xmlns:wp14="http://schemas.microsoft.com/office/word/2010/wordml" w:rsidP="7852E07A" w14:paraId="67FB0F9B" wp14:textId="77777777">
      <w:pPr>
        <w:pStyle w:val="Heading2"/>
        <w:rPr>
          <w:sz w:val="24"/>
          <w:szCs w:val="24"/>
        </w:rPr>
      </w:pPr>
      <w:r w:rsidRPr="7852E07A" w:rsidR="7852E07A">
        <w:rPr>
          <w:sz w:val="24"/>
          <w:szCs w:val="24"/>
        </w:rPr>
        <w:t>10. Riepilogo tabelle DB</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rsidTr="7852E07A" w14:paraId="59D666EB" wp14:textId="77777777">
        <w:tc>
          <w:tcPr>
            <w:tcW w:w="2880" w:type="dxa"/>
            <w:tcMar/>
          </w:tcPr>
          <w:p w:rsidP="7852E07A" w14:paraId="11456807" wp14:textId="77777777">
            <w:pPr>
              <w:rPr>
                <w:sz w:val="24"/>
                <w:szCs w:val="24"/>
              </w:rPr>
            </w:pPr>
            <w:r w:rsidRPr="7852E07A" w:rsidR="7852E07A">
              <w:rPr>
                <w:sz w:val="24"/>
                <w:szCs w:val="24"/>
              </w:rPr>
              <w:t>Tabella</w:t>
            </w:r>
          </w:p>
        </w:tc>
        <w:tc>
          <w:tcPr>
            <w:tcW w:w="2880" w:type="dxa"/>
            <w:tcMar/>
          </w:tcPr>
          <w:p w:rsidP="7852E07A" w14:paraId="0834FB96" wp14:textId="77777777">
            <w:pPr>
              <w:rPr>
                <w:sz w:val="24"/>
                <w:szCs w:val="24"/>
              </w:rPr>
            </w:pPr>
            <w:r w:rsidRPr="7852E07A" w:rsidR="7852E07A">
              <w:rPr>
                <w:sz w:val="24"/>
                <w:szCs w:val="24"/>
              </w:rPr>
              <w:t>Scopo</w:t>
            </w:r>
          </w:p>
        </w:tc>
        <w:tc>
          <w:tcPr>
            <w:tcW w:w="2880" w:type="dxa"/>
            <w:tcMar/>
          </w:tcPr>
          <w:p w:rsidP="7852E07A" w14:paraId="7D56C4AE" wp14:textId="77777777">
            <w:pPr>
              <w:rPr>
                <w:sz w:val="24"/>
                <w:szCs w:val="24"/>
              </w:rPr>
            </w:pPr>
            <w:r w:rsidRPr="7852E07A" w:rsidR="7852E07A">
              <w:rPr>
                <w:sz w:val="24"/>
                <w:szCs w:val="24"/>
              </w:rPr>
              <w:t>Status</w:t>
            </w:r>
          </w:p>
        </w:tc>
      </w:tr>
      <w:tr xmlns:wp14="http://schemas.microsoft.com/office/word/2010/wordml" w:rsidTr="7852E07A" w14:paraId="081C9A66" wp14:textId="77777777">
        <w:tc>
          <w:tcPr>
            <w:tcW w:w="2880" w:type="dxa"/>
            <w:tcMar/>
          </w:tcPr>
          <w:p w:rsidP="7852E07A" w14:paraId="7B044835" wp14:textId="77777777">
            <w:pPr>
              <w:rPr>
                <w:sz w:val="24"/>
                <w:szCs w:val="24"/>
              </w:rPr>
            </w:pPr>
            <w:r w:rsidRPr="7852E07A" w:rsidR="7852E07A">
              <w:rPr>
                <w:sz w:val="24"/>
                <w:szCs w:val="24"/>
              </w:rPr>
              <w:t>`vendors`</w:t>
            </w:r>
          </w:p>
        </w:tc>
        <w:tc>
          <w:tcPr>
            <w:tcW w:w="2880" w:type="dxa"/>
            <w:tcMar/>
          </w:tcPr>
          <w:p w:rsidP="7852E07A" w14:paraId="782C1F70" wp14:textId="77777777">
            <w:pPr>
              <w:rPr>
                <w:sz w:val="24"/>
                <w:szCs w:val="24"/>
              </w:rPr>
            </w:pPr>
            <w:r w:rsidRPr="7852E07A" w:rsidR="7852E07A">
              <w:rPr>
                <w:sz w:val="24"/>
                <w:szCs w:val="24"/>
              </w:rPr>
              <w:t>Anagrafica fornitori</w:t>
            </w:r>
          </w:p>
        </w:tc>
        <w:tc>
          <w:tcPr>
            <w:tcW w:w="2880" w:type="dxa"/>
            <w:tcMar/>
          </w:tcPr>
          <w:p w:rsidP="7852E07A" w14:paraId="0AC12926" wp14:textId="77777777">
            <w:pPr>
              <w:rPr>
                <w:sz w:val="24"/>
                <w:szCs w:val="24"/>
              </w:rPr>
            </w:pPr>
            <w:r w:rsidRPr="7852E07A" w:rsidR="7852E07A">
              <w:rPr>
                <w:sz w:val="24"/>
                <w:szCs w:val="24"/>
              </w:rPr>
              <w:t>✅ Aggiornata</w:t>
            </w:r>
          </w:p>
        </w:tc>
      </w:tr>
      <w:tr xmlns:wp14="http://schemas.microsoft.com/office/word/2010/wordml" w:rsidTr="7852E07A" w14:paraId="173BA010" wp14:textId="77777777">
        <w:tc>
          <w:tcPr>
            <w:tcW w:w="2880" w:type="dxa"/>
            <w:tcMar/>
          </w:tcPr>
          <w:p w:rsidP="7852E07A" w14:paraId="4CCC4FDE" wp14:textId="77777777">
            <w:pPr>
              <w:rPr>
                <w:sz w:val="24"/>
                <w:szCs w:val="24"/>
              </w:rPr>
            </w:pPr>
            <w:r w:rsidRPr="7852E07A" w:rsidR="7852E07A">
              <w:rPr>
                <w:sz w:val="24"/>
                <w:szCs w:val="24"/>
              </w:rPr>
              <w:t>`vendor_tokens`</w:t>
            </w:r>
          </w:p>
        </w:tc>
        <w:tc>
          <w:tcPr>
            <w:tcW w:w="2880" w:type="dxa"/>
            <w:tcMar/>
          </w:tcPr>
          <w:p w:rsidP="7852E07A" w14:paraId="10A70A84" wp14:textId="77777777">
            <w:pPr>
              <w:rPr>
                <w:sz w:val="24"/>
                <w:szCs w:val="24"/>
              </w:rPr>
            </w:pPr>
            <w:r w:rsidRPr="7852E07A" w:rsidR="7852E07A">
              <w:rPr>
                <w:sz w:val="24"/>
                <w:szCs w:val="24"/>
              </w:rPr>
              <w:t>Refresh token fornitore</w:t>
            </w:r>
          </w:p>
        </w:tc>
        <w:tc>
          <w:tcPr>
            <w:tcW w:w="2880" w:type="dxa"/>
            <w:tcMar/>
          </w:tcPr>
          <w:p w:rsidP="7852E07A" w14:paraId="594B745D" wp14:textId="77777777">
            <w:pPr>
              <w:rPr>
                <w:sz w:val="24"/>
                <w:szCs w:val="24"/>
              </w:rPr>
            </w:pPr>
            <w:r w:rsidRPr="7852E07A" w:rsidR="7852E07A">
              <w:rPr>
                <w:sz w:val="24"/>
                <w:szCs w:val="24"/>
              </w:rPr>
              <w:t>✅</w:t>
            </w:r>
          </w:p>
        </w:tc>
      </w:tr>
      <w:tr xmlns:wp14="http://schemas.microsoft.com/office/word/2010/wordml" w:rsidTr="7852E07A" w14:paraId="6673CD55" wp14:textId="77777777">
        <w:tc>
          <w:tcPr>
            <w:tcW w:w="2880" w:type="dxa"/>
            <w:tcMar/>
          </w:tcPr>
          <w:p w:rsidP="7852E07A" w14:paraId="4DC48063" wp14:textId="77777777">
            <w:pPr>
              <w:rPr>
                <w:sz w:val="24"/>
                <w:szCs w:val="24"/>
              </w:rPr>
            </w:pPr>
            <w:r w:rsidRPr="7852E07A" w:rsidR="7852E07A">
              <w:rPr>
                <w:sz w:val="24"/>
                <w:szCs w:val="24"/>
              </w:rPr>
              <w:t>`products`</w:t>
            </w:r>
          </w:p>
        </w:tc>
        <w:tc>
          <w:tcPr>
            <w:tcW w:w="2880" w:type="dxa"/>
            <w:tcMar/>
          </w:tcPr>
          <w:p w:rsidP="7852E07A" w14:paraId="3193241B" wp14:textId="77777777">
            <w:pPr>
              <w:rPr>
                <w:sz w:val="24"/>
                <w:szCs w:val="24"/>
              </w:rPr>
            </w:pPr>
            <w:r w:rsidRPr="7852E07A" w:rsidR="7852E07A">
              <w:rPr>
                <w:sz w:val="24"/>
                <w:szCs w:val="24"/>
              </w:rPr>
              <w:t>Catalogo prodotti</w:t>
            </w:r>
          </w:p>
        </w:tc>
        <w:tc>
          <w:tcPr>
            <w:tcW w:w="2880" w:type="dxa"/>
            <w:tcMar/>
          </w:tcPr>
          <w:p w:rsidP="7852E07A" w14:paraId="7219B7C2" wp14:textId="77777777">
            <w:pPr>
              <w:rPr>
                <w:sz w:val="24"/>
                <w:szCs w:val="24"/>
              </w:rPr>
            </w:pPr>
            <w:r w:rsidRPr="7852E07A" w:rsidR="7852E07A">
              <w:rPr>
                <w:sz w:val="24"/>
                <w:szCs w:val="24"/>
              </w:rPr>
              <w:t>✅</w:t>
            </w:r>
          </w:p>
        </w:tc>
      </w:tr>
      <w:tr xmlns:wp14="http://schemas.microsoft.com/office/word/2010/wordml" w:rsidTr="7852E07A" w14:paraId="75BBC147" wp14:textId="77777777">
        <w:tc>
          <w:tcPr>
            <w:tcW w:w="2880" w:type="dxa"/>
            <w:tcMar/>
          </w:tcPr>
          <w:p w:rsidP="7852E07A" w14:paraId="4DCF17B3" wp14:textId="77777777">
            <w:pPr>
              <w:rPr>
                <w:sz w:val="24"/>
                <w:szCs w:val="24"/>
              </w:rPr>
            </w:pPr>
            <w:r w:rsidRPr="7852E07A" w:rsidR="7852E07A">
              <w:rPr>
                <w:sz w:val="24"/>
                <w:szCs w:val="24"/>
              </w:rPr>
              <w:t>`clients`</w:t>
            </w:r>
          </w:p>
        </w:tc>
        <w:tc>
          <w:tcPr>
            <w:tcW w:w="2880" w:type="dxa"/>
            <w:tcMar/>
          </w:tcPr>
          <w:p w:rsidP="7852E07A" w14:paraId="0B4A084D" wp14:textId="77777777">
            <w:pPr>
              <w:rPr>
                <w:sz w:val="24"/>
                <w:szCs w:val="24"/>
              </w:rPr>
            </w:pPr>
            <w:r w:rsidRPr="7852E07A" w:rsidR="7852E07A">
              <w:rPr>
                <w:sz w:val="24"/>
                <w:szCs w:val="24"/>
              </w:rPr>
              <w:t>Anagrafica clienti</w:t>
            </w:r>
          </w:p>
        </w:tc>
        <w:tc>
          <w:tcPr>
            <w:tcW w:w="2880" w:type="dxa"/>
            <w:tcMar/>
          </w:tcPr>
          <w:p w:rsidP="7852E07A" w14:paraId="56EEB54D" wp14:textId="77777777">
            <w:pPr>
              <w:rPr>
                <w:sz w:val="24"/>
                <w:szCs w:val="24"/>
              </w:rPr>
            </w:pPr>
            <w:r w:rsidRPr="7852E07A" w:rsidR="7852E07A">
              <w:rPr>
                <w:sz w:val="24"/>
                <w:szCs w:val="24"/>
              </w:rPr>
              <w:t>✅</w:t>
            </w:r>
          </w:p>
        </w:tc>
      </w:tr>
      <w:tr xmlns:wp14="http://schemas.microsoft.com/office/word/2010/wordml" w:rsidTr="7852E07A" w14:paraId="0CA45C19" wp14:textId="77777777">
        <w:tc>
          <w:tcPr>
            <w:tcW w:w="2880" w:type="dxa"/>
            <w:tcMar/>
          </w:tcPr>
          <w:p w:rsidP="7852E07A" w14:paraId="45A19F55" wp14:textId="77777777">
            <w:pPr>
              <w:rPr>
                <w:sz w:val="24"/>
                <w:szCs w:val="24"/>
              </w:rPr>
            </w:pPr>
            <w:r w:rsidRPr="7852E07A" w:rsidR="7852E07A">
              <w:rPr>
                <w:sz w:val="24"/>
                <w:szCs w:val="24"/>
              </w:rPr>
              <w:t>`otp_codes`</w:t>
            </w:r>
          </w:p>
        </w:tc>
        <w:tc>
          <w:tcPr>
            <w:tcW w:w="2880" w:type="dxa"/>
            <w:tcMar/>
          </w:tcPr>
          <w:p w:rsidP="7852E07A" w14:paraId="6A63FE24" wp14:textId="77777777">
            <w:pPr>
              <w:rPr>
                <w:sz w:val="24"/>
                <w:szCs w:val="24"/>
              </w:rPr>
            </w:pPr>
            <w:r w:rsidRPr="7852E07A" w:rsidR="7852E07A">
              <w:rPr>
                <w:sz w:val="24"/>
                <w:szCs w:val="24"/>
              </w:rPr>
              <w:t>Codici OTP</w:t>
            </w:r>
          </w:p>
        </w:tc>
        <w:tc>
          <w:tcPr>
            <w:tcW w:w="2880" w:type="dxa"/>
            <w:tcMar/>
          </w:tcPr>
          <w:p w:rsidP="7852E07A" w14:paraId="7076C864" wp14:textId="77777777">
            <w:pPr>
              <w:rPr>
                <w:sz w:val="24"/>
                <w:szCs w:val="24"/>
              </w:rPr>
            </w:pPr>
            <w:r w:rsidRPr="7852E07A" w:rsidR="7852E07A">
              <w:rPr>
                <w:sz w:val="24"/>
                <w:szCs w:val="24"/>
              </w:rPr>
              <w:t>✅</w:t>
            </w:r>
          </w:p>
        </w:tc>
      </w:tr>
      <w:tr xmlns:wp14="http://schemas.microsoft.com/office/word/2010/wordml" w:rsidTr="7852E07A" w14:paraId="659CDA0C" wp14:textId="77777777">
        <w:tc>
          <w:tcPr>
            <w:tcW w:w="2880" w:type="dxa"/>
            <w:tcMar/>
          </w:tcPr>
          <w:p w:rsidP="7852E07A" w14:paraId="3A9E0779" wp14:textId="77777777">
            <w:pPr>
              <w:rPr>
                <w:sz w:val="24"/>
                <w:szCs w:val="24"/>
              </w:rPr>
            </w:pPr>
            <w:r w:rsidRPr="7852E07A" w:rsidR="7852E07A">
              <w:rPr>
                <w:sz w:val="24"/>
                <w:szCs w:val="24"/>
              </w:rPr>
              <w:t>`otp_attempts`</w:t>
            </w:r>
          </w:p>
        </w:tc>
        <w:tc>
          <w:tcPr>
            <w:tcW w:w="2880" w:type="dxa"/>
            <w:tcMar/>
          </w:tcPr>
          <w:p w:rsidP="7852E07A" w14:paraId="3296CF8A" wp14:textId="77777777">
            <w:pPr>
              <w:rPr>
                <w:sz w:val="24"/>
                <w:szCs w:val="24"/>
              </w:rPr>
            </w:pPr>
            <w:r w:rsidRPr="7852E07A" w:rsidR="7852E07A">
              <w:rPr>
                <w:sz w:val="24"/>
                <w:szCs w:val="24"/>
              </w:rPr>
              <w:t>Traccia tentativi OTP</w:t>
            </w:r>
          </w:p>
        </w:tc>
        <w:tc>
          <w:tcPr>
            <w:tcW w:w="2880" w:type="dxa"/>
            <w:tcMar/>
          </w:tcPr>
          <w:p w:rsidP="7852E07A" w14:paraId="5C43180B" wp14:textId="77777777">
            <w:pPr>
              <w:rPr>
                <w:sz w:val="24"/>
                <w:szCs w:val="24"/>
              </w:rPr>
            </w:pPr>
            <w:r w:rsidRPr="7852E07A" w:rsidR="7852E07A">
              <w:rPr>
                <w:sz w:val="24"/>
                <w:szCs w:val="24"/>
              </w:rPr>
              <w:t>🆕 NUOVO</w:t>
            </w:r>
          </w:p>
        </w:tc>
      </w:tr>
      <w:tr xmlns:wp14="http://schemas.microsoft.com/office/word/2010/wordml" w:rsidTr="7852E07A" w14:paraId="722C8E2C" wp14:textId="77777777">
        <w:tc>
          <w:tcPr>
            <w:tcW w:w="2880" w:type="dxa"/>
            <w:tcMar/>
          </w:tcPr>
          <w:p w:rsidP="7852E07A" w14:paraId="07819DA8" wp14:textId="77777777">
            <w:pPr>
              <w:rPr>
                <w:sz w:val="24"/>
                <w:szCs w:val="24"/>
              </w:rPr>
            </w:pPr>
            <w:r w:rsidRPr="7852E07A" w:rsidR="7852E07A">
              <w:rPr>
                <w:sz w:val="24"/>
                <w:szCs w:val="24"/>
              </w:rPr>
              <w:t>`licenses`</w:t>
            </w:r>
          </w:p>
        </w:tc>
        <w:tc>
          <w:tcPr>
            <w:tcW w:w="2880" w:type="dxa"/>
            <w:tcMar/>
          </w:tcPr>
          <w:p w:rsidP="7852E07A" w14:paraId="69A4642C" wp14:textId="77777777">
            <w:pPr>
              <w:rPr>
                <w:sz w:val="24"/>
                <w:szCs w:val="24"/>
              </w:rPr>
            </w:pPr>
            <w:r w:rsidRPr="7852E07A" w:rsidR="7852E07A">
              <w:rPr>
                <w:sz w:val="24"/>
                <w:szCs w:val="24"/>
              </w:rPr>
              <w:t>Licenze attive/storiche</w:t>
            </w:r>
          </w:p>
        </w:tc>
        <w:tc>
          <w:tcPr>
            <w:tcW w:w="2880" w:type="dxa"/>
            <w:tcMar/>
          </w:tcPr>
          <w:p w:rsidP="7852E07A" w14:paraId="5ECF177A" wp14:textId="77777777">
            <w:pPr>
              <w:rPr>
                <w:sz w:val="24"/>
                <w:szCs w:val="24"/>
              </w:rPr>
            </w:pPr>
            <w:r w:rsidRPr="7852E07A" w:rsidR="7852E07A">
              <w:rPr>
                <w:sz w:val="24"/>
                <w:szCs w:val="24"/>
              </w:rPr>
              <w:t>✅</w:t>
            </w:r>
          </w:p>
        </w:tc>
      </w:tr>
      <w:tr xmlns:wp14="http://schemas.microsoft.com/office/word/2010/wordml" w:rsidTr="7852E07A" w14:paraId="662BBBA4" wp14:textId="77777777">
        <w:tc>
          <w:tcPr>
            <w:tcW w:w="2880" w:type="dxa"/>
            <w:tcMar/>
          </w:tcPr>
          <w:p w:rsidP="7852E07A" w14:paraId="532001F7" wp14:textId="77777777">
            <w:pPr>
              <w:rPr>
                <w:sz w:val="24"/>
                <w:szCs w:val="24"/>
              </w:rPr>
            </w:pPr>
            <w:r w:rsidRPr="7852E07A" w:rsidR="7852E07A">
              <w:rPr>
                <w:sz w:val="24"/>
                <w:szCs w:val="24"/>
              </w:rPr>
              <w:t>`client_tokens`</w:t>
            </w:r>
          </w:p>
        </w:tc>
        <w:tc>
          <w:tcPr>
            <w:tcW w:w="2880" w:type="dxa"/>
            <w:tcMar/>
          </w:tcPr>
          <w:p w:rsidP="7852E07A" w14:paraId="6BB239E6" wp14:textId="77777777">
            <w:pPr>
              <w:rPr>
                <w:sz w:val="24"/>
                <w:szCs w:val="24"/>
              </w:rPr>
            </w:pPr>
            <w:r w:rsidRPr="7852E07A" w:rsidR="7852E07A">
              <w:rPr>
                <w:sz w:val="24"/>
                <w:szCs w:val="24"/>
              </w:rPr>
              <w:t>Refresh token cliente</w:t>
            </w:r>
          </w:p>
        </w:tc>
        <w:tc>
          <w:tcPr>
            <w:tcW w:w="2880" w:type="dxa"/>
            <w:tcMar/>
          </w:tcPr>
          <w:p w:rsidP="7852E07A" w14:paraId="57D161C8" wp14:textId="77777777">
            <w:pPr>
              <w:rPr>
                <w:sz w:val="24"/>
                <w:szCs w:val="24"/>
              </w:rPr>
            </w:pPr>
            <w:r w:rsidRPr="7852E07A" w:rsidR="7852E07A">
              <w:rPr>
                <w:sz w:val="24"/>
                <w:szCs w:val="24"/>
              </w:rPr>
              <w:t>✅</w:t>
            </w:r>
          </w:p>
        </w:tc>
      </w:tr>
      <w:tr xmlns:wp14="http://schemas.microsoft.com/office/word/2010/wordml" w:rsidTr="7852E07A" w14:paraId="0197C897" wp14:textId="77777777">
        <w:tc>
          <w:tcPr>
            <w:tcW w:w="2880" w:type="dxa"/>
            <w:tcMar/>
          </w:tcPr>
          <w:p w:rsidP="7852E07A" w14:paraId="3DAB1B1B" wp14:textId="77777777">
            <w:pPr>
              <w:rPr>
                <w:sz w:val="24"/>
                <w:szCs w:val="24"/>
              </w:rPr>
            </w:pPr>
            <w:r w:rsidRPr="7852E07A" w:rsidR="7852E07A">
              <w:rPr>
                <w:sz w:val="24"/>
                <w:szCs w:val="24"/>
              </w:rPr>
              <w:t>`modules`</w:t>
            </w:r>
          </w:p>
        </w:tc>
        <w:tc>
          <w:tcPr>
            <w:tcW w:w="2880" w:type="dxa"/>
            <w:tcMar/>
          </w:tcPr>
          <w:p w:rsidP="7852E07A" w14:paraId="58BF0203" wp14:textId="77777777">
            <w:pPr>
              <w:rPr>
                <w:sz w:val="24"/>
                <w:szCs w:val="24"/>
              </w:rPr>
            </w:pPr>
            <w:r w:rsidRPr="7852E07A" w:rsidR="7852E07A">
              <w:rPr>
                <w:sz w:val="24"/>
                <w:szCs w:val="24"/>
              </w:rPr>
              <w:t>Catalogo moduli</w:t>
            </w:r>
          </w:p>
        </w:tc>
        <w:tc>
          <w:tcPr>
            <w:tcW w:w="2880" w:type="dxa"/>
            <w:tcMar/>
          </w:tcPr>
          <w:p w:rsidP="7852E07A" w14:paraId="03CA3672" wp14:textId="77777777">
            <w:pPr>
              <w:rPr>
                <w:sz w:val="24"/>
                <w:szCs w:val="24"/>
              </w:rPr>
            </w:pPr>
            <w:r w:rsidRPr="7852E07A" w:rsidR="7852E07A">
              <w:rPr>
                <w:sz w:val="24"/>
                <w:szCs w:val="24"/>
              </w:rPr>
              <w:t>✅</w:t>
            </w:r>
          </w:p>
        </w:tc>
      </w:tr>
      <w:tr xmlns:wp14="http://schemas.microsoft.com/office/word/2010/wordml" w:rsidTr="7852E07A" w14:paraId="1EA8A32F" wp14:textId="77777777">
        <w:tc>
          <w:tcPr>
            <w:tcW w:w="2880" w:type="dxa"/>
            <w:tcMar/>
          </w:tcPr>
          <w:p w:rsidP="7852E07A" w14:paraId="47C0028D" wp14:textId="77777777">
            <w:pPr>
              <w:rPr>
                <w:sz w:val="24"/>
                <w:szCs w:val="24"/>
              </w:rPr>
            </w:pPr>
            <w:r w:rsidRPr="7852E07A" w:rsidR="7852E07A">
              <w:rPr>
                <w:sz w:val="24"/>
                <w:szCs w:val="24"/>
              </w:rPr>
              <w:t>`license_modules`</w:t>
            </w:r>
          </w:p>
        </w:tc>
        <w:tc>
          <w:tcPr>
            <w:tcW w:w="2880" w:type="dxa"/>
            <w:tcMar/>
          </w:tcPr>
          <w:p w:rsidP="7852E07A" w14:paraId="34773C55" wp14:textId="77777777">
            <w:pPr>
              <w:rPr>
                <w:sz w:val="24"/>
                <w:szCs w:val="24"/>
              </w:rPr>
            </w:pPr>
            <w:r w:rsidRPr="7852E07A" w:rsidR="7852E07A">
              <w:rPr>
                <w:sz w:val="24"/>
                <w:szCs w:val="24"/>
              </w:rPr>
              <w:t>Associazione moduli-licenze</w:t>
            </w:r>
          </w:p>
        </w:tc>
        <w:tc>
          <w:tcPr>
            <w:tcW w:w="2880" w:type="dxa"/>
            <w:tcMar/>
          </w:tcPr>
          <w:p w:rsidP="7852E07A" w14:paraId="2D73BFD1" wp14:textId="77777777">
            <w:pPr>
              <w:rPr>
                <w:sz w:val="24"/>
                <w:szCs w:val="24"/>
              </w:rPr>
            </w:pPr>
            <w:r w:rsidRPr="7852E07A" w:rsidR="7852E07A">
              <w:rPr>
                <w:sz w:val="24"/>
                <w:szCs w:val="24"/>
              </w:rPr>
              <w:t>✅</w:t>
            </w:r>
          </w:p>
        </w:tc>
      </w:tr>
      <w:tr xmlns:wp14="http://schemas.microsoft.com/office/word/2010/wordml" w:rsidTr="7852E07A" w14:paraId="5B95AD01" wp14:textId="77777777">
        <w:tc>
          <w:tcPr>
            <w:tcW w:w="2880" w:type="dxa"/>
            <w:tcMar/>
          </w:tcPr>
          <w:p w:rsidP="7852E07A" w14:paraId="5057C844" wp14:textId="77777777">
            <w:pPr>
              <w:rPr>
                <w:sz w:val="24"/>
                <w:szCs w:val="24"/>
              </w:rPr>
            </w:pPr>
            <w:r w:rsidRPr="7852E07A" w:rsidR="7852E07A">
              <w:rPr>
                <w:sz w:val="24"/>
                <w:szCs w:val="24"/>
              </w:rPr>
              <w:t>`messages`</w:t>
            </w:r>
          </w:p>
        </w:tc>
        <w:tc>
          <w:tcPr>
            <w:tcW w:w="2880" w:type="dxa"/>
            <w:tcMar/>
          </w:tcPr>
          <w:p w:rsidP="7852E07A" w14:paraId="5827B46D" wp14:textId="77777777">
            <w:pPr>
              <w:rPr>
                <w:sz w:val="24"/>
                <w:szCs w:val="24"/>
              </w:rPr>
            </w:pPr>
            <w:r w:rsidRPr="7852E07A" w:rsidR="7852E07A">
              <w:rPr>
                <w:sz w:val="24"/>
                <w:szCs w:val="24"/>
              </w:rPr>
              <w:t>Messaggi email/in-app</w:t>
            </w:r>
          </w:p>
        </w:tc>
        <w:tc>
          <w:tcPr>
            <w:tcW w:w="2880" w:type="dxa"/>
            <w:tcMar/>
          </w:tcPr>
          <w:p w:rsidP="7852E07A" w14:paraId="7546C1BD" wp14:textId="77777777">
            <w:pPr>
              <w:rPr>
                <w:sz w:val="24"/>
                <w:szCs w:val="24"/>
              </w:rPr>
            </w:pPr>
            <w:r w:rsidRPr="7852E07A" w:rsidR="7852E07A">
              <w:rPr>
                <w:sz w:val="24"/>
                <w:szCs w:val="24"/>
              </w:rPr>
              <w:t>✅</w:t>
            </w:r>
          </w:p>
        </w:tc>
      </w:tr>
      <w:tr xmlns:wp14="http://schemas.microsoft.com/office/word/2010/wordml" w:rsidTr="7852E07A" w14:paraId="2D0810B8" wp14:textId="77777777">
        <w:tc>
          <w:tcPr>
            <w:tcW w:w="2880" w:type="dxa"/>
            <w:tcMar/>
          </w:tcPr>
          <w:p w:rsidP="7852E07A" w14:paraId="73C1A010" wp14:textId="77777777">
            <w:pPr>
              <w:rPr>
                <w:sz w:val="24"/>
                <w:szCs w:val="24"/>
              </w:rPr>
            </w:pPr>
            <w:r w:rsidRPr="7852E07A" w:rsidR="7852E07A">
              <w:rPr>
                <w:sz w:val="24"/>
                <w:szCs w:val="24"/>
              </w:rPr>
              <w:t>`client_activity_logs`</w:t>
            </w:r>
          </w:p>
        </w:tc>
        <w:tc>
          <w:tcPr>
            <w:tcW w:w="2880" w:type="dxa"/>
            <w:tcMar/>
          </w:tcPr>
          <w:p w:rsidP="7852E07A" w14:paraId="07BE8775" wp14:textId="77777777">
            <w:pPr>
              <w:rPr>
                <w:sz w:val="24"/>
                <w:szCs w:val="24"/>
              </w:rPr>
            </w:pPr>
            <w:r w:rsidRPr="7852E07A" w:rsidR="7852E07A">
              <w:rPr>
                <w:sz w:val="24"/>
                <w:szCs w:val="24"/>
              </w:rPr>
              <w:t>Monitoraggio attività</w:t>
            </w:r>
          </w:p>
        </w:tc>
        <w:tc>
          <w:tcPr>
            <w:tcW w:w="2880" w:type="dxa"/>
            <w:tcMar/>
          </w:tcPr>
          <w:p w:rsidP="7852E07A" w14:paraId="281016CF" wp14:textId="77777777">
            <w:pPr>
              <w:rPr>
                <w:sz w:val="24"/>
                <w:szCs w:val="24"/>
              </w:rPr>
            </w:pPr>
            <w:r w:rsidRPr="7852E07A" w:rsidR="7852E07A">
              <w:rPr>
                <w:sz w:val="24"/>
                <w:szCs w:val="24"/>
              </w:rPr>
              <w:t>✅</w:t>
            </w:r>
          </w:p>
        </w:tc>
      </w:tr>
      <w:tr xmlns:wp14="http://schemas.microsoft.com/office/word/2010/wordml" w:rsidTr="7852E07A" w14:paraId="4735B446" wp14:textId="77777777">
        <w:tc>
          <w:tcPr>
            <w:tcW w:w="2880" w:type="dxa"/>
            <w:tcMar/>
          </w:tcPr>
          <w:p w:rsidP="7852E07A" w14:paraId="6C1D242B" wp14:textId="77777777">
            <w:pPr>
              <w:rPr>
                <w:sz w:val="24"/>
                <w:szCs w:val="24"/>
              </w:rPr>
            </w:pPr>
            <w:r w:rsidRPr="7852E07A" w:rsidR="7852E07A">
              <w:rPr>
                <w:sz w:val="24"/>
                <w:szCs w:val="24"/>
              </w:rPr>
              <w:t>`alarm_logs`</w:t>
            </w:r>
          </w:p>
        </w:tc>
        <w:tc>
          <w:tcPr>
            <w:tcW w:w="2880" w:type="dxa"/>
            <w:tcMar/>
          </w:tcPr>
          <w:p w:rsidP="7852E07A" w14:paraId="0CAA63E6" wp14:textId="77777777">
            <w:pPr>
              <w:rPr>
                <w:sz w:val="24"/>
                <w:szCs w:val="24"/>
              </w:rPr>
            </w:pPr>
            <w:r w:rsidRPr="7852E07A" w:rsidR="7852E07A">
              <w:rPr>
                <w:sz w:val="24"/>
                <w:szCs w:val="24"/>
              </w:rPr>
              <w:t>Log GET ALARM</w:t>
            </w:r>
          </w:p>
        </w:tc>
        <w:tc>
          <w:tcPr>
            <w:tcW w:w="2880" w:type="dxa"/>
            <w:tcMar/>
          </w:tcPr>
          <w:p w:rsidP="7852E07A" w14:paraId="01C9404E" wp14:textId="77777777">
            <w:pPr>
              <w:rPr>
                <w:sz w:val="24"/>
                <w:szCs w:val="24"/>
              </w:rPr>
            </w:pPr>
            <w:r w:rsidRPr="7852E07A" w:rsidR="7852E07A">
              <w:rPr>
                <w:sz w:val="24"/>
                <w:szCs w:val="24"/>
              </w:rPr>
              <w:t>✅ Aggiornata</w:t>
            </w:r>
          </w:p>
        </w:tc>
      </w:tr>
      <w:tr xmlns:wp14="http://schemas.microsoft.com/office/word/2010/wordml" w:rsidTr="7852E07A" w14:paraId="016037EA" wp14:textId="77777777">
        <w:tc>
          <w:tcPr>
            <w:tcW w:w="2880" w:type="dxa"/>
            <w:tcMar/>
          </w:tcPr>
          <w:p w:rsidP="7852E07A" w14:paraId="4BDACB41" wp14:textId="77777777">
            <w:pPr>
              <w:rPr>
                <w:sz w:val="24"/>
                <w:szCs w:val="24"/>
              </w:rPr>
            </w:pPr>
            <w:r w:rsidRPr="7852E07A" w:rsidR="7852E07A">
              <w:rPr>
                <w:sz w:val="24"/>
                <w:szCs w:val="24"/>
              </w:rPr>
              <w:t>`rate_limits`</w:t>
            </w:r>
          </w:p>
        </w:tc>
        <w:tc>
          <w:tcPr>
            <w:tcW w:w="2880" w:type="dxa"/>
            <w:tcMar/>
          </w:tcPr>
          <w:p w:rsidP="7852E07A" w14:paraId="16BBFBC3" wp14:textId="77777777">
            <w:pPr>
              <w:rPr>
                <w:sz w:val="24"/>
                <w:szCs w:val="24"/>
              </w:rPr>
            </w:pPr>
            <w:r w:rsidRPr="7852E07A" w:rsidR="7852E07A">
              <w:rPr>
                <w:sz w:val="24"/>
                <w:szCs w:val="24"/>
              </w:rPr>
              <w:t>Traccia rate limiting</w:t>
            </w:r>
          </w:p>
        </w:tc>
        <w:tc>
          <w:tcPr>
            <w:tcW w:w="2880" w:type="dxa"/>
            <w:tcMar/>
          </w:tcPr>
          <w:p w:rsidP="7852E07A" w14:paraId="68625F9F" wp14:textId="77777777">
            <w:pPr>
              <w:rPr>
                <w:sz w:val="24"/>
                <w:szCs w:val="24"/>
              </w:rPr>
            </w:pPr>
            <w:r w:rsidRPr="7852E07A" w:rsidR="7852E07A">
              <w:rPr>
                <w:sz w:val="24"/>
                <w:szCs w:val="24"/>
              </w:rPr>
              <w:t>🆕 NUOVO</w:t>
            </w:r>
          </w:p>
        </w:tc>
      </w:tr>
      <w:tr xmlns:wp14="http://schemas.microsoft.com/office/word/2010/wordml" w:rsidTr="7852E07A" w14:paraId="24DBD603" wp14:textId="77777777">
        <w:tc>
          <w:tcPr>
            <w:tcW w:w="2880" w:type="dxa"/>
            <w:tcMar/>
          </w:tcPr>
          <w:p w:rsidP="7852E07A" w14:paraId="3C23D1D2" wp14:textId="77777777">
            <w:pPr>
              <w:rPr>
                <w:sz w:val="24"/>
                <w:szCs w:val="24"/>
              </w:rPr>
            </w:pPr>
            <w:r w:rsidRPr="7852E07A" w:rsidR="7852E07A">
              <w:rPr>
                <w:sz w:val="24"/>
                <w:szCs w:val="24"/>
              </w:rPr>
              <w:t>`idempotency_keys`</w:t>
            </w:r>
          </w:p>
        </w:tc>
        <w:tc>
          <w:tcPr>
            <w:tcW w:w="2880" w:type="dxa"/>
            <w:tcMar/>
          </w:tcPr>
          <w:p w:rsidP="7852E07A" w14:paraId="56B6F3B8" wp14:textId="77777777">
            <w:pPr>
              <w:rPr>
                <w:sz w:val="24"/>
                <w:szCs w:val="24"/>
              </w:rPr>
            </w:pPr>
            <w:r w:rsidRPr="7852E07A" w:rsidR="7852E07A">
              <w:rPr>
                <w:sz w:val="24"/>
                <w:szCs w:val="24"/>
              </w:rPr>
              <w:t>Cache risposte F5</w:t>
            </w:r>
          </w:p>
        </w:tc>
        <w:tc>
          <w:tcPr>
            <w:tcW w:w="2880" w:type="dxa"/>
            <w:tcMar/>
          </w:tcPr>
          <w:p w:rsidP="7852E07A" w14:paraId="71F299DE" wp14:textId="77777777">
            <w:pPr>
              <w:rPr>
                <w:sz w:val="24"/>
                <w:szCs w:val="24"/>
              </w:rPr>
            </w:pPr>
            <w:r w:rsidRPr="7852E07A" w:rsidR="7852E07A">
              <w:rPr>
                <w:sz w:val="24"/>
                <w:szCs w:val="24"/>
              </w:rPr>
              <w:t>🆕 NUOVO</w:t>
            </w:r>
          </w:p>
        </w:tc>
      </w:tr>
      <w:tr w:rsidTr="7852E07A" w14:paraId="24DBD603" w14:textId="77777777">
        <w:tc>
          <w:tcPr>
            <w:tcW w:w="2880" w:type="dxa"/>
            <w:tcMar/>
          </w:tcPr>
          <w:p w:rsidP="7852E07A" w14:paraId="3C23D1D2" w14:textId="77777777">
            <w:pPr>
              <w:rPr>
                <w:sz w:val="24"/>
                <w:szCs w:val="24"/>
              </w:rPr>
            </w:pPr>
            <w:r>
              <w:t xml:space="preserve">[v4] client_billing</w:t>
            </w:r>
          </w:p>
        </w:tc>
        <w:tc>
          <w:tcPr>
            <w:tcW w:w="2880" w:type="dxa"/>
            <w:tcMar/>
          </w:tcPr>
          <w:p w:rsidP="7852E07A" w14:paraId="56B6F3B8" w14:textId="77777777">
            <w:pPr>
              <w:rPr>
                <w:sz w:val="24"/>
                <w:szCs w:val="24"/>
              </w:rPr>
            </w:pPr>
            <w:r>
              <w:t xml:space="preserve">Dati fiscali cliente per fatturazione (PEC, SDI, indirizzo)</w:t>
            </w:r>
          </w:p>
        </w:tc>
        <w:tc>
          <w:tcPr>
            <w:tcW w:w="2880" w:type="dxa"/>
            <w:tcMar/>
          </w:tcPr>
          <w:p w:rsidP="7852E07A" w14:paraId="71F299DE" w14:textId="77777777">
            <w:pPr>
              <w:rPr>
                <w:sz w:val="24"/>
                <w:szCs w:val="24"/>
              </w:rPr>
            </w:pPr>
            <w:r>
              <w:t xml:space="preserve">🆕 NUOVO</w:t>
            </w:r>
          </w:p>
        </w:tc>
      </w:tr>
      <w:tr w:rsidTr="7852E07A" w14:paraId="24DBD603" w14:textId="77777777">
        <w:tc>
          <w:tcPr>
            <w:tcW w:w="2880" w:type="dxa"/>
            <w:tcMar/>
          </w:tcPr>
          <w:p w:rsidP="7852E07A" w14:paraId="3C23D1D2" w14:textId="77777777">
            <w:pPr>
              <w:rPr>
                <w:sz w:val="24"/>
                <w:szCs w:val="24"/>
              </w:rPr>
            </w:pPr>
            <w:r>
              <w:t xml:space="preserve">[v4] email_templates</w:t>
            </w:r>
          </w:p>
        </w:tc>
        <w:tc>
          <w:tcPr>
            <w:tcW w:w="2880" w:type="dxa"/>
            <w:tcMar/>
          </w:tcPr>
          <w:p w:rsidP="7852E07A" w14:paraId="56B6F3B8" w14:textId="77777777">
            <w:pPr>
              <w:rPr>
                <w:sz w:val="24"/>
                <w:szCs w:val="24"/>
              </w:rPr>
            </w:pPr>
            <w:r>
              <w:t xml:space="preserve">Testi email/in-app con placeholder — nessun testo hardcoded</w:t>
            </w:r>
          </w:p>
        </w:tc>
        <w:tc>
          <w:tcPr>
            <w:tcW w:w="2880" w:type="dxa"/>
            <w:tcMar/>
          </w:tcPr>
          <w:p w:rsidP="7852E07A" w14:paraId="71F299DE" w14:textId="77777777">
            <w:pPr>
              <w:rPr>
                <w:sz w:val="24"/>
                <w:szCs w:val="24"/>
              </w:rPr>
            </w:pPr>
            <w:r>
              <w:t xml:space="preserve">🆕 NUOVO</w:t>
            </w:r>
          </w:p>
        </w:tc>
      </w:tr>
    </w:tbl>
    <w:p xmlns:wp14="http://schemas.microsoft.com/office/word/2010/wordml" w:rsidP="7852E07A" w14:paraId="27634D59" wp14:textId="77777777">
      <w:pPr>
        <w:rPr>
          <w:sz w:val="24"/>
          <w:szCs w:val="24"/>
        </w:rPr>
      </w:pPr>
      <w:r w:rsidRPr="7852E07A" w:rsidR="7852E07A">
        <w:rPr>
          <w:sz w:val="24"/>
          <w:szCs w:val="24"/>
        </w:rPr>
        <w:t>---</w:t>
      </w:r>
    </w:p>
    <w:p xmlns:wp14="http://schemas.microsoft.com/office/word/2010/wordml" w:rsidP="7852E07A" w14:paraId="301C96B2" wp14:textId="77777777">
      <w:pPr>
        <w:pStyle w:val="Heading2"/>
        <w:rPr>
          <w:sz w:val="24"/>
          <w:szCs w:val="24"/>
        </w:rPr>
      </w:pPr>
      <w:r w:rsidRPr="7852E07A" w:rsidR="7852E07A">
        <w:rPr>
          <w:sz w:val="24"/>
          <w:szCs w:val="24"/>
        </w:rPr>
        <w:t>11. Domande aperte (priorità bassa)</w:t>
      </w:r>
    </w:p>
    <w:p xmlns:wp14="http://schemas.microsoft.com/office/word/2010/wordml" w:rsidP="7852E07A" w14:paraId="256BAD11" wp14:textId="77777777">
      <w:pPr>
        <w:pStyle w:val="ListBullet"/>
        <w:rPr>
          <w:sz w:val="24"/>
          <w:szCs w:val="24"/>
        </w:rPr>
      </w:pPr>
      <w:r w:rsidRPr="7852E07A" w:rsidR="7852E07A">
        <w:rPr>
          <w:sz w:val="24"/>
          <w:szCs w:val="24"/>
        </w:rPr>
        <w:t>Quale provider email usare (SendGrid, Mailgun, ecc.)?</w:t>
      </w:r>
    </w:p>
    <w:p xmlns:wp14="http://schemas.microsoft.com/office/word/2010/wordml" w:rsidP="7852E07A" w14:paraId="061D3FC3" wp14:textId="77777777">
      <w:pPr>
        <w:pStyle w:val="ListBullet"/>
        <w:rPr>
          <w:sz w:val="24"/>
          <w:szCs w:val="24"/>
        </w:rPr>
      </w:pPr>
      <w:r w:rsidRPr="7852E07A" w:rsidR="7852E07A">
        <w:rPr>
          <w:sz w:val="24"/>
          <w:szCs w:val="24"/>
        </w:rPr>
        <w:t>Quale servizio esterno per validazione P.IVA (VIES per EU)?</w:t>
      </w:r>
    </w:p>
    <w:p xmlns:wp14="http://schemas.microsoft.com/office/word/2010/wordml" w:rsidP="7852E07A" w14:paraId="3591CC48" wp14:textId="77777777">
      <w:pPr>
        <w:pStyle w:val="ListBullet"/>
        <w:rPr>
          <w:sz w:val="24"/>
          <w:szCs w:val="24"/>
        </w:rPr>
      </w:pPr>
      <w:r w:rsidRPr="7852E07A" w:rsidR="7852E07A">
        <w:rPr>
          <w:sz w:val="24"/>
          <w:szCs w:val="24"/>
        </w:rPr>
        <w:t>Pannello di amministrazione per il Service Invoice: sì o no?</w:t>
      </w:r>
    </w:p>
    <w:p xmlns:wp14="http://schemas.microsoft.com/office/word/2010/wordml" w:rsidP="7852E07A" w14:paraId="2EF7B4E2" wp14:textId="77777777">
      <w:pPr>
        <w:pStyle w:val="ListBullet"/>
        <w:rPr>
          <w:sz w:val="24"/>
          <w:szCs w:val="24"/>
        </w:rPr>
      </w:pPr>
      <w:r w:rsidRPr="7852E07A" w:rsidR="7852E07A">
        <w:rPr>
          <w:sz w:val="24"/>
          <w:szCs w:val="24"/>
        </w:rPr>
        <w:t>Offline expiry behavior: blocco immediato vs grazia 3 giorni?</w:t>
      </w:r>
    </w:p>
    <w:p>
      <w:pPr>
        <w:pStyle w:val="ListBullet"/>
        <w:rPr>
          <w:sz w:val="24"/>
          <w:szCs w:val="24"/>
        </w:rPr>
      </w:pPr>
      <w:r>
        <w:rPr>
          <w:sz w:val="24"/>
          <w:szCs w:val="24"/>
        </w:rPr>
        <w:t xml:space="preserve">[v4] IBAN cliente in client_billing: necessario solo se il fornitore usa addebito diretto SEPA, altrimenti il pagamento vive nell'ERP del fornitore</w:t>
      </w:r>
    </w:p>
    <w:p xmlns:wp14="http://schemas.microsoft.com/office/word/2010/wordml" w:rsidP="7852E07A" w14:paraId="7F1A816A" wp14:textId="77777777">
      <w:pPr>
        <w:rPr>
          <w:sz w:val="24"/>
          <w:szCs w:val="24"/>
        </w:rPr>
      </w:pPr>
      <w:r w:rsidRPr="7852E07A" w:rsidR="7852E07A">
        <w:rPr>
          <w:sz w:val="24"/>
          <w:szCs w:val="24"/>
        </w:rPr>
        <w:t>---</w:t>
      </w:r>
    </w:p>
    <w:p xmlns:wp14="http://schemas.microsoft.com/office/word/2010/wordml" w:rsidP="7852E07A" w14:paraId="56D8E20B" wp14:textId="77777777">
      <w:pPr>
        <w:rPr>
          <w:sz w:val="24"/>
          <w:szCs w:val="24"/>
        </w:rPr>
      </w:pPr>
      <w:r w:rsidRPr="7852E07A" w:rsidR="7852E07A">
        <w:rPr>
          <w:sz w:val="24"/>
          <w:szCs w:val="24"/>
        </w:rPr>
        <w:t>**Documento v4 Correzioni — 09/06/2026**</w:t>
      </w:r>
    </w:p>
    <w:p xmlns:wp14="http://schemas.microsoft.com/office/word/2010/wordml" w:rsidP="7852E07A" w14:paraId="089A79C0" wp14:textId="77777777">
      <w:pPr>
        <w:rPr>
          <w:sz w:val="24"/>
          <w:szCs w:val="24"/>
        </w:rPr>
      </w:pPr>
      <w:r w:rsidRPr="7852E07A" w:rsidR="7852E07A">
        <w:rPr>
          <w:sz w:val="24"/>
          <w:szCs w:val="24"/>
        </w:rPr>
        <w:t>**Mantiene tutto il contenuto v2 Aggiornata + aggiunge: F7, F8, C7b, offline_token, client_billing, email_templates**</w:t>
      </w:r>
    </w:p>
    <w:p xmlns:wp14="http://schemas.microsoft.com/office/word/2010/wordml" w:rsidP="7852E07A" w14:paraId="60F77C8B" wp14:textId="77777777">
      <w:pPr>
        <w:rPr>
          <w:sz w:val="24"/>
          <w:szCs w:val="24"/>
        </w:rPr>
      </w:pPr>
      <w:r w:rsidRPr="7852E07A" w:rsidR="7852E07A">
        <w:rPr>
          <w:sz w:val="24"/>
          <w:szCs w:val="24"/>
        </w:rPr>
        <w:t>**Pronto per implementazione — documento di riferimento corrente**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1CB6A4"/>
    <w:rsid w:val="031CB6A4"/>
    <w:rsid w:val="0F8801B3"/>
    <w:rsid w:val="107ACC96"/>
    <w:rsid w:val="1249A093"/>
    <w:rsid w:val="1294A30D"/>
    <w:rsid w:val="16542D2B"/>
    <w:rsid w:val="1CAEB7C6"/>
    <w:rsid w:val="1CAEB7C6"/>
    <w:rsid w:val="2079C177"/>
    <w:rsid w:val="208F9FE7"/>
    <w:rsid w:val="208F9FE7"/>
    <w:rsid w:val="233B1C5B"/>
    <w:rsid w:val="251B5DD7"/>
    <w:rsid w:val="251B5DD7"/>
    <w:rsid w:val="25807651"/>
    <w:rsid w:val="270C295F"/>
    <w:rsid w:val="270C295F"/>
    <w:rsid w:val="28AB8963"/>
    <w:rsid w:val="2C03243E"/>
    <w:rsid w:val="2D49D6B0"/>
    <w:rsid w:val="2D49D6B0"/>
    <w:rsid w:val="2E00294F"/>
    <w:rsid w:val="2F451D04"/>
    <w:rsid w:val="330BD15F"/>
    <w:rsid w:val="343B3B81"/>
    <w:rsid w:val="34E35E5C"/>
    <w:rsid w:val="354CD611"/>
    <w:rsid w:val="354CD611"/>
    <w:rsid w:val="37E3AF9E"/>
    <w:rsid w:val="388209E2"/>
    <w:rsid w:val="393928DC"/>
    <w:rsid w:val="39DCBF44"/>
    <w:rsid w:val="3D0B1368"/>
    <w:rsid w:val="3D0B1368"/>
    <w:rsid w:val="3E775CD4"/>
    <w:rsid w:val="3EA48CD5"/>
    <w:rsid w:val="3EC316AE"/>
    <w:rsid w:val="433CD299"/>
    <w:rsid w:val="468D7667"/>
    <w:rsid w:val="4899A984"/>
    <w:rsid w:val="4B94F0D0"/>
    <w:rsid w:val="4E847C25"/>
    <w:rsid w:val="54CA298E"/>
    <w:rsid w:val="555E5BB1"/>
    <w:rsid w:val="58DC2836"/>
    <w:rsid w:val="5CF11CF4"/>
    <w:rsid w:val="5F4B8D32"/>
    <w:rsid w:val="60B85910"/>
    <w:rsid w:val="60B85910"/>
    <w:rsid w:val="666A4F77"/>
    <w:rsid w:val="678E9F2E"/>
    <w:rsid w:val="6AD582D5"/>
    <w:rsid w:val="6EBCE62F"/>
    <w:rsid w:val="6EFE1027"/>
    <w:rsid w:val="6F134167"/>
    <w:rsid w:val="708B0D72"/>
    <w:rsid w:val="734450E5"/>
    <w:rsid w:val="73989DE0"/>
    <w:rsid w:val="744DE16B"/>
    <w:rsid w:val="744DE16B"/>
    <w:rsid w:val="74BFC8F9"/>
    <w:rsid w:val="7560EAAD"/>
    <w:rsid w:val="7852E07A"/>
    <w:rsid w:val="7A320C58"/>
    <w:rsid w:val="7AE68FCA"/>
    <w:rsid w:val="7D7AF15E"/>
    <w:rsid w:val="7D7AF15E"/>
    <w:rsid w:val="7F91E77F"/>
    <w:rsid w:val="7FAF4D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0BFB838-CE01-4727-AC84-AD0FE31246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Andrea Pavan</lastModifiedBy>
  <revision>2</revision>
  <dcterms:created xsi:type="dcterms:W3CDTF">2013-12-23T23:15:00.0000000Z</dcterms:created>
  <dcterms:modified xsi:type="dcterms:W3CDTF">2026-06-09T08:52:22.1324829Z</dcterms:modified>
  <category/>
</coreProperties>
</file>